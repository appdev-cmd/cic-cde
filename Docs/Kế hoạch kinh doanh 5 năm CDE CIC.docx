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DF72" w14:textId="77777777" w:rsidR="003937CD" w:rsidRDefault="003937CD">
      <w:pPr>
        <w:spacing w:after="0"/>
      </w:pPr>
    </w:p>
    <w:p w14:paraId="793DF5EC" w14:textId="77777777" w:rsidR="003937CD" w:rsidRDefault="003937CD">
      <w:pPr>
        <w:spacing w:after="0"/>
      </w:pPr>
    </w:p>
    <w:p w14:paraId="591052F2" w14:textId="77777777" w:rsidR="003937CD" w:rsidRDefault="003937CD">
      <w:pPr>
        <w:spacing w:after="0"/>
      </w:pPr>
    </w:p>
    <w:p w14:paraId="624B03A0" w14:textId="77777777" w:rsidR="003937CD" w:rsidRDefault="003937CD">
      <w:pPr>
        <w:spacing w:after="0"/>
      </w:pPr>
    </w:p>
    <w:p w14:paraId="72D6F8AC" w14:textId="77777777" w:rsidR="003937CD" w:rsidRDefault="003937CD">
      <w:pPr>
        <w:spacing w:after="0"/>
      </w:pPr>
    </w:p>
    <w:p w14:paraId="3C0EDFBC" w14:textId="77777777" w:rsidR="003937CD" w:rsidRDefault="00000000">
      <w:pPr>
        <w:spacing w:after="600" w:line="380" w:lineRule="exact"/>
        <w:jc w:val="center"/>
      </w:pPr>
      <w:r>
        <w:rPr>
          <w:rFonts w:ascii="Times New Roman" w:eastAsia="Times New Roman" w:hAnsi="Times New Roman" w:cs="Times New Roman"/>
          <w:color w:val="595959"/>
          <w:sz w:val="24"/>
        </w:rPr>
        <w:t>CÔNG TY CỔ PHẦN CÔNG NGHỆ VÀ TƯ VẤN CIC</w:t>
      </w:r>
    </w:p>
    <w:p w14:paraId="21AA15E0" w14:textId="77777777" w:rsidR="003937CD" w:rsidRDefault="003937CD">
      <w:pPr>
        <w:pBdr>
          <w:bottom w:val="single" w:sz="12" w:space="3" w:color="C00000"/>
        </w:pBdr>
        <w:spacing w:before="200" w:after="400" w:line="380" w:lineRule="exact"/>
        <w:jc w:val="center"/>
      </w:pPr>
    </w:p>
    <w:p w14:paraId="1515FF67" w14:textId="77777777" w:rsidR="003937CD" w:rsidRDefault="00000000">
      <w:pPr>
        <w:spacing w:before="400" w:after="120" w:line="380" w:lineRule="exact"/>
        <w:jc w:val="center"/>
      </w:pPr>
      <w:r>
        <w:rPr>
          <w:rFonts w:ascii="Times New Roman" w:eastAsia="Times New Roman" w:hAnsi="Times New Roman" w:cs="Times New Roman"/>
          <w:b/>
          <w:color w:val="1F3864"/>
          <w:sz w:val="44"/>
        </w:rPr>
        <w:t>KẾ HOẠCH KINH DOANH 5 NĂM</w:t>
      </w:r>
      <w:r>
        <w:rPr>
          <w:rFonts w:ascii="Times New Roman" w:eastAsia="Times New Roman" w:hAnsi="Times New Roman" w:cs="Times New Roman"/>
          <w:b/>
          <w:color w:val="1F3864"/>
          <w:sz w:val="44"/>
        </w:rPr>
        <w:br/>
        <w:t>(2026 – 2030)</w:t>
      </w:r>
    </w:p>
    <w:p w14:paraId="07F3E1C5" w14:textId="77777777" w:rsidR="003937CD" w:rsidRDefault="00000000">
      <w:pPr>
        <w:spacing w:before="160" w:after="120" w:line="380" w:lineRule="exact"/>
        <w:jc w:val="center"/>
      </w:pPr>
      <w:r>
        <w:rPr>
          <w:rFonts w:ascii="Times New Roman" w:eastAsia="Times New Roman" w:hAnsi="Times New Roman" w:cs="Times New Roman"/>
          <w:i/>
          <w:color w:val="595959"/>
          <w:sz w:val="28"/>
        </w:rPr>
        <w:t>Dự án Phát triển và Thương mại hóa</w:t>
      </w:r>
      <w:r>
        <w:rPr>
          <w:rFonts w:ascii="Times New Roman" w:eastAsia="Times New Roman" w:hAnsi="Times New Roman" w:cs="Times New Roman"/>
          <w:i/>
          <w:color w:val="595959"/>
          <w:sz w:val="28"/>
        </w:rPr>
        <w:br/>
        <w:t>Nền tảng Môi trường Dữ liệu Chung BIM CDE CIC</w:t>
      </w:r>
    </w:p>
    <w:p w14:paraId="322903C1" w14:textId="77777777" w:rsidR="003937CD" w:rsidRDefault="003937CD">
      <w:pPr>
        <w:pBdr>
          <w:bottom w:val="single" w:sz="12" w:space="3" w:color="C00000"/>
        </w:pBdr>
        <w:spacing w:before="400" w:after="800" w:line="380" w:lineRule="exact"/>
        <w:jc w:val="center"/>
      </w:pPr>
    </w:p>
    <w:tbl>
      <w:tblPr>
        <w:tblW w:w="680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00"/>
        <w:gridCol w:w="4400"/>
      </w:tblGrid>
      <w:tr w:rsidR="003937CD" w14:paraId="7BD0F6EB" w14:textId="77777777">
        <w:trPr>
          <w:jc w:val="center"/>
        </w:trPr>
        <w:tc>
          <w:tcPr>
            <w:tcW w:w="2400" w:type="dxa"/>
          </w:tcPr>
          <w:p w14:paraId="6A81DE00" w14:textId="77777777" w:rsidR="003937CD" w:rsidRDefault="00000000">
            <w:pPr>
              <w:spacing w:before="60" w:after="60"/>
            </w:pPr>
            <w:r>
              <w:rPr>
                <w:rFonts w:ascii="Times New Roman" w:eastAsia="Times New Roman" w:hAnsi="Times New Roman" w:cs="Times New Roman"/>
                <w:b/>
                <w:color w:val="1F3864"/>
              </w:rPr>
              <w:t>Đơn vị chủ trì</w:t>
            </w:r>
          </w:p>
        </w:tc>
        <w:tc>
          <w:tcPr>
            <w:tcW w:w="4400" w:type="dxa"/>
          </w:tcPr>
          <w:p w14:paraId="132E8C81" w14:textId="77777777" w:rsidR="003937CD" w:rsidRDefault="00000000">
            <w:pPr>
              <w:spacing w:before="60" w:after="60"/>
            </w:pPr>
            <w:r>
              <w:rPr>
                <w:rFonts w:ascii="Times New Roman" w:eastAsia="Times New Roman" w:hAnsi="Times New Roman" w:cs="Times New Roman"/>
                <w:color w:val="202020"/>
              </w:rPr>
              <w:t>Công ty CP Công nghệ và Tư vấn CIC</w:t>
            </w:r>
          </w:p>
        </w:tc>
      </w:tr>
      <w:tr w:rsidR="003937CD" w14:paraId="6D4E1B53" w14:textId="77777777">
        <w:trPr>
          <w:jc w:val="center"/>
        </w:trPr>
        <w:tc>
          <w:tcPr>
            <w:tcW w:w="2400" w:type="dxa"/>
          </w:tcPr>
          <w:p w14:paraId="1A9D8F35" w14:textId="77777777" w:rsidR="003937CD" w:rsidRDefault="00000000">
            <w:pPr>
              <w:spacing w:before="60" w:after="60"/>
            </w:pPr>
            <w:r>
              <w:rPr>
                <w:rFonts w:ascii="Times New Roman" w:eastAsia="Times New Roman" w:hAnsi="Times New Roman" w:cs="Times New Roman"/>
                <w:b/>
                <w:color w:val="1F3864"/>
              </w:rPr>
              <w:t>Sản phẩm</w:t>
            </w:r>
          </w:p>
        </w:tc>
        <w:tc>
          <w:tcPr>
            <w:tcW w:w="4400" w:type="dxa"/>
          </w:tcPr>
          <w:p w14:paraId="298BA538" w14:textId="77777777" w:rsidR="003937CD" w:rsidRDefault="00000000">
            <w:pPr>
              <w:spacing w:before="60" w:after="60"/>
            </w:pPr>
            <w:r>
              <w:rPr>
                <w:rFonts w:ascii="Times New Roman" w:eastAsia="Times New Roman" w:hAnsi="Times New Roman" w:cs="Times New Roman"/>
                <w:color w:val="202020"/>
              </w:rPr>
              <w:t>Nền tảng CDE BIM – "Make in Vietnam"</w:t>
            </w:r>
          </w:p>
        </w:tc>
      </w:tr>
      <w:tr w:rsidR="003937CD" w14:paraId="3B51B9A8" w14:textId="77777777">
        <w:trPr>
          <w:jc w:val="center"/>
        </w:trPr>
        <w:tc>
          <w:tcPr>
            <w:tcW w:w="2400" w:type="dxa"/>
          </w:tcPr>
          <w:p w14:paraId="687B3204" w14:textId="77777777" w:rsidR="003937CD" w:rsidRDefault="00000000">
            <w:pPr>
              <w:spacing w:before="60" w:after="60"/>
            </w:pPr>
            <w:r>
              <w:rPr>
                <w:rFonts w:ascii="Times New Roman" w:eastAsia="Times New Roman" w:hAnsi="Times New Roman" w:cs="Times New Roman"/>
                <w:b/>
                <w:color w:val="1F3864"/>
              </w:rPr>
              <w:t>Tổng vốn CAPEX</w:t>
            </w:r>
          </w:p>
        </w:tc>
        <w:tc>
          <w:tcPr>
            <w:tcW w:w="4400" w:type="dxa"/>
          </w:tcPr>
          <w:p w14:paraId="593AAED3" w14:textId="77777777" w:rsidR="003937CD" w:rsidRDefault="00000000">
            <w:pPr>
              <w:spacing w:before="60" w:after="60"/>
            </w:pPr>
            <w:r>
              <w:rPr>
                <w:rFonts w:ascii="Times New Roman" w:eastAsia="Times New Roman" w:hAnsi="Times New Roman" w:cs="Times New Roman"/>
                <w:color w:val="202020"/>
              </w:rPr>
              <w:t>25,1 tỷ VNĐ (CIC 70% + NATIF 30%)</w:t>
            </w:r>
          </w:p>
        </w:tc>
      </w:tr>
      <w:tr w:rsidR="003937CD" w14:paraId="745CC245" w14:textId="77777777">
        <w:trPr>
          <w:jc w:val="center"/>
        </w:trPr>
        <w:tc>
          <w:tcPr>
            <w:tcW w:w="2400" w:type="dxa"/>
          </w:tcPr>
          <w:p w14:paraId="494C362D" w14:textId="77777777" w:rsidR="003937CD" w:rsidRDefault="00000000">
            <w:pPr>
              <w:spacing w:before="60" w:after="60"/>
            </w:pPr>
            <w:r>
              <w:rPr>
                <w:rFonts w:ascii="Times New Roman" w:eastAsia="Times New Roman" w:hAnsi="Times New Roman" w:cs="Times New Roman"/>
                <w:b/>
                <w:color w:val="1F3864"/>
              </w:rPr>
              <w:t>Doanh thu 5 năm</w:t>
            </w:r>
          </w:p>
        </w:tc>
        <w:tc>
          <w:tcPr>
            <w:tcW w:w="4400" w:type="dxa"/>
          </w:tcPr>
          <w:p w14:paraId="0BC73584" w14:textId="77777777" w:rsidR="003937CD" w:rsidRDefault="00000000">
            <w:pPr>
              <w:spacing w:before="60" w:after="60"/>
            </w:pPr>
            <w:r>
              <w:rPr>
                <w:rFonts w:ascii="Times New Roman" w:eastAsia="Times New Roman" w:hAnsi="Times New Roman" w:cs="Times New Roman"/>
                <w:color w:val="202020"/>
              </w:rPr>
              <w:t>252,6 tỷ VNĐ</w:t>
            </w:r>
          </w:p>
        </w:tc>
      </w:tr>
      <w:tr w:rsidR="003937CD" w14:paraId="071D4991" w14:textId="77777777">
        <w:trPr>
          <w:jc w:val="center"/>
        </w:trPr>
        <w:tc>
          <w:tcPr>
            <w:tcW w:w="2400" w:type="dxa"/>
          </w:tcPr>
          <w:p w14:paraId="2595CF8C" w14:textId="77777777" w:rsidR="003937CD" w:rsidRDefault="00000000">
            <w:pPr>
              <w:spacing w:before="60" w:after="60"/>
            </w:pPr>
            <w:r>
              <w:rPr>
                <w:rFonts w:ascii="Times New Roman" w:eastAsia="Times New Roman" w:hAnsi="Times New Roman" w:cs="Times New Roman"/>
                <w:b/>
                <w:color w:val="1F3864"/>
              </w:rPr>
              <w:t>NPV / IRR</w:t>
            </w:r>
          </w:p>
        </w:tc>
        <w:tc>
          <w:tcPr>
            <w:tcW w:w="4400" w:type="dxa"/>
          </w:tcPr>
          <w:p w14:paraId="7F47F8B6" w14:textId="77777777" w:rsidR="003937CD" w:rsidRDefault="00000000">
            <w:pPr>
              <w:spacing w:before="60" w:after="60"/>
            </w:pPr>
            <w:r>
              <w:rPr>
                <w:rFonts w:ascii="Times New Roman" w:eastAsia="Times New Roman" w:hAnsi="Times New Roman" w:cs="Times New Roman"/>
                <w:color w:val="202020"/>
              </w:rPr>
              <w:t>+20,0 tỷ VNĐ / ~32%</w:t>
            </w:r>
          </w:p>
        </w:tc>
      </w:tr>
      <w:tr w:rsidR="003937CD" w14:paraId="4C002ED1" w14:textId="77777777">
        <w:trPr>
          <w:jc w:val="center"/>
        </w:trPr>
        <w:tc>
          <w:tcPr>
            <w:tcW w:w="2400" w:type="dxa"/>
          </w:tcPr>
          <w:p w14:paraId="099C0570" w14:textId="77777777" w:rsidR="003937CD" w:rsidRDefault="00000000">
            <w:pPr>
              <w:spacing w:before="60" w:after="60"/>
            </w:pPr>
            <w:r>
              <w:rPr>
                <w:rFonts w:ascii="Times New Roman" w:eastAsia="Times New Roman" w:hAnsi="Times New Roman" w:cs="Times New Roman"/>
                <w:b/>
                <w:color w:val="1F3864"/>
              </w:rPr>
              <w:t>Hoàn vốn</w:t>
            </w:r>
          </w:p>
        </w:tc>
        <w:tc>
          <w:tcPr>
            <w:tcW w:w="4400" w:type="dxa"/>
          </w:tcPr>
          <w:p w14:paraId="41895149" w14:textId="77777777" w:rsidR="003937CD" w:rsidRDefault="00000000">
            <w:pPr>
              <w:spacing w:before="60" w:after="60"/>
            </w:pPr>
            <w:r>
              <w:rPr>
                <w:rFonts w:ascii="Times New Roman" w:eastAsia="Times New Roman" w:hAnsi="Times New Roman" w:cs="Times New Roman"/>
                <w:color w:val="202020"/>
              </w:rPr>
              <w:t>Quý I/2030 (~3,5 năm)</w:t>
            </w:r>
          </w:p>
        </w:tc>
      </w:tr>
    </w:tbl>
    <w:p w14:paraId="3E10E4D6" w14:textId="77777777" w:rsidR="003937CD" w:rsidRDefault="003937CD">
      <w:pPr>
        <w:spacing w:after="0"/>
      </w:pPr>
    </w:p>
    <w:p w14:paraId="2927C893" w14:textId="77777777" w:rsidR="003937CD" w:rsidRDefault="003937CD">
      <w:pPr>
        <w:spacing w:after="0"/>
      </w:pPr>
    </w:p>
    <w:p w14:paraId="76467947" w14:textId="77777777" w:rsidR="003937CD" w:rsidRDefault="003937CD">
      <w:pPr>
        <w:spacing w:after="0"/>
      </w:pPr>
    </w:p>
    <w:p w14:paraId="08A79CBF" w14:textId="77777777" w:rsidR="003937CD" w:rsidRDefault="00000000">
      <w:pPr>
        <w:spacing w:after="0" w:line="380" w:lineRule="exact"/>
        <w:jc w:val="center"/>
      </w:pPr>
      <w:r>
        <w:rPr>
          <w:rFonts w:ascii="Times New Roman" w:eastAsia="Times New Roman" w:hAnsi="Times New Roman" w:cs="Times New Roman"/>
          <w:i/>
          <w:color w:val="595959"/>
        </w:rPr>
        <w:t>Tháng 06/2026</w:t>
      </w:r>
    </w:p>
    <w:p w14:paraId="2134F9EB" w14:textId="77777777" w:rsidR="003937CD" w:rsidRDefault="00000000">
      <w:r>
        <w:br w:type="page"/>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2"/>
        <w:gridCol w:w="6870"/>
      </w:tblGrid>
      <w:tr w:rsidR="003937CD" w14:paraId="75CD3088" w14:textId="77777777">
        <w:trPr>
          <w:jc w:val="center"/>
        </w:trPr>
        <w:tc>
          <w:tcPr>
            <w:tcW w:w="2202" w:type="dxa"/>
            <w:shd w:val="clear" w:color="auto" w:fill="1F3864"/>
          </w:tcPr>
          <w:p w14:paraId="08647E7F" w14:textId="77777777" w:rsidR="003937CD" w:rsidRDefault="00000000">
            <w:pPr>
              <w:spacing w:before="60" w:after="60" w:line="280" w:lineRule="exact"/>
              <w:jc w:val="center"/>
            </w:pPr>
            <w:r>
              <w:rPr>
                <w:rFonts w:ascii="Times New Roman" w:eastAsia="Times New Roman" w:hAnsi="Times New Roman" w:cs="Times New Roman"/>
                <w:b/>
                <w:color w:val="FFFFFF"/>
                <w:sz w:val="20"/>
              </w:rPr>
              <w:lastRenderedPageBreak/>
              <w:t>Thông tin</w:t>
            </w:r>
          </w:p>
        </w:tc>
        <w:tc>
          <w:tcPr>
            <w:tcW w:w="6870" w:type="dxa"/>
            <w:shd w:val="clear" w:color="auto" w:fill="1F3864"/>
          </w:tcPr>
          <w:p w14:paraId="1255849D" w14:textId="77777777" w:rsidR="003937CD" w:rsidRDefault="00000000">
            <w:pPr>
              <w:spacing w:before="60" w:after="60" w:line="280" w:lineRule="exact"/>
              <w:jc w:val="center"/>
            </w:pPr>
            <w:r>
              <w:rPr>
                <w:rFonts w:ascii="Times New Roman" w:eastAsia="Times New Roman" w:hAnsi="Times New Roman" w:cs="Times New Roman"/>
                <w:b/>
                <w:color w:val="FFFFFF"/>
                <w:sz w:val="20"/>
              </w:rPr>
              <w:t>Chi tiết</w:t>
            </w:r>
          </w:p>
        </w:tc>
      </w:tr>
      <w:tr w:rsidR="003937CD" w14:paraId="428DD181" w14:textId="77777777">
        <w:trPr>
          <w:jc w:val="center"/>
        </w:trPr>
        <w:tc>
          <w:tcPr>
            <w:tcW w:w="2202" w:type="dxa"/>
          </w:tcPr>
          <w:p w14:paraId="5BCBC5C5" w14:textId="77777777" w:rsidR="003937CD" w:rsidRDefault="00000000">
            <w:pPr>
              <w:spacing w:before="40" w:after="40" w:line="260" w:lineRule="exact"/>
            </w:pPr>
            <w:r>
              <w:rPr>
                <w:rFonts w:ascii="Times New Roman" w:eastAsia="Times New Roman" w:hAnsi="Times New Roman" w:cs="Times New Roman"/>
                <w:b/>
                <w:color w:val="202020"/>
                <w:sz w:val="20"/>
              </w:rPr>
              <w:t>Đơn vị chủ trì</w:t>
            </w:r>
          </w:p>
        </w:tc>
        <w:tc>
          <w:tcPr>
            <w:tcW w:w="6870" w:type="dxa"/>
          </w:tcPr>
          <w:p w14:paraId="336EF3DA" w14:textId="77777777" w:rsidR="003937CD" w:rsidRDefault="00000000">
            <w:pPr>
              <w:spacing w:before="40" w:after="40" w:line="260" w:lineRule="exact"/>
            </w:pPr>
            <w:r>
              <w:rPr>
                <w:rFonts w:ascii="Times New Roman" w:eastAsia="Times New Roman" w:hAnsi="Times New Roman" w:cs="Times New Roman"/>
                <w:color w:val="202020"/>
                <w:sz w:val="20"/>
              </w:rPr>
              <w:t>Công ty CP Công nghệ và Tư vấn CIC (tiền thân: Trung tâm Tin học – Bộ Xây dựng)</w:t>
            </w:r>
          </w:p>
        </w:tc>
      </w:tr>
      <w:tr w:rsidR="003937CD" w14:paraId="72871E93" w14:textId="77777777">
        <w:trPr>
          <w:jc w:val="center"/>
        </w:trPr>
        <w:tc>
          <w:tcPr>
            <w:tcW w:w="2202" w:type="dxa"/>
            <w:shd w:val="clear" w:color="auto" w:fill="F2F2F2"/>
          </w:tcPr>
          <w:p w14:paraId="55AB1D80" w14:textId="77777777" w:rsidR="003937CD" w:rsidRDefault="00000000">
            <w:pPr>
              <w:spacing w:before="40" w:after="40" w:line="260" w:lineRule="exact"/>
            </w:pPr>
            <w:r>
              <w:rPr>
                <w:rFonts w:ascii="Times New Roman" w:eastAsia="Times New Roman" w:hAnsi="Times New Roman" w:cs="Times New Roman"/>
                <w:b/>
                <w:color w:val="202020"/>
                <w:sz w:val="20"/>
              </w:rPr>
              <w:t>Tên sản phẩm</w:t>
            </w:r>
          </w:p>
        </w:tc>
        <w:tc>
          <w:tcPr>
            <w:tcW w:w="6870" w:type="dxa"/>
            <w:shd w:val="clear" w:color="auto" w:fill="F2F2F2"/>
          </w:tcPr>
          <w:p w14:paraId="209796F6" w14:textId="77777777" w:rsidR="003937CD" w:rsidRDefault="00000000">
            <w:pPr>
              <w:spacing w:before="40" w:after="40" w:line="260" w:lineRule="exact"/>
            </w:pPr>
            <w:r>
              <w:rPr>
                <w:rFonts w:ascii="Times New Roman" w:eastAsia="Times New Roman" w:hAnsi="Times New Roman" w:cs="Times New Roman"/>
                <w:color w:val="202020"/>
                <w:sz w:val="20"/>
              </w:rPr>
              <w:t>Nền tảng Môi trường dữ liệu chung BIM CDE CIC – "Make in Vietnam"</w:t>
            </w:r>
          </w:p>
        </w:tc>
      </w:tr>
      <w:tr w:rsidR="003937CD" w14:paraId="270B1067" w14:textId="77777777">
        <w:trPr>
          <w:jc w:val="center"/>
        </w:trPr>
        <w:tc>
          <w:tcPr>
            <w:tcW w:w="2202" w:type="dxa"/>
          </w:tcPr>
          <w:p w14:paraId="44ACEAFB" w14:textId="77777777" w:rsidR="003937CD" w:rsidRDefault="00000000">
            <w:pPr>
              <w:spacing w:before="40" w:after="40" w:line="260" w:lineRule="exact"/>
            </w:pPr>
            <w:r>
              <w:rPr>
                <w:rFonts w:ascii="Times New Roman" w:eastAsia="Times New Roman" w:hAnsi="Times New Roman" w:cs="Times New Roman"/>
                <w:b/>
                <w:color w:val="202020"/>
                <w:sz w:val="20"/>
              </w:rPr>
              <w:t>Giai đoạn R&amp;D</w:t>
            </w:r>
          </w:p>
        </w:tc>
        <w:tc>
          <w:tcPr>
            <w:tcW w:w="6870" w:type="dxa"/>
          </w:tcPr>
          <w:p w14:paraId="38BF8982" w14:textId="77777777" w:rsidR="003937CD" w:rsidRDefault="00000000">
            <w:pPr>
              <w:spacing w:before="40" w:after="40" w:line="260" w:lineRule="exact"/>
            </w:pPr>
            <w:r>
              <w:rPr>
                <w:rFonts w:ascii="Times New Roman" w:eastAsia="Times New Roman" w:hAnsi="Times New Roman" w:cs="Times New Roman"/>
                <w:color w:val="202020"/>
                <w:sz w:val="20"/>
              </w:rPr>
              <w:t>10 tháng (09/2026 – 06/2027)</w:t>
            </w:r>
          </w:p>
        </w:tc>
      </w:tr>
      <w:tr w:rsidR="003937CD" w14:paraId="64509BC6" w14:textId="77777777">
        <w:trPr>
          <w:jc w:val="center"/>
        </w:trPr>
        <w:tc>
          <w:tcPr>
            <w:tcW w:w="2202" w:type="dxa"/>
            <w:shd w:val="clear" w:color="auto" w:fill="F2F2F2"/>
          </w:tcPr>
          <w:p w14:paraId="6E810087" w14:textId="77777777" w:rsidR="003937CD" w:rsidRDefault="00000000">
            <w:pPr>
              <w:spacing w:before="40" w:after="40" w:line="260" w:lineRule="exact"/>
            </w:pPr>
            <w:r>
              <w:rPr>
                <w:rFonts w:ascii="Times New Roman" w:eastAsia="Times New Roman" w:hAnsi="Times New Roman" w:cs="Times New Roman"/>
                <w:b/>
                <w:color w:val="202020"/>
                <w:sz w:val="20"/>
              </w:rPr>
              <w:t>Tổng vốn đầu tư CAPEX</w:t>
            </w:r>
          </w:p>
        </w:tc>
        <w:tc>
          <w:tcPr>
            <w:tcW w:w="6870" w:type="dxa"/>
            <w:shd w:val="clear" w:color="auto" w:fill="F2F2F2"/>
          </w:tcPr>
          <w:p w14:paraId="65FE3553" w14:textId="77777777" w:rsidR="003937CD" w:rsidRDefault="00000000">
            <w:pPr>
              <w:spacing w:before="40" w:after="40" w:line="260" w:lineRule="exact"/>
            </w:pPr>
            <w:r>
              <w:rPr>
                <w:rFonts w:ascii="Times New Roman" w:eastAsia="Times New Roman" w:hAnsi="Times New Roman" w:cs="Times New Roman"/>
                <w:color w:val="202020"/>
                <w:sz w:val="20"/>
              </w:rPr>
              <w:t>25,1 tỷ VNĐ (CIC 70% + NATIF 30%)</w:t>
            </w:r>
          </w:p>
        </w:tc>
      </w:tr>
      <w:tr w:rsidR="003937CD" w14:paraId="12768FFC" w14:textId="77777777">
        <w:trPr>
          <w:jc w:val="center"/>
        </w:trPr>
        <w:tc>
          <w:tcPr>
            <w:tcW w:w="2202" w:type="dxa"/>
          </w:tcPr>
          <w:p w14:paraId="0374E6FB" w14:textId="77777777" w:rsidR="003937CD" w:rsidRDefault="00000000">
            <w:pPr>
              <w:spacing w:before="40" w:after="40" w:line="260" w:lineRule="exact"/>
            </w:pPr>
            <w:r>
              <w:rPr>
                <w:rFonts w:ascii="Times New Roman" w:eastAsia="Times New Roman" w:hAnsi="Times New Roman" w:cs="Times New Roman"/>
                <w:b/>
                <w:color w:val="202020"/>
                <w:sz w:val="20"/>
              </w:rPr>
              <w:t>Doanh thu dự kiến 5 năm</w:t>
            </w:r>
          </w:p>
        </w:tc>
        <w:tc>
          <w:tcPr>
            <w:tcW w:w="6870" w:type="dxa"/>
          </w:tcPr>
          <w:p w14:paraId="36CDDBD0" w14:textId="77777777" w:rsidR="003937CD" w:rsidRDefault="00000000">
            <w:pPr>
              <w:spacing w:before="40" w:after="40" w:line="260" w:lineRule="exact"/>
            </w:pPr>
            <w:r>
              <w:rPr>
                <w:rFonts w:ascii="Times New Roman" w:eastAsia="Times New Roman" w:hAnsi="Times New Roman" w:cs="Times New Roman"/>
                <w:color w:val="202020"/>
                <w:sz w:val="20"/>
              </w:rPr>
              <w:t>252,6 tỷ VNĐ</w:t>
            </w:r>
          </w:p>
        </w:tc>
      </w:tr>
      <w:tr w:rsidR="003937CD" w14:paraId="38BD1DA6" w14:textId="77777777">
        <w:trPr>
          <w:jc w:val="center"/>
        </w:trPr>
        <w:tc>
          <w:tcPr>
            <w:tcW w:w="2202" w:type="dxa"/>
            <w:shd w:val="clear" w:color="auto" w:fill="F2F2F2"/>
          </w:tcPr>
          <w:p w14:paraId="697E6CB8" w14:textId="77777777" w:rsidR="003937CD" w:rsidRDefault="00000000">
            <w:pPr>
              <w:spacing w:before="40" w:after="40" w:line="260" w:lineRule="exact"/>
            </w:pPr>
            <w:r>
              <w:rPr>
                <w:rFonts w:ascii="Times New Roman" w:eastAsia="Times New Roman" w:hAnsi="Times New Roman" w:cs="Times New Roman"/>
                <w:b/>
                <w:color w:val="202020"/>
                <w:sz w:val="20"/>
              </w:rPr>
              <w:t>NPV (WACC 12%)</w:t>
            </w:r>
          </w:p>
        </w:tc>
        <w:tc>
          <w:tcPr>
            <w:tcW w:w="6870" w:type="dxa"/>
            <w:shd w:val="clear" w:color="auto" w:fill="F2F2F2"/>
          </w:tcPr>
          <w:p w14:paraId="321DB532" w14:textId="77777777" w:rsidR="003937CD" w:rsidRDefault="00000000">
            <w:pPr>
              <w:spacing w:before="40" w:after="40" w:line="260" w:lineRule="exact"/>
            </w:pPr>
            <w:r>
              <w:rPr>
                <w:rFonts w:ascii="Times New Roman" w:eastAsia="Times New Roman" w:hAnsi="Times New Roman" w:cs="Times New Roman"/>
                <w:color w:val="202020"/>
                <w:sz w:val="20"/>
              </w:rPr>
              <w:t>+20,0 tỷ VNĐ</w:t>
            </w:r>
          </w:p>
        </w:tc>
      </w:tr>
      <w:tr w:rsidR="003937CD" w14:paraId="21B5ED32" w14:textId="77777777">
        <w:trPr>
          <w:jc w:val="center"/>
        </w:trPr>
        <w:tc>
          <w:tcPr>
            <w:tcW w:w="2202" w:type="dxa"/>
          </w:tcPr>
          <w:p w14:paraId="4A274504" w14:textId="77777777" w:rsidR="003937CD" w:rsidRDefault="00000000">
            <w:pPr>
              <w:spacing w:before="40" w:after="40" w:line="260" w:lineRule="exact"/>
            </w:pPr>
            <w:r>
              <w:rPr>
                <w:rFonts w:ascii="Times New Roman" w:eastAsia="Times New Roman" w:hAnsi="Times New Roman" w:cs="Times New Roman"/>
                <w:b/>
                <w:color w:val="202020"/>
                <w:sz w:val="20"/>
              </w:rPr>
              <w:t>IRR</w:t>
            </w:r>
          </w:p>
        </w:tc>
        <w:tc>
          <w:tcPr>
            <w:tcW w:w="6870" w:type="dxa"/>
          </w:tcPr>
          <w:p w14:paraId="5F8F90E1" w14:textId="77777777" w:rsidR="003937CD" w:rsidRDefault="00000000">
            <w:pPr>
              <w:spacing w:before="40" w:after="40" w:line="260" w:lineRule="exact"/>
            </w:pPr>
            <w:r>
              <w:rPr>
                <w:rFonts w:ascii="Times New Roman" w:eastAsia="Times New Roman" w:hAnsi="Times New Roman" w:cs="Times New Roman"/>
                <w:color w:val="202020"/>
                <w:sz w:val="20"/>
              </w:rPr>
              <w:t>~32%</w:t>
            </w:r>
          </w:p>
        </w:tc>
      </w:tr>
      <w:tr w:rsidR="003937CD" w14:paraId="7326D2EB" w14:textId="77777777">
        <w:trPr>
          <w:jc w:val="center"/>
        </w:trPr>
        <w:tc>
          <w:tcPr>
            <w:tcW w:w="2202" w:type="dxa"/>
            <w:shd w:val="clear" w:color="auto" w:fill="F2F2F2"/>
          </w:tcPr>
          <w:p w14:paraId="5B594864" w14:textId="77777777" w:rsidR="003937CD" w:rsidRDefault="00000000">
            <w:pPr>
              <w:spacing w:before="40" w:after="40" w:line="260" w:lineRule="exact"/>
            </w:pPr>
            <w:r>
              <w:rPr>
                <w:rFonts w:ascii="Times New Roman" w:eastAsia="Times New Roman" w:hAnsi="Times New Roman" w:cs="Times New Roman"/>
                <w:b/>
                <w:color w:val="202020"/>
                <w:sz w:val="20"/>
              </w:rPr>
              <w:t>Hoàn vốn lũy kế</w:t>
            </w:r>
          </w:p>
        </w:tc>
        <w:tc>
          <w:tcPr>
            <w:tcW w:w="6870" w:type="dxa"/>
            <w:shd w:val="clear" w:color="auto" w:fill="F2F2F2"/>
          </w:tcPr>
          <w:p w14:paraId="0B3B0B22" w14:textId="77777777" w:rsidR="003937CD" w:rsidRDefault="00000000">
            <w:pPr>
              <w:spacing w:before="40" w:after="40" w:line="260" w:lineRule="exact"/>
            </w:pPr>
            <w:r>
              <w:rPr>
                <w:rFonts w:ascii="Times New Roman" w:eastAsia="Times New Roman" w:hAnsi="Times New Roman" w:cs="Times New Roman"/>
                <w:color w:val="202020"/>
                <w:sz w:val="20"/>
              </w:rPr>
              <w:t>Quý I/2030 (~3,5 năm sau thương mại hóa)</w:t>
            </w:r>
          </w:p>
        </w:tc>
      </w:tr>
      <w:tr w:rsidR="003937CD" w14:paraId="65586761" w14:textId="77777777">
        <w:trPr>
          <w:jc w:val="center"/>
        </w:trPr>
        <w:tc>
          <w:tcPr>
            <w:tcW w:w="2202" w:type="dxa"/>
          </w:tcPr>
          <w:p w14:paraId="33766AB9" w14:textId="77777777" w:rsidR="003937CD" w:rsidRDefault="00000000">
            <w:pPr>
              <w:spacing w:before="40" w:after="40" w:line="260" w:lineRule="exact"/>
            </w:pPr>
            <w:r>
              <w:rPr>
                <w:rFonts w:ascii="Times New Roman" w:eastAsia="Times New Roman" w:hAnsi="Times New Roman" w:cs="Times New Roman"/>
                <w:b/>
                <w:color w:val="202020"/>
                <w:sz w:val="20"/>
              </w:rPr>
              <w:t>Ngày lập</w:t>
            </w:r>
          </w:p>
        </w:tc>
        <w:tc>
          <w:tcPr>
            <w:tcW w:w="6870" w:type="dxa"/>
          </w:tcPr>
          <w:p w14:paraId="60E8FDAB" w14:textId="77777777" w:rsidR="003937CD" w:rsidRDefault="00000000">
            <w:pPr>
              <w:spacing w:before="40" w:after="40" w:line="260" w:lineRule="exact"/>
            </w:pPr>
            <w:r>
              <w:rPr>
                <w:rFonts w:ascii="Times New Roman" w:eastAsia="Times New Roman" w:hAnsi="Times New Roman" w:cs="Times New Roman"/>
                <w:color w:val="202020"/>
                <w:sz w:val="20"/>
              </w:rPr>
              <w:t>Tháng 06/2026</w:t>
            </w:r>
          </w:p>
        </w:tc>
      </w:tr>
    </w:tbl>
    <w:p w14:paraId="0B82E16A" w14:textId="77777777" w:rsidR="003937CD" w:rsidRDefault="003937CD">
      <w:pPr>
        <w:spacing w:after="40"/>
      </w:pPr>
    </w:p>
    <w:p w14:paraId="370E4592"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MỤC LỤC</w:t>
      </w:r>
    </w:p>
    <w:p w14:paraId="398FD65E"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 </w:t>
      </w:r>
      <w:r>
        <w:rPr>
          <w:rFonts w:ascii="Times New Roman" w:eastAsia="Times New Roman" w:hAnsi="Times New Roman" w:cs="Times New Roman"/>
          <w:color w:val="202020"/>
          <w:sz w:val="26"/>
        </w:rPr>
        <w:t>Căn cứ pháp lý</w:t>
      </w:r>
    </w:p>
    <w:p w14:paraId="5E1FB64E"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2. </w:t>
      </w:r>
      <w:r>
        <w:rPr>
          <w:rFonts w:ascii="Times New Roman" w:eastAsia="Times New Roman" w:hAnsi="Times New Roman" w:cs="Times New Roman"/>
          <w:color w:val="202020"/>
          <w:sz w:val="26"/>
        </w:rPr>
        <w:t>Tổng quan dự án &amp; Mô hình vận hành</w:t>
      </w:r>
    </w:p>
    <w:p w14:paraId="01A1A63B"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3. </w:t>
      </w:r>
      <w:r>
        <w:rPr>
          <w:rFonts w:ascii="Times New Roman" w:eastAsia="Times New Roman" w:hAnsi="Times New Roman" w:cs="Times New Roman"/>
          <w:color w:val="202020"/>
          <w:sz w:val="26"/>
        </w:rPr>
        <w:t>Phân tích thị trường &amp; Cạnh tranh</w:t>
      </w:r>
    </w:p>
    <w:p w14:paraId="3172DB62"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4. </w:t>
      </w:r>
      <w:r>
        <w:rPr>
          <w:rFonts w:ascii="Times New Roman" w:eastAsia="Times New Roman" w:hAnsi="Times New Roman" w:cs="Times New Roman"/>
          <w:color w:val="202020"/>
          <w:sz w:val="26"/>
        </w:rPr>
        <w:t>Sản phẩm &amp; Mô hình kinh doanh</w:t>
      </w:r>
    </w:p>
    <w:p w14:paraId="1E57100D"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5. </w:t>
      </w:r>
      <w:r>
        <w:rPr>
          <w:rFonts w:ascii="Times New Roman" w:eastAsia="Times New Roman" w:hAnsi="Times New Roman" w:cs="Times New Roman"/>
          <w:color w:val="202020"/>
          <w:sz w:val="26"/>
        </w:rPr>
        <w:t>Tổ chức nhân sự</w:t>
      </w:r>
    </w:p>
    <w:p w14:paraId="0D0F92B6"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6. </w:t>
      </w:r>
      <w:r>
        <w:rPr>
          <w:rFonts w:ascii="Times New Roman" w:eastAsia="Times New Roman" w:hAnsi="Times New Roman" w:cs="Times New Roman"/>
          <w:color w:val="202020"/>
          <w:sz w:val="26"/>
        </w:rPr>
        <w:t>Giả định tài chính cốt lõi</w:t>
      </w:r>
    </w:p>
    <w:p w14:paraId="297C12FE"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7. </w:t>
      </w:r>
      <w:r>
        <w:rPr>
          <w:rFonts w:ascii="Times New Roman" w:eastAsia="Times New Roman" w:hAnsi="Times New Roman" w:cs="Times New Roman"/>
          <w:color w:val="202020"/>
          <w:sz w:val="26"/>
        </w:rPr>
        <w:t>Kế hoạch chi phí đầu tư (CAPEX)</w:t>
      </w:r>
    </w:p>
    <w:p w14:paraId="17F16551"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8. </w:t>
      </w:r>
      <w:r>
        <w:rPr>
          <w:rFonts w:ascii="Times New Roman" w:eastAsia="Times New Roman" w:hAnsi="Times New Roman" w:cs="Times New Roman"/>
          <w:color w:val="202020"/>
          <w:sz w:val="26"/>
        </w:rPr>
        <w:t>Kế hoạch chi phí vận hành (OPEX)</w:t>
      </w:r>
    </w:p>
    <w:p w14:paraId="22C897C0"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9. </w:t>
      </w:r>
      <w:r>
        <w:rPr>
          <w:rFonts w:ascii="Times New Roman" w:eastAsia="Times New Roman" w:hAnsi="Times New Roman" w:cs="Times New Roman"/>
          <w:color w:val="202020"/>
          <w:sz w:val="26"/>
        </w:rPr>
        <w:t>Kế hoạch doanh thu</w:t>
      </w:r>
    </w:p>
    <w:p w14:paraId="04726F3E"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10. </w:t>
      </w:r>
      <w:r>
        <w:rPr>
          <w:rFonts w:ascii="Times New Roman" w:eastAsia="Times New Roman" w:hAnsi="Times New Roman" w:cs="Times New Roman"/>
          <w:color w:val="202020"/>
          <w:sz w:val="26"/>
        </w:rPr>
        <w:t>Kết quả tài chính &amp; Dòng tiền</w:t>
      </w:r>
    </w:p>
    <w:p w14:paraId="3522481F"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11. </w:t>
      </w:r>
      <w:r>
        <w:rPr>
          <w:rFonts w:ascii="Times New Roman" w:eastAsia="Times New Roman" w:hAnsi="Times New Roman" w:cs="Times New Roman"/>
          <w:color w:val="202020"/>
          <w:sz w:val="26"/>
        </w:rPr>
        <w:t>Phân tích độ nhạy</w:t>
      </w:r>
    </w:p>
    <w:p w14:paraId="7F359DFE"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12. </w:t>
      </w:r>
      <w:r>
        <w:rPr>
          <w:rFonts w:ascii="Times New Roman" w:eastAsia="Times New Roman" w:hAnsi="Times New Roman" w:cs="Times New Roman"/>
          <w:color w:val="202020"/>
          <w:sz w:val="26"/>
        </w:rPr>
        <w:t>Quản trị rủi ro</w:t>
      </w:r>
    </w:p>
    <w:p w14:paraId="46FB21D5"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13. </w:t>
      </w:r>
      <w:r>
        <w:rPr>
          <w:rFonts w:ascii="Times New Roman" w:eastAsia="Times New Roman" w:hAnsi="Times New Roman" w:cs="Times New Roman"/>
          <w:color w:val="202020"/>
          <w:sz w:val="26"/>
        </w:rPr>
        <w:t>KPI &amp; Mốc đánh giá</w:t>
      </w:r>
    </w:p>
    <w:p w14:paraId="2B4DB0B0"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1. CĂN CỨ PHÁP LÝ</w:t>
      </w:r>
    </w:p>
    <w:p w14:paraId="5E800E47" w14:textId="77777777" w:rsidR="003937CD" w:rsidRDefault="00000000">
      <w:pPr>
        <w:spacing w:before="280" w:after="120" w:line="380" w:lineRule="exact"/>
      </w:pPr>
      <w:r>
        <w:rPr>
          <w:rFonts w:ascii="Times New Roman" w:eastAsia="Times New Roman" w:hAnsi="Times New Roman" w:cs="Times New Roman"/>
          <w:b/>
          <w:color w:val="1F3864"/>
          <w:sz w:val="26"/>
        </w:rPr>
        <w:t>1.1. Luật</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1860"/>
        <w:gridCol w:w="6619"/>
      </w:tblGrid>
      <w:tr w:rsidR="003937CD" w14:paraId="1B967A7C" w14:textId="77777777">
        <w:trPr>
          <w:jc w:val="center"/>
        </w:trPr>
        <w:tc>
          <w:tcPr>
            <w:tcW w:w="593" w:type="dxa"/>
            <w:shd w:val="clear" w:color="auto" w:fill="1F3864"/>
          </w:tcPr>
          <w:p w14:paraId="71B0986D"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1860" w:type="dxa"/>
            <w:shd w:val="clear" w:color="auto" w:fill="1F3864"/>
          </w:tcPr>
          <w:p w14:paraId="1ED47740" w14:textId="77777777" w:rsidR="003937CD" w:rsidRDefault="00000000">
            <w:pPr>
              <w:spacing w:before="60" w:after="60" w:line="280" w:lineRule="exact"/>
              <w:jc w:val="center"/>
            </w:pPr>
            <w:r>
              <w:rPr>
                <w:rFonts w:ascii="Times New Roman" w:eastAsia="Times New Roman" w:hAnsi="Times New Roman" w:cs="Times New Roman"/>
                <w:b/>
                <w:color w:val="FFFFFF"/>
                <w:sz w:val="20"/>
              </w:rPr>
              <w:t>Văn bản pháp luật</w:t>
            </w:r>
          </w:p>
        </w:tc>
        <w:tc>
          <w:tcPr>
            <w:tcW w:w="6619" w:type="dxa"/>
            <w:shd w:val="clear" w:color="auto" w:fill="1F3864"/>
          </w:tcPr>
          <w:p w14:paraId="57EF8A38" w14:textId="77777777" w:rsidR="003937CD" w:rsidRDefault="00000000">
            <w:pPr>
              <w:spacing w:before="60" w:after="60" w:line="280" w:lineRule="exact"/>
              <w:jc w:val="center"/>
            </w:pPr>
            <w:r>
              <w:rPr>
                <w:rFonts w:ascii="Times New Roman" w:eastAsia="Times New Roman" w:hAnsi="Times New Roman" w:cs="Times New Roman"/>
                <w:b/>
                <w:color w:val="FFFFFF"/>
                <w:sz w:val="20"/>
              </w:rPr>
              <w:t>Nội dung liên quan đến dự án</w:t>
            </w:r>
          </w:p>
        </w:tc>
      </w:tr>
      <w:tr w:rsidR="003937CD" w14:paraId="42B30896" w14:textId="77777777">
        <w:trPr>
          <w:jc w:val="center"/>
        </w:trPr>
        <w:tc>
          <w:tcPr>
            <w:tcW w:w="593" w:type="dxa"/>
          </w:tcPr>
          <w:p w14:paraId="76E5AF5A"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1860" w:type="dxa"/>
          </w:tcPr>
          <w:p w14:paraId="6484F466" w14:textId="77777777" w:rsidR="003937CD" w:rsidRDefault="00000000">
            <w:pPr>
              <w:spacing w:before="40" w:after="40" w:line="260" w:lineRule="exact"/>
            </w:pPr>
            <w:r>
              <w:rPr>
                <w:rFonts w:ascii="Times New Roman" w:eastAsia="Times New Roman" w:hAnsi="Times New Roman" w:cs="Times New Roman"/>
                <w:b/>
                <w:color w:val="202020"/>
                <w:sz w:val="20"/>
              </w:rPr>
              <w:t>Luật Xây dựng 135/2025/QH15</w:t>
            </w:r>
            <w:r>
              <w:rPr>
                <w:rFonts w:ascii="Times New Roman" w:eastAsia="Times New Roman" w:hAnsi="Times New Roman" w:cs="Times New Roman"/>
                <w:color w:val="202020"/>
                <w:sz w:val="20"/>
              </w:rPr>
              <w:t xml:space="preserve"> (hiệu lực </w:t>
            </w:r>
            <w:r>
              <w:rPr>
                <w:rFonts w:ascii="Times New Roman" w:eastAsia="Times New Roman" w:hAnsi="Times New Roman" w:cs="Times New Roman"/>
                <w:color w:val="202020"/>
                <w:sz w:val="20"/>
              </w:rPr>
              <w:lastRenderedPageBreak/>
              <w:t>01/07/2026)</w:t>
            </w:r>
          </w:p>
        </w:tc>
        <w:tc>
          <w:tcPr>
            <w:tcW w:w="6619" w:type="dxa"/>
          </w:tcPr>
          <w:p w14:paraId="5BA0CBB0"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Quy định bắt buộc áp dụng BIM trong dự án đầu tư công nhóm A, B từ 01/07/2026; thiết lập nền tảng pháp lý cho chuyển đổi số ngành xây dựng.</w:t>
            </w:r>
          </w:p>
        </w:tc>
      </w:tr>
      <w:tr w:rsidR="003937CD" w14:paraId="317AFD06" w14:textId="77777777">
        <w:trPr>
          <w:jc w:val="center"/>
        </w:trPr>
        <w:tc>
          <w:tcPr>
            <w:tcW w:w="593" w:type="dxa"/>
            <w:shd w:val="clear" w:color="auto" w:fill="F2F2F2"/>
          </w:tcPr>
          <w:p w14:paraId="695D40AD"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1860" w:type="dxa"/>
            <w:shd w:val="clear" w:color="auto" w:fill="F2F2F2"/>
          </w:tcPr>
          <w:p w14:paraId="3987130D" w14:textId="77777777" w:rsidR="003937CD" w:rsidRDefault="00000000">
            <w:pPr>
              <w:spacing w:before="40" w:after="40" w:line="260" w:lineRule="exact"/>
            </w:pPr>
            <w:r>
              <w:rPr>
                <w:rFonts w:ascii="Times New Roman" w:eastAsia="Times New Roman" w:hAnsi="Times New Roman" w:cs="Times New Roman"/>
                <w:b/>
                <w:color w:val="202020"/>
                <w:sz w:val="20"/>
              </w:rPr>
              <w:t>Luật Công nghiệp Công nghệ số 2025</w:t>
            </w:r>
          </w:p>
        </w:tc>
        <w:tc>
          <w:tcPr>
            <w:tcW w:w="6619" w:type="dxa"/>
            <w:shd w:val="clear" w:color="auto" w:fill="F2F2F2"/>
          </w:tcPr>
          <w:p w14:paraId="0DF2AA46" w14:textId="77777777" w:rsidR="003937CD" w:rsidRDefault="00000000">
            <w:pPr>
              <w:spacing w:before="40" w:after="40" w:line="260" w:lineRule="exact"/>
            </w:pPr>
            <w:r>
              <w:rPr>
                <w:rFonts w:ascii="Times New Roman" w:eastAsia="Times New Roman" w:hAnsi="Times New Roman" w:cs="Times New Roman"/>
                <w:color w:val="202020"/>
                <w:sz w:val="20"/>
              </w:rPr>
              <w:t>Xác định sản phẩm phần mềm CDE là sản phẩm CNTS trọng điểm; ưu đãi thuế TNDN cho doanh nghiệp phát triển sản phẩm CNTS Make in Vietnam.</w:t>
            </w:r>
          </w:p>
        </w:tc>
      </w:tr>
      <w:tr w:rsidR="003937CD" w14:paraId="0D4188EC" w14:textId="77777777">
        <w:trPr>
          <w:jc w:val="center"/>
        </w:trPr>
        <w:tc>
          <w:tcPr>
            <w:tcW w:w="593" w:type="dxa"/>
          </w:tcPr>
          <w:p w14:paraId="56498E7E"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1860" w:type="dxa"/>
          </w:tcPr>
          <w:p w14:paraId="5EEC6445" w14:textId="77777777" w:rsidR="003937CD" w:rsidRDefault="00000000">
            <w:pPr>
              <w:spacing w:before="40" w:after="40" w:line="260" w:lineRule="exact"/>
            </w:pPr>
            <w:r>
              <w:rPr>
                <w:rFonts w:ascii="Times New Roman" w:eastAsia="Times New Roman" w:hAnsi="Times New Roman" w:cs="Times New Roman"/>
                <w:b/>
                <w:color w:val="202020"/>
                <w:sz w:val="20"/>
              </w:rPr>
              <w:t>Luật An ninh mạng 116/2025/QH15</w:t>
            </w:r>
          </w:p>
        </w:tc>
        <w:tc>
          <w:tcPr>
            <w:tcW w:w="6619" w:type="dxa"/>
          </w:tcPr>
          <w:p w14:paraId="2DCF8582" w14:textId="77777777" w:rsidR="003937CD" w:rsidRDefault="00000000">
            <w:pPr>
              <w:spacing w:before="40" w:after="40" w:line="260" w:lineRule="exact"/>
            </w:pPr>
            <w:r>
              <w:rPr>
                <w:rFonts w:ascii="Times New Roman" w:eastAsia="Times New Roman" w:hAnsi="Times New Roman" w:cs="Times New Roman"/>
                <w:color w:val="202020"/>
                <w:sz w:val="20"/>
              </w:rPr>
              <w:t>Yêu cầu lưu trữ dữ liệu quan trọng quốc gia trên hạ tầng trong nước; CDE CIC tuân thủ bằng mô hình Cloud-First sử dụng nhà cung cấp nội địa.</w:t>
            </w:r>
          </w:p>
        </w:tc>
      </w:tr>
      <w:tr w:rsidR="003937CD" w14:paraId="2CF6770A" w14:textId="77777777">
        <w:trPr>
          <w:jc w:val="center"/>
        </w:trPr>
        <w:tc>
          <w:tcPr>
            <w:tcW w:w="593" w:type="dxa"/>
            <w:shd w:val="clear" w:color="auto" w:fill="F2F2F2"/>
          </w:tcPr>
          <w:p w14:paraId="262E7E28"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1860" w:type="dxa"/>
            <w:shd w:val="clear" w:color="auto" w:fill="F2F2F2"/>
          </w:tcPr>
          <w:p w14:paraId="60AA95C0" w14:textId="77777777" w:rsidR="003937CD" w:rsidRDefault="00000000">
            <w:pPr>
              <w:spacing w:before="40" w:after="40" w:line="260" w:lineRule="exact"/>
            </w:pPr>
            <w:r>
              <w:rPr>
                <w:rFonts w:ascii="Times New Roman" w:eastAsia="Times New Roman" w:hAnsi="Times New Roman" w:cs="Times New Roman"/>
                <w:b/>
                <w:color w:val="202020"/>
                <w:sz w:val="20"/>
              </w:rPr>
              <w:t>Luật Chuyển đổi số 148/2025/QH15</w:t>
            </w:r>
          </w:p>
        </w:tc>
        <w:tc>
          <w:tcPr>
            <w:tcW w:w="6619" w:type="dxa"/>
            <w:shd w:val="clear" w:color="auto" w:fill="F2F2F2"/>
          </w:tcPr>
          <w:p w14:paraId="0B3FE30F" w14:textId="77777777" w:rsidR="003937CD" w:rsidRDefault="00000000">
            <w:pPr>
              <w:spacing w:before="40" w:after="40" w:line="260" w:lineRule="exact"/>
            </w:pPr>
            <w:r>
              <w:rPr>
                <w:rFonts w:ascii="Times New Roman" w:eastAsia="Times New Roman" w:hAnsi="Times New Roman" w:cs="Times New Roman"/>
                <w:color w:val="202020"/>
                <w:sz w:val="20"/>
              </w:rPr>
              <w:t>Thúc đẩy chuyển đổi số trong quản lý đầu tư xây dựng; tạo hành lang pháp lý cho giao dịch điện tử, chữ ký số trong phê duyệt hồ sơ dự án.</w:t>
            </w:r>
          </w:p>
        </w:tc>
      </w:tr>
      <w:tr w:rsidR="003937CD" w14:paraId="6E325DC2" w14:textId="77777777">
        <w:trPr>
          <w:jc w:val="center"/>
        </w:trPr>
        <w:tc>
          <w:tcPr>
            <w:tcW w:w="593" w:type="dxa"/>
          </w:tcPr>
          <w:p w14:paraId="06418424"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1860" w:type="dxa"/>
          </w:tcPr>
          <w:p w14:paraId="1A7713D3" w14:textId="77777777" w:rsidR="003937CD" w:rsidRDefault="00000000">
            <w:pPr>
              <w:spacing w:before="40" w:after="40" w:line="260" w:lineRule="exact"/>
            </w:pPr>
            <w:r>
              <w:rPr>
                <w:rFonts w:ascii="Times New Roman" w:eastAsia="Times New Roman" w:hAnsi="Times New Roman" w:cs="Times New Roman"/>
                <w:b/>
                <w:color w:val="202020"/>
                <w:sz w:val="20"/>
              </w:rPr>
              <w:t>Luật Công nghệ thông tin (sửa đổi)</w:t>
            </w:r>
          </w:p>
        </w:tc>
        <w:tc>
          <w:tcPr>
            <w:tcW w:w="6619" w:type="dxa"/>
          </w:tcPr>
          <w:p w14:paraId="654048B6" w14:textId="77777777" w:rsidR="003937CD" w:rsidRDefault="00000000">
            <w:pPr>
              <w:spacing w:before="40" w:after="40" w:line="260" w:lineRule="exact"/>
            </w:pPr>
            <w:r>
              <w:rPr>
                <w:rFonts w:ascii="Times New Roman" w:eastAsia="Times New Roman" w:hAnsi="Times New Roman" w:cs="Times New Roman"/>
                <w:color w:val="202020"/>
                <w:sz w:val="20"/>
              </w:rPr>
              <w:t>Ưu tiên sử dụng sản phẩm CNTT trong nước cho cơ quan nhà nước (Điều 31 Luật CNTS).</w:t>
            </w:r>
          </w:p>
        </w:tc>
      </w:tr>
    </w:tbl>
    <w:p w14:paraId="1D43CE0B" w14:textId="77777777" w:rsidR="003937CD" w:rsidRDefault="003937CD">
      <w:pPr>
        <w:spacing w:after="40"/>
      </w:pPr>
    </w:p>
    <w:p w14:paraId="4D444B7F" w14:textId="77777777" w:rsidR="003937CD" w:rsidRDefault="00000000">
      <w:pPr>
        <w:spacing w:before="280" w:after="120" w:line="380" w:lineRule="exact"/>
      </w:pPr>
      <w:r>
        <w:rPr>
          <w:rFonts w:ascii="Times New Roman" w:eastAsia="Times New Roman" w:hAnsi="Times New Roman" w:cs="Times New Roman"/>
          <w:b/>
          <w:color w:val="1F3864"/>
          <w:sz w:val="26"/>
        </w:rPr>
        <w:t>1.2. Nghị định</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1043"/>
        <w:gridCol w:w="7436"/>
      </w:tblGrid>
      <w:tr w:rsidR="003937CD" w14:paraId="56B3637C" w14:textId="77777777">
        <w:trPr>
          <w:jc w:val="center"/>
        </w:trPr>
        <w:tc>
          <w:tcPr>
            <w:tcW w:w="593" w:type="dxa"/>
            <w:shd w:val="clear" w:color="auto" w:fill="1F3864"/>
          </w:tcPr>
          <w:p w14:paraId="50111643"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1043" w:type="dxa"/>
            <w:shd w:val="clear" w:color="auto" w:fill="1F3864"/>
          </w:tcPr>
          <w:p w14:paraId="3A8FDAFD" w14:textId="77777777" w:rsidR="003937CD" w:rsidRDefault="00000000">
            <w:pPr>
              <w:spacing w:before="60" w:after="60" w:line="280" w:lineRule="exact"/>
              <w:jc w:val="center"/>
            </w:pPr>
            <w:r>
              <w:rPr>
                <w:rFonts w:ascii="Times New Roman" w:eastAsia="Times New Roman" w:hAnsi="Times New Roman" w:cs="Times New Roman"/>
                <w:b/>
                <w:color w:val="FFFFFF"/>
                <w:sz w:val="20"/>
              </w:rPr>
              <w:t>Văn bản</w:t>
            </w:r>
          </w:p>
        </w:tc>
        <w:tc>
          <w:tcPr>
            <w:tcW w:w="7436" w:type="dxa"/>
            <w:shd w:val="clear" w:color="auto" w:fill="1F3864"/>
          </w:tcPr>
          <w:p w14:paraId="3BD0DCCC" w14:textId="77777777" w:rsidR="003937CD" w:rsidRDefault="00000000">
            <w:pPr>
              <w:spacing w:before="60" w:after="60" w:line="280" w:lineRule="exact"/>
              <w:jc w:val="center"/>
            </w:pPr>
            <w:r>
              <w:rPr>
                <w:rFonts w:ascii="Times New Roman" w:eastAsia="Times New Roman" w:hAnsi="Times New Roman" w:cs="Times New Roman"/>
                <w:b/>
                <w:color w:val="FFFFFF"/>
                <w:sz w:val="20"/>
              </w:rPr>
              <w:t>Nội dung liên quan</w:t>
            </w:r>
          </w:p>
        </w:tc>
      </w:tr>
      <w:tr w:rsidR="003937CD" w14:paraId="4DC36FE9" w14:textId="77777777">
        <w:trPr>
          <w:jc w:val="center"/>
        </w:trPr>
        <w:tc>
          <w:tcPr>
            <w:tcW w:w="593" w:type="dxa"/>
          </w:tcPr>
          <w:p w14:paraId="3AFC8309"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1043" w:type="dxa"/>
          </w:tcPr>
          <w:p w14:paraId="043BB4D5" w14:textId="77777777" w:rsidR="003937CD" w:rsidRDefault="00000000">
            <w:pPr>
              <w:spacing w:before="40" w:after="40" w:line="260" w:lineRule="exact"/>
            </w:pPr>
            <w:r>
              <w:rPr>
                <w:rFonts w:ascii="Times New Roman" w:eastAsia="Times New Roman" w:hAnsi="Times New Roman" w:cs="Times New Roman"/>
                <w:b/>
                <w:color w:val="202020"/>
                <w:sz w:val="20"/>
              </w:rPr>
              <w:t>NĐ 77/2026/NĐ-CP</w:t>
            </w:r>
          </w:p>
        </w:tc>
        <w:tc>
          <w:tcPr>
            <w:tcW w:w="7436" w:type="dxa"/>
          </w:tcPr>
          <w:p w14:paraId="01950A94" w14:textId="77777777" w:rsidR="003937CD" w:rsidRDefault="00000000">
            <w:pPr>
              <w:spacing w:before="40" w:after="40" w:line="260" w:lineRule="exact"/>
            </w:pPr>
            <w:r>
              <w:rPr>
                <w:rFonts w:ascii="Times New Roman" w:eastAsia="Times New Roman" w:hAnsi="Times New Roman" w:cs="Times New Roman"/>
                <w:color w:val="202020"/>
                <w:sz w:val="20"/>
              </w:rPr>
              <w:t>Quy định về Quỹ Đổi mới Công nghệ Quốc gia (NATIF) — căn cứ để xin tài trợ 30% CAPEX phát triển R&amp;D.</w:t>
            </w:r>
          </w:p>
        </w:tc>
      </w:tr>
      <w:tr w:rsidR="003937CD" w14:paraId="577CA262" w14:textId="77777777">
        <w:trPr>
          <w:jc w:val="center"/>
        </w:trPr>
        <w:tc>
          <w:tcPr>
            <w:tcW w:w="593" w:type="dxa"/>
            <w:shd w:val="clear" w:color="auto" w:fill="F2F2F2"/>
          </w:tcPr>
          <w:p w14:paraId="5DA91490"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1043" w:type="dxa"/>
            <w:shd w:val="clear" w:color="auto" w:fill="F2F2F2"/>
          </w:tcPr>
          <w:p w14:paraId="3A86B23A" w14:textId="77777777" w:rsidR="003937CD" w:rsidRDefault="00000000">
            <w:pPr>
              <w:spacing w:before="40" w:after="40" w:line="260" w:lineRule="exact"/>
            </w:pPr>
            <w:r>
              <w:rPr>
                <w:rFonts w:ascii="Times New Roman" w:eastAsia="Times New Roman" w:hAnsi="Times New Roman" w:cs="Times New Roman"/>
                <w:b/>
                <w:color w:val="202020"/>
                <w:sz w:val="20"/>
              </w:rPr>
              <w:t>NĐ 353/2025/NĐ-CP</w:t>
            </w:r>
          </w:p>
        </w:tc>
        <w:tc>
          <w:tcPr>
            <w:tcW w:w="7436" w:type="dxa"/>
            <w:shd w:val="clear" w:color="auto" w:fill="F2F2F2"/>
          </w:tcPr>
          <w:p w14:paraId="5C7033B6" w14:textId="77777777" w:rsidR="003937CD" w:rsidRDefault="00000000">
            <w:pPr>
              <w:spacing w:before="40" w:after="40" w:line="260" w:lineRule="exact"/>
            </w:pPr>
            <w:r>
              <w:rPr>
                <w:rFonts w:ascii="Times New Roman" w:eastAsia="Times New Roman" w:hAnsi="Times New Roman" w:cs="Times New Roman"/>
                <w:color w:val="202020"/>
                <w:sz w:val="20"/>
              </w:rPr>
              <w:t>Chính sách ưu đãi cho công nghiệp CNTS: miễn thuế TNDN 4 năm đầu, giảm 50% cho 9 năm tiếp theo đối với sản phẩm CNTS trọng điểm.</w:t>
            </w:r>
          </w:p>
        </w:tc>
      </w:tr>
      <w:tr w:rsidR="003937CD" w14:paraId="7111DE35" w14:textId="77777777">
        <w:trPr>
          <w:jc w:val="center"/>
        </w:trPr>
        <w:tc>
          <w:tcPr>
            <w:tcW w:w="593" w:type="dxa"/>
          </w:tcPr>
          <w:p w14:paraId="636E7E90"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1043" w:type="dxa"/>
          </w:tcPr>
          <w:p w14:paraId="20FA48E9" w14:textId="77777777" w:rsidR="003937CD" w:rsidRDefault="00000000">
            <w:pPr>
              <w:spacing w:before="40" w:after="40" w:line="260" w:lineRule="exact"/>
            </w:pPr>
            <w:r>
              <w:rPr>
                <w:rFonts w:ascii="Times New Roman" w:eastAsia="Times New Roman" w:hAnsi="Times New Roman" w:cs="Times New Roman"/>
                <w:b/>
                <w:color w:val="202020"/>
                <w:sz w:val="20"/>
              </w:rPr>
              <w:t>NĐ 13/2023/NĐ-CP</w:t>
            </w:r>
          </w:p>
        </w:tc>
        <w:tc>
          <w:tcPr>
            <w:tcW w:w="7436" w:type="dxa"/>
          </w:tcPr>
          <w:p w14:paraId="3CCBCA04" w14:textId="77777777" w:rsidR="003937CD" w:rsidRDefault="00000000">
            <w:pPr>
              <w:spacing w:before="40" w:after="40" w:line="260" w:lineRule="exact"/>
            </w:pPr>
            <w:r>
              <w:rPr>
                <w:rFonts w:ascii="Times New Roman" w:eastAsia="Times New Roman" w:hAnsi="Times New Roman" w:cs="Times New Roman"/>
                <w:color w:val="202020"/>
                <w:sz w:val="20"/>
              </w:rPr>
              <w:t>Bảo vệ dữ liệu cá nhân — CDE CIC tuân thủ quy định về xử lý, lưu trữ dữ liệu người dùng trên hạ tầng nội địa.</w:t>
            </w:r>
          </w:p>
        </w:tc>
      </w:tr>
      <w:tr w:rsidR="003937CD" w14:paraId="769F24BA" w14:textId="77777777">
        <w:trPr>
          <w:jc w:val="center"/>
        </w:trPr>
        <w:tc>
          <w:tcPr>
            <w:tcW w:w="593" w:type="dxa"/>
            <w:shd w:val="clear" w:color="auto" w:fill="F2F2F2"/>
          </w:tcPr>
          <w:p w14:paraId="55868087"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1043" w:type="dxa"/>
            <w:shd w:val="clear" w:color="auto" w:fill="F2F2F2"/>
          </w:tcPr>
          <w:p w14:paraId="23FD9CD4" w14:textId="77777777" w:rsidR="003937CD" w:rsidRDefault="00000000">
            <w:pPr>
              <w:spacing w:before="40" w:after="40" w:line="260" w:lineRule="exact"/>
            </w:pPr>
            <w:r>
              <w:rPr>
                <w:rFonts w:ascii="Times New Roman" w:eastAsia="Times New Roman" w:hAnsi="Times New Roman" w:cs="Times New Roman"/>
                <w:b/>
                <w:color w:val="202020"/>
                <w:sz w:val="20"/>
              </w:rPr>
              <w:t>NĐ 111/2024/NĐ-CP</w:t>
            </w:r>
          </w:p>
        </w:tc>
        <w:tc>
          <w:tcPr>
            <w:tcW w:w="7436" w:type="dxa"/>
            <w:shd w:val="clear" w:color="auto" w:fill="F2F2F2"/>
          </w:tcPr>
          <w:p w14:paraId="53762610" w14:textId="77777777" w:rsidR="003937CD" w:rsidRDefault="00000000">
            <w:pPr>
              <w:spacing w:before="40" w:after="40" w:line="260" w:lineRule="exact"/>
            </w:pPr>
            <w:r>
              <w:rPr>
                <w:rFonts w:ascii="Times New Roman" w:eastAsia="Times New Roman" w:hAnsi="Times New Roman" w:cs="Times New Roman"/>
                <w:color w:val="202020"/>
                <w:sz w:val="20"/>
              </w:rPr>
              <w:t>Nền tảng Trao đổi dữ liệu quốc gia (NDXP) — CDE CIC liên thông API qua NDXP để đồng bộ dữ liệu với CSDL Xây dựng quốc gia.</w:t>
            </w:r>
          </w:p>
        </w:tc>
      </w:tr>
      <w:tr w:rsidR="003937CD" w14:paraId="7D1C9677" w14:textId="77777777">
        <w:trPr>
          <w:jc w:val="center"/>
        </w:trPr>
        <w:tc>
          <w:tcPr>
            <w:tcW w:w="593" w:type="dxa"/>
          </w:tcPr>
          <w:p w14:paraId="5250E982"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1043" w:type="dxa"/>
          </w:tcPr>
          <w:p w14:paraId="051AF679" w14:textId="77777777" w:rsidR="003937CD" w:rsidRDefault="00000000">
            <w:pPr>
              <w:spacing w:before="40" w:after="40" w:line="260" w:lineRule="exact"/>
            </w:pPr>
            <w:r>
              <w:rPr>
                <w:rFonts w:ascii="Times New Roman" w:eastAsia="Times New Roman" w:hAnsi="Times New Roman" w:cs="Times New Roman"/>
                <w:b/>
                <w:color w:val="202020"/>
                <w:sz w:val="20"/>
              </w:rPr>
              <w:t>NĐ Quản lý chi phí ĐTXD</w:t>
            </w:r>
          </w:p>
        </w:tc>
        <w:tc>
          <w:tcPr>
            <w:tcW w:w="7436" w:type="dxa"/>
          </w:tcPr>
          <w:p w14:paraId="766E360D" w14:textId="77777777" w:rsidR="003937CD" w:rsidRDefault="00000000">
            <w:pPr>
              <w:spacing w:before="40" w:after="40" w:line="260" w:lineRule="exact"/>
            </w:pPr>
            <w:r>
              <w:rPr>
                <w:rFonts w:ascii="Times New Roman" w:eastAsia="Times New Roman" w:hAnsi="Times New Roman" w:cs="Times New Roman"/>
                <w:color w:val="202020"/>
                <w:sz w:val="20"/>
              </w:rPr>
              <w:t>Chi phí thuê CDE được hạch toán vào chi phí quản lý dự án (Điều 5.1.d) hoặc chi phí tư vấn (Điều 5.1.đ) — hợp thức hóa ngân sách mua sắm CDE cho dự án công.</w:t>
            </w:r>
          </w:p>
        </w:tc>
      </w:tr>
    </w:tbl>
    <w:p w14:paraId="4CC55C46" w14:textId="77777777" w:rsidR="003937CD" w:rsidRDefault="003937CD">
      <w:pPr>
        <w:spacing w:after="40"/>
      </w:pPr>
    </w:p>
    <w:p w14:paraId="4A71CBCF" w14:textId="77777777" w:rsidR="003937CD" w:rsidRDefault="00000000">
      <w:pPr>
        <w:spacing w:before="280" w:after="120" w:line="380" w:lineRule="exact"/>
      </w:pPr>
      <w:r>
        <w:rPr>
          <w:rFonts w:ascii="Times New Roman" w:eastAsia="Times New Roman" w:hAnsi="Times New Roman" w:cs="Times New Roman"/>
          <w:b/>
          <w:color w:val="1F3864"/>
          <w:sz w:val="26"/>
        </w:rPr>
        <w:t>1.3. Thông tư, Quy chuẩn &amp; Tiêu chuẩn</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1322"/>
        <w:gridCol w:w="7157"/>
      </w:tblGrid>
      <w:tr w:rsidR="003937CD" w14:paraId="2385653F" w14:textId="77777777">
        <w:trPr>
          <w:jc w:val="center"/>
        </w:trPr>
        <w:tc>
          <w:tcPr>
            <w:tcW w:w="593" w:type="dxa"/>
            <w:shd w:val="clear" w:color="auto" w:fill="1F3864"/>
          </w:tcPr>
          <w:p w14:paraId="0AA4B100"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1322" w:type="dxa"/>
            <w:shd w:val="clear" w:color="auto" w:fill="1F3864"/>
          </w:tcPr>
          <w:p w14:paraId="6B26F695" w14:textId="77777777" w:rsidR="003937CD" w:rsidRDefault="00000000">
            <w:pPr>
              <w:spacing w:before="60" w:after="60" w:line="280" w:lineRule="exact"/>
              <w:jc w:val="center"/>
            </w:pPr>
            <w:r>
              <w:rPr>
                <w:rFonts w:ascii="Times New Roman" w:eastAsia="Times New Roman" w:hAnsi="Times New Roman" w:cs="Times New Roman"/>
                <w:b/>
                <w:color w:val="FFFFFF"/>
                <w:sz w:val="20"/>
              </w:rPr>
              <w:t>Văn bản</w:t>
            </w:r>
          </w:p>
        </w:tc>
        <w:tc>
          <w:tcPr>
            <w:tcW w:w="7157" w:type="dxa"/>
            <w:shd w:val="clear" w:color="auto" w:fill="1F3864"/>
          </w:tcPr>
          <w:p w14:paraId="50CEAB10" w14:textId="77777777" w:rsidR="003937CD" w:rsidRDefault="00000000">
            <w:pPr>
              <w:spacing w:before="60" w:after="60" w:line="280" w:lineRule="exact"/>
              <w:jc w:val="center"/>
            </w:pPr>
            <w:r>
              <w:rPr>
                <w:rFonts w:ascii="Times New Roman" w:eastAsia="Times New Roman" w:hAnsi="Times New Roman" w:cs="Times New Roman"/>
                <w:b/>
                <w:color w:val="FFFFFF"/>
                <w:sz w:val="20"/>
              </w:rPr>
              <w:t>Nội dung liên quan</w:t>
            </w:r>
          </w:p>
        </w:tc>
      </w:tr>
      <w:tr w:rsidR="003937CD" w14:paraId="60F5CE82" w14:textId="77777777">
        <w:trPr>
          <w:jc w:val="center"/>
        </w:trPr>
        <w:tc>
          <w:tcPr>
            <w:tcW w:w="593" w:type="dxa"/>
          </w:tcPr>
          <w:p w14:paraId="4F89F2F5"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1322" w:type="dxa"/>
          </w:tcPr>
          <w:p w14:paraId="7A3A8F5F" w14:textId="77777777" w:rsidR="003937CD" w:rsidRDefault="00000000">
            <w:pPr>
              <w:spacing w:before="40" w:after="40" w:line="260" w:lineRule="exact"/>
            </w:pPr>
            <w:r>
              <w:rPr>
                <w:rFonts w:ascii="Times New Roman" w:eastAsia="Times New Roman" w:hAnsi="Times New Roman" w:cs="Times New Roman"/>
                <w:b/>
                <w:color w:val="202020"/>
                <w:sz w:val="20"/>
              </w:rPr>
              <w:t>TT 47/2026/TT-BCA</w:t>
            </w:r>
            <w:r>
              <w:rPr>
                <w:rFonts w:ascii="Times New Roman" w:eastAsia="Times New Roman" w:hAnsi="Times New Roman" w:cs="Times New Roman"/>
                <w:color w:val="202020"/>
                <w:sz w:val="20"/>
              </w:rPr>
              <w:t xml:space="preserve"> → </w:t>
            </w:r>
            <w:r>
              <w:rPr>
                <w:rFonts w:ascii="Times New Roman" w:eastAsia="Times New Roman" w:hAnsi="Times New Roman" w:cs="Times New Roman"/>
                <w:b/>
                <w:color w:val="202020"/>
                <w:sz w:val="20"/>
              </w:rPr>
              <w:t>QCVN 12:2026/BCA</w:t>
            </w:r>
          </w:p>
        </w:tc>
        <w:tc>
          <w:tcPr>
            <w:tcW w:w="7157" w:type="dxa"/>
          </w:tcPr>
          <w:p w14:paraId="339B1EB5" w14:textId="77777777" w:rsidR="003937CD" w:rsidRDefault="00000000">
            <w:pPr>
              <w:spacing w:before="40" w:after="40" w:line="260" w:lineRule="exact"/>
            </w:pPr>
            <w:r>
              <w:rPr>
                <w:rFonts w:ascii="Times New Roman" w:eastAsia="Times New Roman" w:hAnsi="Times New Roman" w:cs="Times New Roman"/>
                <w:color w:val="202020"/>
                <w:sz w:val="20"/>
              </w:rPr>
              <w:t>Quy chuẩn kỹ thuật quốc gia về An ninh mạng (22 nhóm tiêu chí) — CDE CIC phải đạt chứng nhận hợp quy QCVN 12 trước khi thương mại hóa cho khối B2G.</w:t>
            </w:r>
          </w:p>
        </w:tc>
      </w:tr>
      <w:tr w:rsidR="003937CD" w14:paraId="4DC631A9" w14:textId="77777777">
        <w:trPr>
          <w:jc w:val="center"/>
        </w:trPr>
        <w:tc>
          <w:tcPr>
            <w:tcW w:w="593" w:type="dxa"/>
            <w:shd w:val="clear" w:color="auto" w:fill="F2F2F2"/>
          </w:tcPr>
          <w:p w14:paraId="51003960"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1322" w:type="dxa"/>
            <w:shd w:val="clear" w:color="auto" w:fill="F2F2F2"/>
          </w:tcPr>
          <w:p w14:paraId="10A60426" w14:textId="77777777" w:rsidR="003937CD" w:rsidRDefault="00000000">
            <w:pPr>
              <w:spacing w:before="40" w:after="40" w:line="260" w:lineRule="exact"/>
            </w:pPr>
            <w:r>
              <w:rPr>
                <w:rFonts w:ascii="Times New Roman" w:eastAsia="Times New Roman" w:hAnsi="Times New Roman" w:cs="Times New Roman"/>
                <w:b/>
                <w:color w:val="202020"/>
                <w:sz w:val="20"/>
              </w:rPr>
              <w:t>TT 31/2025/TT-BKHCN</w:t>
            </w:r>
          </w:p>
        </w:tc>
        <w:tc>
          <w:tcPr>
            <w:tcW w:w="7157" w:type="dxa"/>
            <w:shd w:val="clear" w:color="auto" w:fill="F2F2F2"/>
          </w:tcPr>
          <w:p w14:paraId="4BF9EB56" w14:textId="77777777" w:rsidR="003937CD" w:rsidRDefault="00000000">
            <w:pPr>
              <w:spacing w:before="40" w:after="40" w:line="260" w:lineRule="exact"/>
            </w:pPr>
            <w:r>
              <w:rPr>
                <w:rFonts w:ascii="Times New Roman" w:eastAsia="Times New Roman" w:hAnsi="Times New Roman" w:cs="Times New Roman"/>
                <w:color w:val="202020"/>
                <w:sz w:val="20"/>
              </w:rPr>
              <w:t>Danh mục sản phẩm CNTS trọng điểm — căn cứ để CDE CIC đăng ký hưởng ưu đãi thuế theo NĐ 353.</w:t>
            </w:r>
          </w:p>
        </w:tc>
      </w:tr>
      <w:tr w:rsidR="003937CD" w14:paraId="4E6FF91D" w14:textId="77777777">
        <w:trPr>
          <w:jc w:val="center"/>
        </w:trPr>
        <w:tc>
          <w:tcPr>
            <w:tcW w:w="593" w:type="dxa"/>
          </w:tcPr>
          <w:p w14:paraId="476BFE0E"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1322" w:type="dxa"/>
          </w:tcPr>
          <w:p w14:paraId="14FE3AE0" w14:textId="77777777" w:rsidR="003937CD" w:rsidRDefault="00000000">
            <w:pPr>
              <w:spacing w:before="40" w:after="40" w:line="260" w:lineRule="exact"/>
            </w:pPr>
            <w:r>
              <w:rPr>
                <w:rFonts w:ascii="Times New Roman" w:eastAsia="Times New Roman" w:hAnsi="Times New Roman" w:cs="Times New Roman"/>
                <w:b/>
                <w:color w:val="202020"/>
                <w:sz w:val="20"/>
              </w:rPr>
              <w:t>TT 24/2025/TT-BXD</w:t>
            </w:r>
          </w:p>
        </w:tc>
        <w:tc>
          <w:tcPr>
            <w:tcW w:w="7157" w:type="dxa"/>
          </w:tcPr>
          <w:p w14:paraId="78256A67" w14:textId="77777777" w:rsidR="003937CD" w:rsidRDefault="00000000">
            <w:pPr>
              <w:spacing w:before="40" w:after="40" w:line="260" w:lineRule="exact"/>
            </w:pPr>
            <w:r>
              <w:rPr>
                <w:rFonts w:ascii="Times New Roman" w:eastAsia="Times New Roman" w:hAnsi="Times New Roman" w:cs="Times New Roman"/>
                <w:color w:val="202020"/>
                <w:sz w:val="20"/>
              </w:rPr>
              <w:t>Mã định danh dự án xây dựng (13 ký tự) và quy hoạch (12 ký tự) — CDE CIC tích hợp mã định danh theo tiêu chuẩn này để liên thông dữ liệu quốc gia.</w:t>
            </w:r>
          </w:p>
        </w:tc>
      </w:tr>
      <w:tr w:rsidR="003937CD" w14:paraId="396FFB9C" w14:textId="77777777">
        <w:trPr>
          <w:jc w:val="center"/>
        </w:trPr>
        <w:tc>
          <w:tcPr>
            <w:tcW w:w="593" w:type="dxa"/>
            <w:shd w:val="clear" w:color="auto" w:fill="F2F2F2"/>
          </w:tcPr>
          <w:p w14:paraId="38B4A594"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1322" w:type="dxa"/>
            <w:shd w:val="clear" w:color="auto" w:fill="F2F2F2"/>
          </w:tcPr>
          <w:p w14:paraId="0540E2A8" w14:textId="77777777" w:rsidR="003937CD" w:rsidRDefault="00000000">
            <w:pPr>
              <w:spacing w:before="40" w:after="40" w:line="260" w:lineRule="exact"/>
            </w:pPr>
            <w:r>
              <w:rPr>
                <w:rFonts w:ascii="Times New Roman" w:eastAsia="Times New Roman" w:hAnsi="Times New Roman" w:cs="Times New Roman"/>
                <w:b/>
                <w:color w:val="202020"/>
                <w:sz w:val="20"/>
              </w:rPr>
              <w:t xml:space="preserve">TCVN </w:t>
            </w:r>
            <w:r>
              <w:rPr>
                <w:rFonts w:ascii="Times New Roman" w:eastAsia="Times New Roman" w:hAnsi="Times New Roman" w:cs="Times New Roman"/>
                <w:b/>
                <w:color w:val="202020"/>
                <w:sz w:val="20"/>
              </w:rPr>
              <w:lastRenderedPageBreak/>
              <w:t>14177-1:2024</w:t>
            </w:r>
          </w:p>
        </w:tc>
        <w:tc>
          <w:tcPr>
            <w:tcW w:w="7157" w:type="dxa"/>
            <w:shd w:val="clear" w:color="auto" w:fill="F2F2F2"/>
          </w:tcPr>
          <w:p w14:paraId="2543E9E0"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 xml:space="preserve">Tiêu chuẩn quốc gia về BIM (tương đương ISO 19650) — CDE CIC triển khai 4 vùng </w:t>
            </w:r>
            <w:r>
              <w:rPr>
                <w:rFonts w:ascii="Times New Roman" w:eastAsia="Times New Roman" w:hAnsi="Times New Roman" w:cs="Times New Roman"/>
                <w:color w:val="202020"/>
                <w:sz w:val="20"/>
              </w:rPr>
              <w:lastRenderedPageBreak/>
              <w:t>dữ liệu (WIP → Shared → Published → Archive) theo đúng tiêu chuẩn.</w:t>
            </w:r>
          </w:p>
        </w:tc>
      </w:tr>
      <w:tr w:rsidR="003937CD" w14:paraId="46F05220" w14:textId="77777777">
        <w:trPr>
          <w:jc w:val="center"/>
        </w:trPr>
        <w:tc>
          <w:tcPr>
            <w:tcW w:w="593" w:type="dxa"/>
          </w:tcPr>
          <w:p w14:paraId="18146338"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5</w:t>
            </w:r>
          </w:p>
        </w:tc>
        <w:tc>
          <w:tcPr>
            <w:tcW w:w="1322" w:type="dxa"/>
          </w:tcPr>
          <w:p w14:paraId="612F2320" w14:textId="77777777" w:rsidR="003937CD" w:rsidRDefault="00000000">
            <w:pPr>
              <w:spacing w:before="40" w:after="40" w:line="260" w:lineRule="exact"/>
            </w:pPr>
            <w:r>
              <w:rPr>
                <w:rFonts w:ascii="Times New Roman" w:eastAsia="Times New Roman" w:hAnsi="Times New Roman" w:cs="Times New Roman"/>
                <w:b/>
                <w:color w:val="202020"/>
                <w:sz w:val="20"/>
              </w:rPr>
              <w:t>ISO 19650-1:2018 / -2:2018</w:t>
            </w:r>
          </w:p>
        </w:tc>
        <w:tc>
          <w:tcPr>
            <w:tcW w:w="7157" w:type="dxa"/>
          </w:tcPr>
          <w:p w14:paraId="68635CE9" w14:textId="77777777" w:rsidR="003937CD" w:rsidRDefault="00000000">
            <w:pPr>
              <w:spacing w:before="40" w:after="40" w:line="260" w:lineRule="exact"/>
            </w:pPr>
            <w:r>
              <w:rPr>
                <w:rFonts w:ascii="Times New Roman" w:eastAsia="Times New Roman" w:hAnsi="Times New Roman" w:cs="Times New Roman"/>
                <w:color w:val="202020"/>
                <w:sz w:val="20"/>
              </w:rPr>
              <w:t>Tiêu chuẩn quốc tế về quản lý thông tin xây dựng sử dụng BIM — nền tảng thiết kế kiến trúc phần mềm CDE CIC.</w:t>
            </w:r>
          </w:p>
        </w:tc>
      </w:tr>
    </w:tbl>
    <w:p w14:paraId="0C8B7CA8" w14:textId="77777777" w:rsidR="003937CD" w:rsidRDefault="003937CD">
      <w:pPr>
        <w:spacing w:after="40"/>
      </w:pPr>
    </w:p>
    <w:p w14:paraId="5E39E324"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2. TỔNG QUAN DỰ ÁN &amp; MÔ HÌNH VẬN HÀNH</w:t>
      </w:r>
    </w:p>
    <w:p w14:paraId="6DCBB910" w14:textId="77777777" w:rsidR="003937CD" w:rsidRDefault="00000000">
      <w:pPr>
        <w:spacing w:before="280" w:after="120" w:line="380" w:lineRule="exact"/>
      </w:pPr>
      <w:r>
        <w:rPr>
          <w:rFonts w:ascii="Times New Roman" w:eastAsia="Times New Roman" w:hAnsi="Times New Roman" w:cs="Times New Roman"/>
          <w:b/>
          <w:color w:val="1F3864"/>
          <w:sz w:val="26"/>
        </w:rPr>
        <w:t>2.1. Bối cảnh và Tầm nhìn</w:t>
      </w:r>
    </w:p>
    <w:p w14:paraId="3B87849D" w14:textId="77777777" w:rsidR="003937CD" w:rsidRDefault="00000000">
      <w:pPr>
        <w:spacing w:after="80" w:line="380" w:lineRule="exact"/>
        <w:jc w:val="both"/>
      </w:pPr>
      <w:r>
        <w:rPr>
          <w:rFonts w:ascii="Times New Roman" w:eastAsia="Times New Roman" w:hAnsi="Times New Roman" w:cs="Times New Roman"/>
          <w:color w:val="202020"/>
          <w:sz w:val="26"/>
        </w:rPr>
        <w:t>Dự án phát triển nền tảng Môi trường dữ liệu chung BIM CDE CIC phục vụ ngành xây dựng tại Việt Nam. Sản phẩm đáp ứng các tiêu chuẩn kỹ thuật quốc tế (ISO 19650) về quản lý thông tin xây dựng, xử lý mô hình 3D (IFC/WebGL) và tuân thủ quy chuẩn an ninh mạng quốc gia QCVN 12:2026/BCA.</w:t>
      </w:r>
    </w:p>
    <w:p w14:paraId="58F740CB" w14:textId="77777777" w:rsidR="003937CD" w:rsidRDefault="00000000">
      <w:pPr>
        <w:spacing w:after="80" w:line="380" w:lineRule="exact"/>
        <w:jc w:val="both"/>
      </w:pPr>
      <w:r>
        <w:rPr>
          <w:rFonts w:ascii="Times New Roman" w:eastAsia="Times New Roman" w:hAnsi="Times New Roman" w:cs="Times New Roman"/>
          <w:b/>
          <w:color w:val="202020"/>
          <w:sz w:val="26"/>
        </w:rPr>
        <w:t>Tầm nhìn đến 2030:</w:t>
      </w:r>
      <w:r>
        <w:rPr>
          <w:rFonts w:ascii="Times New Roman" w:eastAsia="Times New Roman" w:hAnsi="Times New Roman" w:cs="Times New Roman"/>
          <w:color w:val="202020"/>
          <w:sz w:val="26"/>
        </w:rPr>
        <w:t xml:space="preserve"> Trở thành nền tảng CDE Make in Vietnam hàng đầu cho khối dự án đầu tư công và cơ quan quản lý nhà nước về xây dựng, chiếm </w:t>
      </w:r>
      <w:r>
        <w:rPr>
          <w:rFonts w:ascii="Times New Roman" w:eastAsia="Times New Roman" w:hAnsi="Times New Roman" w:cs="Times New Roman"/>
          <w:b/>
          <w:color w:val="202020"/>
          <w:sz w:val="26"/>
        </w:rPr>
        <w:t>22–28% thị phần</w:t>
      </w:r>
      <w:r>
        <w:rPr>
          <w:rFonts w:ascii="Times New Roman" w:eastAsia="Times New Roman" w:hAnsi="Times New Roman" w:cs="Times New Roman"/>
          <w:color w:val="202020"/>
          <w:sz w:val="26"/>
        </w:rPr>
        <w:t xml:space="preserve"> CDE trong nước.</w:t>
      </w:r>
    </w:p>
    <w:p w14:paraId="207D89B5" w14:textId="77777777" w:rsidR="003937CD" w:rsidRDefault="00000000">
      <w:pPr>
        <w:spacing w:before="280" w:after="120" w:line="380" w:lineRule="exact"/>
      </w:pPr>
      <w:r>
        <w:rPr>
          <w:rFonts w:ascii="Times New Roman" w:eastAsia="Times New Roman" w:hAnsi="Times New Roman" w:cs="Times New Roman"/>
          <w:b/>
          <w:color w:val="1F3864"/>
          <w:sz w:val="26"/>
        </w:rPr>
        <w:t>2.2. Tiến độ triển khai</w:t>
      </w:r>
    </w:p>
    <w:p w14:paraId="0B18B60E"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Thời gian R&amp;D:</w:t>
      </w:r>
      <w:r>
        <w:rPr>
          <w:rFonts w:ascii="Times New Roman" w:eastAsia="Times New Roman" w:hAnsi="Times New Roman" w:cs="Times New Roman"/>
          <w:color w:val="202020"/>
          <w:sz w:val="26"/>
        </w:rPr>
        <w:t xml:space="preserve"> ~10 tháng, bắt đầu từ </w:t>
      </w:r>
      <w:r>
        <w:rPr>
          <w:rFonts w:ascii="Times New Roman" w:eastAsia="Times New Roman" w:hAnsi="Times New Roman" w:cs="Times New Roman"/>
          <w:b/>
          <w:color w:val="202020"/>
          <w:sz w:val="26"/>
        </w:rPr>
        <w:t>09/2026</w:t>
      </w:r>
      <w:r>
        <w:rPr>
          <w:rFonts w:ascii="Times New Roman" w:eastAsia="Times New Roman" w:hAnsi="Times New Roman" w:cs="Times New Roman"/>
          <w:color w:val="202020"/>
          <w:sz w:val="26"/>
        </w:rPr>
        <w:t xml:space="preserve">, hoàn thành các phân hệ cốt lõi vào </w:t>
      </w:r>
      <w:r>
        <w:rPr>
          <w:rFonts w:ascii="Times New Roman" w:eastAsia="Times New Roman" w:hAnsi="Times New Roman" w:cs="Times New Roman"/>
          <w:b/>
          <w:color w:val="202020"/>
          <w:sz w:val="26"/>
        </w:rPr>
        <w:t>06/2027</w:t>
      </w:r>
      <w:r>
        <w:rPr>
          <w:rFonts w:ascii="Times New Roman" w:eastAsia="Times New Roman" w:hAnsi="Times New Roman" w:cs="Times New Roman"/>
          <w:color w:val="202020"/>
          <w:sz w:val="26"/>
        </w:rPr>
        <w:t>.</w:t>
      </w:r>
    </w:p>
    <w:p w14:paraId="4E0CEDA2"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Thời điểm thương mại hóa:</w:t>
      </w:r>
      <w:r>
        <w:rPr>
          <w:rFonts w:ascii="Times New Roman" w:eastAsia="Times New Roman" w:hAnsi="Times New Roman" w:cs="Times New Roman"/>
          <w:color w:val="202020"/>
          <w:sz w:val="26"/>
        </w:rPr>
        <w:t xml:space="preserve"> Dự kiến phát sinh doanh thu từ </w:t>
      </w:r>
      <w:r>
        <w:rPr>
          <w:rFonts w:ascii="Times New Roman" w:eastAsia="Times New Roman" w:hAnsi="Times New Roman" w:cs="Times New Roman"/>
          <w:b/>
          <w:color w:val="202020"/>
          <w:sz w:val="26"/>
        </w:rPr>
        <w:t>giữa năm 2027</w:t>
      </w:r>
      <w:r>
        <w:rPr>
          <w:rFonts w:ascii="Times New Roman" w:eastAsia="Times New Roman" w:hAnsi="Times New Roman" w:cs="Times New Roman"/>
          <w:color w:val="202020"/>
          <w:sz w:val="26"/>
        </w:rPr>
        <w:t xml:space="preserve"> (H2/2027).</w:t>
      </w:r>
    </w:p>
    <w:p w14:paraId="610542AE"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Mô hình hạ tầng:</w:t>
      </w:r>
      <w:r>
        <w:rPr>
          <w:rFonts w:ascii="Times New Roman" w:eastAsia="Times New Roman" w:hAnsi="Times New Roman" w:cs="Times New Roman"/>
          <w:color w:val="202020"/>
          <w:sz w:val="26"/>
        </w:rPr>
        <w:t xml:space="preserve"> </w:t>
      </w:r>
      <w:r>
        <w:rPr>
          <w:rFonts w:ascii="Times New Roman" w:eastAsia="Times New Roman" w:hAnsi="Times New Roman" w:cs="Times New Roman"/>
          <w:b/>
          <w:color w:val="202020"/>
          <w:sz w:val="26"/>
        </w:rPr>
        <w:t>Cloud-First</w:t>
      </w:r>
      <w:r>
        <w:rPr>
          <w:rFonts w:ascii="Times New Roman" w:eastAsia="Times New Roman" w:hAnsi="Times New Roman" w:cs="Times New Roman"/>
          <w:color w:val="202020"/>
          <w:sz w:val="26"/>
        </w:rPr>
        <w:t xml:space="preserve"> — 100% hạ tầng SaaS đặt tại Việt Nam (Viettel Cloud, VNPT Cloud, CMC Cloud) để tuân thủ Luật An ninh mạng và NĐ 13/2023/NĐ-CP.</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4"/>
        <w:gridCol w:w="2907"/>
        <w:gridCol w:w="1083"/>
        <w:gridCol w:w="650"/>
        <w:gridCol w:w="650"/>
        <w:gridCol w:w="650"/>
        <w:gridCol w:w="650"/>
        <w:gridCol w:w="650"/>
        <w:gridCol w:w="838"/>
      </w:tblGrid>
      <w:tr w:rsidR="003937CD" w14:paraId="45B4B02C" w14:textId="77777777" w:rsidTr="007B3DCA">
        <w:trPr>
          <w:jc w:val="center"/>
        </w:trPr>
        <w:tc>
          <w:tcPr>
            <w:tcW w:w="994" w:type="dxa"/>
            <w:shd w:val="clear" w:color="auto" w:fill="1F3864"/>
          </w:tcPr>
          <w:p w14:paraId="21DBFD75" w14:textId="77777777" w:rsidR="003937CD" w:rsidRDefault="00000000">
            <w:pPr>
              <w:spacing w:before="60" w:after="60" w:line="280" w:lineRule="exact"/>
              <w:jc w:val="center"/>
            </w:pPr>
            <w:r>
              <w:rPr>
                <w:rFonts w:ascii="Times New Roman" w:eastAsia="Times New Roman" w:hAnsi="Times New Roman" w:cs="Times New Roman"/>
                <w:b/>
                <w:color w:val="FFFFFF"/>
                <w:sz w:val="20"/>
              </w:rPr>
              <w:t>Giai đoạn</w:t>
            </w:r>
          </w:p>
        </w:tc>
        <w:tc>
          <w:tcPr>
            <w:tcW w:w="2907" w:type="dxa"/>
            <w:shd w:val="clear" w:color="auto" w:fill="1F3864"/>
          </w:tcPr>
          <w:p w14:paraId="0F9728BB" w14:textId="77777777" w:rsidR="003937CD" w:rsidRDefault="00000000">
            <w:pPr>
              <w:spacing w:before="60" w:after="60" w:line="280" w:lineRule="exact"/>
              <w:jc w:val="center"/>
            </w:pPr>
            <w:r>
              <w:rPr>
                <w:rFonts w:ascii="Times New Roman" w:eastAsia="Times New Roman" w:hAnsi="Times New Roman" w:cs="Times New Roman"/>
                <w:b/>
                <w:color w:val="FFFFFF"/>
                <w:sz w:val="20"/>
              </w:rPr>
              <w:t>Hoạt động</w:t>
            </w:r>
          </w:p>
        </w:tc>
        <w:tc>
          <w:tcPr>
            <w:tcW w:w="1083" w:type="dxa"/>
            <w:shd w:val="clear" w:color="auto" w:fill="1F3864"/>
          </w:tcPr>
          <w:p w14:paraId="35023C64" w14:textId="77777777" w:rsidR="003937CD" w:rsidRDefault="00000000">
            <w:pPr>
              <w:spacing w:before="60" w:after="60" w:line="280" w:lineRule="exact"/>
              <w:jc w:val="center"/>
            </w:pPr>
            <w:r>
              <w:rPr>
                <w:rFonts w:ascii="Times New Roman" w:eastAsia="Times New Roman" w:hAnsi="Times New Roman" w:cs="Times New Roman"/>
                <w:b/>
                <w:color w:val="FFFFFF"/>
                <w:sz w:val="20"/>
              </w:rPr>
              <w:t>Thời gian</w:t>
            </w:r>
          </w:p>
        </w:tc>
        <w:tc>
          <w:tcPr>
            <w:tcW w:w="650" w:type="dxa"/>
            <w:shd w:val="clear" w:color="auto" w:fill="1F3864"/>
          </w:tcPr>
          <w:p w14:paraId="31D3937B" w14:textId="77777777" w:rsidR="003937CD" w:rsidRDefault="00000000">
            <w:pPr>
              <w:spacing w:before="60" w:after="60" w:line="280" w:lineRule="exact"/>
              <w:jc w:val="center"/>
            </w:pPr>
            <w:r>
              <w:rPr>
                <w:rFonts w:ascii="Times New Roman" w:eastAsia="Times New Roman" w:hAnsi="Times New Roman" w:cs="Times New Roman"/>
                <w:b/>
                <w:color w:val="FFFFFF"/>
                <w:sz w:val="20"/>
              </w:rPr>
              <w:t>Q3/26</w:t>
            </w:r>
          </w:p>
        </w:tc>
        <w:tc>
          <w:tcPr>
            <w:tcW w:w="650" w:type="dxa"/>
            <w:shd w:val="clear" w:color="auto" w:fill="1F3864"/>
          </w:tcPr>
          <w:p w14:paraId="1CCDB6A5" w14:textId="77777777" w:rsidR="003937CD" w:rsidRDefault="00000000">
            <w:pPr>
              <w:spacing w:before="60" w:after="60" w:line="280" w:lineRule="exact"/>
              <w:jc w:val="center"/>
            </w:pPr>
            <w:r>
              <w:rPr>
                <w:rFonts w:ascii="Times New Roman" w:eastAsia="Times New Roman" w:hAnsi="Times New Roman" w:cs="Times New Roman"/>
                <w:b/>
                <w:color w:val="FFFFFF"/>
                <w:sz w:val="20"/>
              </w:rPr>
              <w:t>Q4/26</w:t>
            </w:r>
          </w:p>
        </w:tc>
        <w:tc>
          <w:tcPr>
            <w:tcW w:w="650" w:type="dxa"/>
            <w:shd w:val="clear" w:color="auto" w:fill="1F3864"/>
          </w:tcPr>
          <w:p w14:paraId="1AE48D11" w14:textId="77777777" w:rsidR="003937CD" w:rsidRDefault="00000000">
            <w:pPr>
              <w:spacing w:before="60" w:after="60" w:line="280" w:lineRule="exact"/>
              <w:jc w:val="center"/>
            </w:pPr>
            <w:r>
              <w:rPr>
                <w:rFonts w:ascii="Times New Roman" w:eastAsia="Times New Roman" w:hAnsi="Times New Roman" w:cs="Times New Roman"/>
                <w:b/>
                <w:color w:val="FFFFFF"/>
                <w:sz w:val="20"/>
              </w:rPr>
              <w:t>Q1/27</w:t>
            </w:r>
          </w:p>
        </w:tc>
        <w:tc>
          <w:tcPr>
            <w:tcW w:w="650" w:type="dxa"/>
            <w:shd w:val="clear" w:color="auto" w:fill="1F3864"/>
          </w:tcPr>
          <w:p w14:paraId="4D0496B3" w14:textId="77777777" w:rsidR="003937CD" w:rsidRDefault="00000000">
            <w:pPr>
              <w:spacing w:before="60" w:after="60" w:line="280" w:lineRule="exact"/>
              <w:jc w:val="center"/>
            </w:pPr>
            <w:r>
              <w:rPr>
                <w:rFonts w:ascii="Times New Roman" w:eastAsia="Times New Roman" w:hAnsi="Times New Roman" w:cs="Times New Roman"/>
                <w:b/>
                <w:color w:val="FFFFFF"/>
                <w:sz w:val="20"/>
              </w:rPr>
              <w:t>Q2/27</w:t>
            </w:r>
          </w:p>
        </w:tc>
        <w:tc>
          <w:tcPr>
            <w:tcW w:w="650" w:type="dxa"/>
            <w:shd w:val="clear" w:color="auto" w:fill="1F3864"/>
          </w:tcPr>
          <w:p w14:paraId="44161C7B" w14:textId="77777777" w:rsidR="003937CD" w:rsidRDefault="00000000">
            <w:pPr>
              <w:spacing w:before="60" w:after="60" w:line="280" w:lineRule="exact"/>
              <w:jc w:val="center"/>
            </w:pPr>
            <w:r>
              <w:rPr>
                <w:rFonts w:ascii="Times New Roman" w:eastAsia="Times New Roman" w:hAnsi="Times New Roman" w:cs="Times New Roman"/>
                <w:b/>
                <w:color w:val="FFFFFF"/>
                <w:sz w:val="20"/>
              </w:rPr>
              <w:t>H2/27</w:t>
            </w:r>
          </w:p>
        </w:tc>
        <w:tc>
          <w:tcPr>
            <w:tcW w:w="838" w:type="dxa"/>
            <w:shd w:val="clear" w:color="auto" w:fill="1F3864"/>
          </w:tcPr>
          <w:p w14:paraId="1F4F7127"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2028–2030</w:t>
            </w:r>
          </w:p>
        </w:tc>
      </w:tr>
      <w:tr w:rsidR="003937CD" w14:paraId="7C206B88" w14:textId="77777777" w:rsidTr="007B3DCA">
        <w:trPr>
          <w:jc w:val="center"/>
        </w:trPr>
        <w:tc>
          <w:tcPr>
            <w:tcW w:w="994" w:type="dxa"/>
          </w:tcPr>
          <w:p w14:paraId="3FD75B01" w14:textId="77777777" w:rsidR="003937CD" w:rsidRDefault="00000000">
            <w:pPr>
              <w:spacing w:before="40" w:after="40" w:line="260" w:lineRule="exact"/>
            </w:pPr>
            <w:r>
              <w:rPr>
                <w:rFonts w:ascii="Times New Roman" w:eastAsia="Times New Roman" w:hAnsi="Times New Roman" w:cs="Times New Roman"/>
                <w:b/>
                <w:color w:val="202020"/>
                <w:sz w:val="20"/>
              </w:rPr>
              <w:t>R&amp;D</w:t>
            </w:r>
          </w:p>
        </w:tc>
        <w:tc>
          <w:tcPr>
            <w:tcW w:w="2907" w:type="dxa"/>
          </w:tcPr>
          <w:p w14:paraId="43CB1918" w14:textId="77777777" w:rsidR="003937CD" w:rsidRDefault="00000000">
            <w:pPr>
              <w:spacing w:before="40" w:after="40" w:line="260" w:lineRule="exact"/>
            </w:pPr>
            <w:r>
              <w:rPr>
                <w:rFonts w:ascii="Times New Roman" w:eastAsia="Times New Roman" w:hAnsi="Times New Roman" w:cs="Times New Roman"/>
                <w:color w:val="202020"/>
                <w:sz w:val="20"/>
              </w:rPr>
              <w:t>Thiết lập dự án &amp; tuyển dụng đội ngũ</w:t>
            </w:r>
          </w:p>
        </w:tc>
        <w:tc>
          <w:tcPr>
            <w:tcW w:w="1083" w:type="dxa"/>
          </w:tcPr>
          <w:p w14:paraId="618E7E7D" w14:textId="77777777" w:rsidR="003937CD" w:rsidRDefault="00000000">
            <w:pPr>
              <w:spacing w:before="40" w:after="40" w:line="260" w:lineRule="exact"/>
            </w:pPr>
            <w:r>
              <w:rPr>
                <w:rFonts w:ascii="Times New Roman" w:eastAsia="Times New Roman" w:hAnsi="Times New Roman" w:cs="Times New Roman"/>
                <w:color w:val="202020"/>
                <w:sz w:val="20"/>
              </w:rPr>
              <w:t>09–12/2026</w:t>
            </w:r>
          </w:p>
        </w:tc>
        <w:tc>
          <w:tcPr>
            <w:tcW w:w="650" w:type="dxa"/>
          </w:tcPr>
          <w:p w14:paraId="32977A45"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tcPr>
          <w:p w14:paraId="783A8261"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tcPr>
          <w:p w14:paraId="77A8B0DB" w14:textId="77777777" w:rsidR="003937CD" w:rsidRDefault="003937CD">
            <w:pPr>
              <w:spacing w:before="40" w:after="40" w:line="260" w:lineRule="exact"/>
            </w:pPr>
          </w:p>
        </w:tc>
        <w:tc>
          <w:tcPr>
            <w:tcW w:w="650" w:type="dxa"/>
          </w:tcPr>
          <w:p w14:paraId="1D95B7DF" w14:textId="77777777" w:rsidR="003937CD" w:rsidRDefault="003937CD">
            <w:pPr>
              <w:spacing w:before="40" w:after="40" w:line="260" w:lineRule="exact"/>
            </w:pPr>
          </w:p>
        </w:tc>
        <w:tc>
          <w:tcPr>
            <w:tcW w:w="650" w:type="dxa"/>
          </w:tcPr>
          <w:p w14:paraId="13BBB8A9" w14:textId="77777777" w:rsidR="003937CD" w:rsidRDefault="003937CD">
            <w:pPr>
              <w:spacing w:before="40" w:after="40" w:line="260" w:lineRule="exact"/>
            </w:pPr>
          </w:p>
        </w:tc>
        <w:tc>
          <w:tcPr>
            <w:tcW w:w="838" w:type="dxa"/>
          </w:tcPr>
          <w:p w14:paraId="23A7EC49" w14:textId="77777777" w:rsidR="003937CD" w:rsidRDefault="003937CD">
            <w:pPr>
              <w:spacing w:before="40" w:after="40" w:line="260" w:lineRule="exact"/>
            </w:pPr>
          </w:p>
        </w:tc>
      </w:tr>
      <w:tr w:rsidR="003937CD" w14:paraId="6680FB8D" w14:textId="77777777" w:rsidTr="007B3DCA">
        <w:trPr>
          <w:jc w:val="center"/>
        </w:trPr>
        <w:tc>
          <w:tcPr>
            <w:tcW w:w="994" w:type="dxa"/>
            <w:shd w:val="clear" w:color="auto" w:fill="F2F2F2"/>
          </w:tcPr>
          <w:p w14:paraId="02CA3765" w14:textId="77777777" w:rsidR="003937CD" w:rsidRDefault="00000000">
            <w:pPr>
              <w:spacing w:before="40" w:after="40" w:line="260" w:lineRule="exact"/>
            </w:pPr>
            <w:r>
              <w:rPr>
                <w:rFonts w:ascii="Times New Roman" w:eastAsia="Times New Roman" w:hAnsi="Times New Roman" w:cs="Times New Roman"/>
                <w:b/>
                <w:color w:val="202020"/>
                <w:sz w:val="20"/>
              </w:rPr>
              <w:t>R&amp;D</w:t>
            </w:r>
          </w:p>
        </w:tc>
        <w:tc>
          <w:tcPr>
            <w:tcW w:w="2907" w:type="dxa"/>
            <w:shd w:val="clear" w:color="auto" w:fill="F2F2F2"/>
          </w:tcPr>
          <w:p w14:paraId="22BBE241" w14:textId="77777777" w:rsidR="003937CD" w:rsidRDefault="00000000">
            <w:pPr>
              <w:spacing w:before="40" w:after="40" w:line="260" w:lineRule="exact"/>
            </w:pPr>
            <w:r>
              <w:rPr>
                <w:rFonts w:ascii="Times New Roman" w:eastAsia="Times New Roman" w:hAnsi="Times New Roman" w:cs="Times New Roman"/>
                <w:color w:val="202020"/>
                <w:sz w:val="20"/>
              </w:rPr>
              <w:t>Phát triển phân hệ lõi WebGL/IFC</w:t>
            </w:r>
          </w:p>
        </w:tc>
        <w:tc>
          <w:tcPr>
            <w:tcW w:w="1083" w:type="dxa"/>
            <w:shd w:val="clear" w:color="auto" w:fill="F2F2F2"/>
          </w:tcPr>
          <w:p w14:paraId="1CE392D0" w14:textId="77777777" w:rsidR="003937CD" w:rsidRDefault="00000000">
            <w:pPr>
              <w:spacing w:before="40" w:after="40" w:line="260" w:lineRule="exact"/>
            </w:pPr>
            <w:r>
              <w:rPr>
                <w:rFonts w:ascii="Times New Roman" w:eastAsia="Times New Roman" w:hAnsi="Times New Roman" w:cs="Times New Roman"/>
                <w:color w:val="202020"/>
                <w:sz w:val="20"/>
              </w:rPr>
              <w:t>12/2026–04/2027</w:t>
            </w:r>
          </w:p>
        </w:tc>
        <w:tc>
          <w:tcPr>
            <w:tcW w:w="650" w:type="dxa"/>
            <w:shd w:val="clear" w:color="auto" w:fill="F2F2F2"/>
          </w:tcPr>
          <w:p w14:paraId="6183ECB5" w14:textId="77777777" w:rsidR="003937CD" w:rsidRDefault="003937CD">
            <w:pPr>
              <w:spacing w:before="40" w:after="40" w:line="260" w:lineRule="exact"/>
            </w:pPr>
          </w:p>
        </w:tc>
        <w:tc>
          <w:tcPr>
            <w:tcW w:w="650" w:type="dxa"/>
            <w:shd w:val="clear" w:color="auto" w:fill="F2F2F2"/>
          </w:tcPr>
          <w:p w14:paraId="1D1CCFF8"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shd w:val="clear" w:color="auto" w:fill="F2F2F2"/>
          </w:tcPr>
          <w:p w14:paraId="75632C5D"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shd w:val="clear" w:color="auto" w:fill="F2F2F2"/>
          </w:tcPr>
          <w:p w14:paraId="78A9F2BA"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shd w:val="clear" w:color="auto" w:fill="F2F2F2"/>
          </w:tcPr>
          <w:p w14:paraId="2AD1CF05" w14:textId="77777777" w:rsidR="003937CD" w:rsidRDefault="003937CD">
            <w:pPr>
              <w:spacing w:before="40" w:after="40" w:line="260" w:lineRule="exact"/>
            </w:pPr>
          </w:p>
        </w:tc>
        <w:tc>
          <w:tcPr>
            <w:tcW w:w="838" w:type="dxa"/>
            <w:shd w:val="clear" w:color="auto" w:fill="F2F2F2"/>
          </w:tcPr>
          <w:p w14:paraId="4DFFB9A0" w14:textId="77777777" w:rsidR="003937CD" w:rsidRDefault="003937CD">
            <w:pPr>
              <w:spacing w:before="40" w:after="40" w:line="260" w:lineRule="exact"/>
            </w:pPr>
          </w:p>
        </w:tc>
      </w:tr>
      <w:tr w:rsidR="003937CD" w14:paraId="6F074B0B" w14:textId="77777777" w:rsidTr="007B3DCA">
        <w:trPr>
          <w:jc w:val="center"/>
        </w:trPr>
        <w:tc>
          <w:tcPr>
            <w:tcW w:w="994" w:type="dxa"/>
          </w:tcPr>
          <w:p w14:paraId="7D3F348C" w14:textId="77777777" w:rsidR="003937CD" w:rsidRDefault="00000000">
            <w:pPr>
              <w:spacing w:before="40" w:after="40" w:line="260" w:lineRule="exact"/>
            </w:pPr>
            <w:r>
              <w:rPr>
                <w:rFonts w:ascii="Times New Roman" w:eastAsia="Times New Roman" w:hAnsi="Times New Roman" w:cs="Times New Roman"/>
                <w:b/>
                <w:color w:val="202020"/>
                <w:sz w:val="20"/>
              </w:rPr>
              <w:t>R&amp;D</w:t>
            </w:r>
          </w:p>
        </w:tc>
        <w:tc>
          <w:tcPr>
            <w:tcW w:w="2907" w:type="dxa"/>
          </w:tcPr>
          <w:p w14:paraId="7CCFE760" w14:textId="77777777" w:rsidR="003937CD" w:rsidRDefault="00000000">
            <w:pPr>
              <w:spacing w:before="40" w:after="40" w:line="260" w:lineRule="exact"/>
            </w:pPr>
            <w:r>
              <w:rPr>
                <w:rFonts w:ascii="Times New Roman" w:eastAsia="Times New Roman" w:hAnsi="Times New Roman" w:cs="Times New Roman"/>
                <w:color w:val="202020"/>
                <w:sz w:val="20"/>
              </w:rPr>
              <w:t>Kiểm thử &amp; chứng nhận QCVN 12</w:t>
            </w:r>
          </w:p>
        </w:tc>
        <w:tc>
          <w:tcPr>
            <w:tcW w:w="1083" w:type="dxa"/>
          </w:tcPr>
          <w:p w14:paraId="4EEC4C47" w14:textId="77777777" w:rsidR="003937CD" w:rsidRDefault="00000000">
            <w:pPr>
              <w:spacing w:before="40" w:after="40" w:line="260" w:lineRule="exact"/>
            </w:pPr>
            <w:r>
              <w:rPr>
                <w:rFonts w:ascii="Times New Roman" w:eastAsia="Times New Roman" w:hAnsi="Times New Roman" w:cs="Times New Roman"/>
                <w:color w:val="202020"/>
                <w:sz w:val="20"/>
              </w:rPr>
              <w:t>04–06/2027</w:t>
            </w:r>
          </w:p>
        </w:tc>
        <w:tc>
          <w:tcPr>
            <w:tcW w:w="650" w:type="dxa"/>
          </w:tcPr>
          <w:p w14:paraId="5A372A1D" w14:textId="77777777" w:rsidR="003937CD" w:rsidRDefault="003937CD">
            <w:pPr>
              <w:spacing w:before="40" w:after="40" w:line="260" w:lineRule="exact"/>
            </w:pPr>
          </w:p>
        </w:tc>
        <w:tc>
          <w:tcPr>
            <w:tcW w:w="650" w:type="dxa"/>
          </w:tcPr>
          <w:p w14:paraId="11579113" w14:textId="77777777" w:rsidR="003937CD" w:rsidRDefault="003937CD">
            <w:pPr>
              <w:spacing w:before="40" w:after="40" w:line="260" w:lineRule="exact"/>
            </w:pPr>
          </w:p>
        </w:tc>
        <w:tc>
          <w:tcPr>
            <w:tcW w:w="650" w:type="dxa"/>
          </w:tcPr>
          <w:p w14:paraId="67654703" w14:textId="77777777" w:rsidR="003937CD" w:rsidRDefault="003937CD">
            <w:pPr>
              <w:spacing w:before="40" w:after="40" w:line="260" w:lineRule="exact"/>
            </w:pPr>
          </w:p>
        </w:tc>
        <w:tc>
          <w:tcPr>
            <w:tcW w:w="650" w:type="dxa"/>
          </w:tcPr>
          <w:p w14:paraId="33623860"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tcPr>
          <w:p w14:paraId="5A197F22" w14:textId="77777777" w:rsidR="003937CD" w:rsidRDefault="003937CD">
            <w:pPr>
              <w:spacing w:before="40" w:after="40" w:line="260" w:lineRule="exact"/>
            </w:pPr>
          </w:p>
        </w:tc>
        <w:tc>
          <w:tcPr>
            <w:tcW w:w="838" w:type="dxa"/>
          </w:tcPr>
          <w:p w14:paraId="1F2F2767" w14:textId="77777777" w:rsidR="003937CD" w:rsidRDefault="003937CD">
            <w:pPr>
              <w:spacing w:before="40" w:after="40" w:line="260" w:lineRule="exact"/>
            </w:pPr>
          </w:p>
        </w:tc>
      </w:tr>
      <w:tr w:rsidR="003937CD" w14:paraId="76EB6687" w14:textId="77777777" w:rsidTr="007B3DCA">
        <w:trPr>
          <w:jc w:val="center"/>
        </w:trPr>
        <w:tc>
          <w:tcPr>
            <w:tcW w:w="994" w:type="dxa"/>
            <w:shd w:val="clear" w:color="auto" w:fill="F2F2F2"/>
          </w:tcPr>
          <w:p w14:paraId="05D6E0C8" w14:textId="77777777" w:rsidR="003937CD" w:rsidRDefault="00000000">
            <w:pPr>
              <w:spacing w:before="40" w:after="40" w:line="260" w:lineRule="exact"/>
            </w:pPr>
            <w:r>
              <w:rPr>
                <w:rFonts w:ascii="Times New Roman" w:eastAsia="Times New Roman" w:hAnsi="Times New Roman" w:cs="Times New Roman"/>
                <w:b/>
                <w:color w:val="202020"/>
                <w:sz w:val="20"/>
              </w:rPr>
              <w:t>Thương mại</w:t>
            </w:r>
          </w:p>
        </w:tc>
        <w:tc>
          <w:tcPr>
            <w:tcW w:w="2907" w:type="dxa"/>
            <w:shd w:val="clear" w:color="auto" w:fill="F2F2F2"/>
          </w:tcPr>
          <w:p w14:paraId="1F7A0ED5" w14:textId="77777777" w:rsidR="003937CD" w:rsidRDefault="00000000">
            <w:pPr>
              <w:spacing w:before="40" w:after="40" w:line="260" w:lineRule="exact"/>
            </w:pPr>
            <w:r>
              <w:rPr>
                <w:rFonts w:ascii="Times New Roman" w:eastAsia="Times New Roman" w:hAnsi="Times New Roman" w:cs="Times New Roman"/>
                <w:color w:val="202020"/>
                <w:sz w:val="20"/>
              </w:rPr>
              <w:t>Ra mắt MVP &amp; ký HĐ thử nghiệm</w:t>
            </w:r>
          </w:p>
        </w:tc>
        <w:tc>
          <w:tcPr>
            <w:tcW w:w="1083" w:type="dxa"/>
            <w:shd w:val="clear" w:color="auto" w:fill="F2F2F2"/>
          </w:tcPr>
          <w:p w14:paraId="2897C15F" w14:textId="77777777" w:rsidR="003937CD" w:rsidRDefault="00000000">
            <w:pPr>
              <w:spacing w:before="40" w:after="40" w:line="260" w:lineRule="exact"/>
            </w:pPr>
            <w:r>
              <w:rPr>
                <w:rFonts w:ascii="Times New Roman" w:eastAsia="Times New Roman" w:hAnsi="Times New Roman" w:cs="Times New Roman"/>
                <w:color w:val="202020"/>
                <w:sz w:val="20"/>
              </w:rPr>
              <w:t>06–12/2027</w:t>
            </w:r>
          </w:p>
        </w:tc>
        <w:tc>
          <w:tcPr>
            <w:tcW w:w="650" w:type="dxa"/>
            <w:shd w:val="clear" w:color="auto" w:fill="F2F2F2"/>
          </w:tcPr>
          <w:p w14:paraId="60E211A2" w14:textId="77777777" w:rsidR="003937CD" w:rsidRDefault="003937CD">
            <w:pPr>
              <w:spacing w:before="40" w:after="40" w:line="260" w:lineRule="exact"/>
            </w:pPr>
          </w:p>
        </w:tc>
        <w:tc>
          <w:tcPr>
            <w:tcW w:w="650" w:type="dxa"/>
            <w:shd w:val="clear" w:color="auto" w:fill="F2F2F2"/>
          </w:tcPr>
          <w:p w14:paraId="5BCB4F90" w14:textId="77777777" w:rsidR="003937CD" w:rsidRDefault="003937CD">
            <w:pPr>
              <w:spacing w:before="40" w:after="40" w:line="260" w:lineRule="exact"/>
            </w:pPr>
          </w:p>
        </w:tc>
        <w:tc>
          <w:tcPr>
            <w:tcW w:w="650" w:type="dxa"/>
            <w:shd w:val="clear" w:color="auto" w:fill="F2F2F2"/>
          </w:tcPr>
          <w:p w14:paraId="21B82DBE" w14:textId="77777777" w:rsidR="003937CD" w:rsidRDefault="003937CD">
            <w:pPr>
              <w:spacing w:before="40" w:after="40" w:line="260" w:lineRule="exact"/>
            </w:pPr>
          </w:p>
        </w:tc>
        <w:tc>
          <w:tcPr>
            <w:tcW w:w="650" w:type="dxa"/>
            <w:shd w:val="clear" w:color="auto" w:fill="F2F2F2"/>
          </w:tcPr>
          <w:p w14:paraId="31BF911D" w14:textId="77777777" w:rsidR="003937CD" w:rsidRDefault="003937CD">
            <w:pPr>
              <w:spacing w:before="40" w:after="40" w:line="260" w:lineRule="exact"/>
            </w:pPr>
          </w:p>
        </w:tc>
        <w:tc>
          <w:tcPr>
            <w:tcW w:w="650" w:type="dxa"/>
            <w:shd w:val="clear" w:color="auto" w:fill="F2F2F2"/>
          </w:tcPr>
          <w:p w14:paraId="1D2EDD21"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38" w:type="dxa"/>
            <w:shd w:val="clear" w:color="auto" w:fill="F2F2F2"/>
          </w:tcPr>
          <w:p w14:paraId="29E5FB6E" w14:textId="77777777" w:rsidR="003937CD" w:rsidRDefault="003937CD">
            <w:pPr>
              <w:spacing w:before="40" w:after="40" w:line="260" w:lineRule="exact"/>
            </w:pPr>
          </w:p>
        </w:tc>
      </w:tr>
      <w:tr w:rsidR="003937CD" w14:paraId="52C9F861" w14:textId="77777777" w:rsidTr="007B3DCA">
        <w:trPr>
          <w:jc w:val="center"/>
        </w:trPr>
        <w:tc>
          <w:tcPr>
            <w:tcW w:w="994" w:type="dxa"/>
          </w:tcPr>
          <w:p w14:paraId="3FC93264" w14:textId="77777777" w:rsidR="003937CD" w:rsidRDefault="00000000">
            <w:pPr>
              <w:spacing w:before="40" w:after="40" w:line="260" w:lineRule="exact"/>
            </w:pPr>
            <w:r>
              <w:rPr>
                <w:rFonts w:ascii="Times New Roman" w:eastAsia="Times New Roman" w:hAnsi="Times New Roman" w:cs="Times New Roman"/>
                <w:b/>
                <w:color w:val="202020"/>
                <w:sz w:val="20"/>
              </w:rPr>
              <w:t>Thương mại</w:t>
            </w:r>
          </w:p>
        </w:tc>
        <w:tc>
          <w:tcPr>
            <w:tcW w:w="2907" w:type="dxa"/>
          </w:tcPr>
          <w:p w14:paraId="249F0F28" w14:textId="77777777" w:rsidR="003937CD" w:rsidRDefault="00000000">
            <w:pPr>
              <w:spacing w:before="40" w:after="40" w:line="260" w:lineRule="exact"/>
            </w:pPr>
            <w:r>
              <w:rPr>
                <w:rFonts w:ascii="Times New Roman" w:eastAsia="Times New Roman" w:hAnsi="Times New Roman" w:cs="Times New Roman"/>
                <w:color w:val="202020"/>
                <w:sz w:val="20"/>
              </w:rPr>
              <w:t>Mở rộng thương mại diện rộng</w:t>
            </w:r>
          </w:p>
        </w:tc>
        <w:tc>
          <w:tcPr>
            <w:tcW w:w="1083" w:type="dxa"/>
          </w:tcPr>
          <w:p w14:paraId="0515296F" w14:textId="77777777" w:rsidR="003937CD" w:rsidRDefault="00000000">
            <w:pPr>
              <w:spacing w:before="40" w:after="40" w:line="260" w:lineRule="exact"/>
            </w:pPr>
            <w:r>
              <w:rPr>
                <w:rFonts w:ascii="Times New Roman" w:eastAsia="Times New Roman" w:hAnsi="Times New Roman" w:cs="Times New Roman"/>
                <w:color w:val="202020"/>
                <w:sz w:val="20"/>
              </w:rPr>
              <w:t>2028–2030</w:t>
            </w:r>
          </w:p>
        </w:tc>
        <w:tc>
          <w:tcPr>
            <w:tcW w:w="650" w:type="dxa"/>
          </w:tcPr>
          <w:p w14:paraId="17E327C5" w14:textId="77777777" w:rsidR="003937CD" w:rsidRDefault="003937CD">
            <w:pPr>
              <w:spacing w:before="40" w:after="40" w:line="260" w:lineRule="exact"/>
            </w:pPr>
          </w:p>
        </w:tc>
        <w:tc>
          <w:tcPr>
            <w:tcW w:w="650" w:type="dxa"/>
          </w:tcPr>
          <w:p w14:paraId="00797CFF" w14:textId="77777777" w:rsidR="003937CD" w:rsidRDefault="003937CD">
            <w:pPr>
              <w:spacing w:before="40" w:after="40" w:line="260" w:lineRule="exact"/>
            </w:pPr>
          </w:p>
        </w:tc>
        <w:tc>
          <w:tcPr>
            <w:tcW w:w="650" w:type="dxa"/>
          </w:tcPr>
          <w:p w14:paraId="4FBD009A" w14:textId="77777777" w:rsidR="003937CD" w:rsidRDefault="003937CD">
            <w:pPr>
              <w:spacing w:before="40" w:after="40" w:line="260" w:lineRule="exact"/>
            </w:pPr>
          </w:p>
        </w:tc>
        <w:tc>
          <w:tcPr>
            <w:tcW w:w="650" w:type="dxa"/>
          </w:tcPr>
          <w:p w14:paraId="20CCF61B" w14:textId="77777777" w:rsidR="003937CD" w:rsidRDefault="003937CD">
            <w:pPr>
              <w:spacing w:before="40" w:after="40" w:line="260" w:lineRule="exact"/>
            </w:pPr>
          </w:p>
        </w:tc>
        <w:tc>
          <w:tcPr>
            <w:tcW w:w="650" w:type="dxa"/>
          </w:tcPr>
          <w:p w14:paraId="720A26CC" w14:textId="77777777" w:rsidR="003937CD" w:rsidRDefault="003937CD">
            <w:pPr>
              <w:spacing w:before="40" w:after="40" w:line="260" w:lineRule="exact"/>
            </w:pPr>
          </w:p>
        </w:tc>
        <w:tc>
          <w:tcPr>
            <w:tcW w:w="838" w:type="dxa"/>
          </w:tcPr>
          <w:p w14:paraId="0A7F5AC5" w14:textId="77777777" w:rsidR="003937CD" w:rsidRDefault="00000000">
            <w:pPr>
              <w:spacing w:before="40" w:after="40" w:line="260" w:lineRule="exact"/>
            </w:pPr>
            <w:r>
              <w:rPr>
                <w:rFonts w:ascii="Times New Roman" w:eastAsia="Times New Roman" w:hAnsi="Times New Roman" w:cs="Times New Roman"/>
                <w:color w:val="202020"/>
                <w:sz w:val="20"/>
              </w:rPr>
              <w:t>██</w:t>
            </w:r>
          </w:p>
        </w:tc>
      </w:tr>
    </w:tbl>
    <w:p w14:paraId="294A7FA6" w14:textId="77777777" w:rsidR="003937CD" w:rsidRDefault="003937CD">
      <w:pPr>
        <w:spacing w:after="40"/>
      </w:pPr>
    </w:p>
    <w:p w14:paraId="2A0FD80D" w14:textId="77777777" w:rsidR="003937CD" w:rsidRDefault="00000000">
      <w:pPr>
        <w:spacing w:before="280" w:after="120" w:line="380" w:lineRule="exact"/>
      </w:pPr>
      <w:r>
        <w:rPr>
          <w:rFonts w:ascii="Times New Roman" w:eastAsia="Times New Roman" w:hAnsi="Times New Roman" w:cs="Times New Roman"/>
          <w:b/>
          <w:color w:val="1F3864"/>
          <w:sz w:val="26"/>
        </w:rPr>
        <w:lastRenderedPageBreak/>
        <w:t>2.3. Cơ cấu nguồn vốn đầu tư ban đầu (CAPEX)</w:t>
      </w:r>
    </w:p>
    <w:p w14:paraId="3CE02EE8" w14:textId="77777777" w:rsidR="003937CD" w:rsidRDefault="00000000">
      <w:pPr>
        <w:spacing w:after="80" w:line="380" w:lineRule="exact"/>
        <w:jc w:val="both"/>
      </w:pPr>
      <w:r>
        <w:rPr>
          <w:rFonts w:ascii="Times New Roman" w:eastAsia="Times New Roman" w:hAnsi="Times New Roman" w:cs="Times New Roman"/>
          <w:color w:val="202020"/>
          <w:sz w:val="26"/>
        </w:rPr>
        <w:t xml:space="preserve">Tổng vốn đầu tư CAPEX giai đoạn R&amp;D và chuẩn bị thương mại (2026–2027): </w:t>
      </w:r>
      <w:r>
        <w:rPr>
          <w:rFonts w:ascii="Times New Roman" w:eastAsia="Times New Roman" w:hAnsi="Times New Roman" w:cs="Times New Roman"/>
          <w:b/>
          <w:color w:val="202020"/>
          <w:sz w:val="26"/>
        </w:rPr>
        <w:t>25,1 tỷ VNĐ</w:t>
      </w:r>
      <w:r>
        <w:rPr>
          <w:rFonts w:ascii="Times New Roman" w:eastAsia="Times New Roman" w:hAnsi="Times New Roman" w:cs="Times New Roman"/>
          <w:color w:val="202020"/>
          <w:sz w:val="26"/>
        </w:rPr>
        <w:t>.</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5"/>
        <w:gridCol w:w="1200"/>
        <w:gridCol w:w="800"/>
        <w:gridCol w:w="5487"/>
      </w:tblGrid>
      <w:tr w:rsidR="003937CD" w14:paraId="59C3A65B" w14:textId="77777777">
        <w:trPr>
          <w:jc w:val="center"/>
        </w:trPr>
        <w:tc>
          <w:tcPr>
            <w:tcW w:w="1585" w:type="dxa"/>
            <w:shd w:val="clear" w:color="auto" w:fill="1F3864"/>
          </w:tcPr>
          <w:p w14:paraId="7F745F5B" w14:textId="77777777" w:rsidR="003937CD" w:rsidRDefault="00000000">
            <w:pPr>
              <w:spacing w:before="60" w:after="60" w:line="280" w:lineRule="exact"/>
              <w:jc w:val="center"/>
            </w:pPr>
            <w:r>
              <w:rPr>
                <w:rFonts w:ascii="Times New Roman" w:eastAsia="Times New Roman" w:hAnsi="Times New Roman" w:cs="Times New Roman"/>
                <w:b/>
                <w:color w:val="FFFFFF"/>
                <w:sz w:val="20"/>
              </w:rPr>
              <w:t>Nguồn vốn</w:t>
            </w:r>
          </w:p>
        </w:tc>
        <w:tc>
          <w:tcPr>
            <w:tcW w:w="1200" w:type="dxa"/>
            <w:shd w:val="clear" w:color="auto" w:fill="1F3864"/>
          </w:tcPr>
          <w:p w14:paraId="2E7B2789" w14:textId="77777777" w:rsidR="003937CD" w:rsidRDefault="00000000">
            <w:pPr>
              <w:spacing w:before="60" w:after="60" w:line="280" w:lineRule="exact"/>
              <w:jc w:val="center"/>
            </w:pPr>
            <w:r>
              <w:rPr>
                <w:rFonts w:ascii="Times New Roman" w:eastAsia="Times New Roman" w:hAnsi="Times New Roman" w:cs="Times New Roman"/>
                <w:b/>
                <w:color w:val="FFFFFF"/>
                <w:sz w:val="20"/>
              </w:rPr>
              <w:t>Giá trị</w:t>
            </w:r>
          </w:p>
        </w:tc>
        <w:tc>
          <w:tcPr>
            <w:tcW w:w="800" w:type="dxa"/>
            <w:shd w:val="clear" w:color="auto" w:fill="1F3864"/>
          </w:tcPr>
          <w:p w14:paraId="45A887D0" w14:textId="77777777" w:rsidR="003937CD" w:rsidRDefault="00000000">
            <w:pPr>
              <w:spacing w:before="60" w:after="60" w:line="280" w:lineRule="exact"/>
              <w:jc w:val="center"/>
            </w:pPr>
            <w:r>
              <w:rPr>
                <w:rFonts w:ascii="Times New Roman" w:eastAsia="Times New Roman" w:hAnsi="Times New Roman" w:cs="Times New Roman"/>
                <w:b/>
                <w:color w:val="FFFFFF"/>
                <w:sz w:val="20"/>
              </w:rPr>
              <w:t>Tỷ trọng</w:t>
            </w:r>
          </w:p>
        </w:tc>
        <w:tc>
          <w:tcPr>
            <w:tcW w:w="5487" w:type="dxa"/>
            <w:shd w:val="clear" w:color="auto" w:fill="1F3864"/>
          </w:tcPr>
          <w:p w14:paraId="6D6F169E" w14:textId="77777777" w:rsidR="003937CD" w:rsidRDefault="00000000">
            <w:pPr>
              <w:spacing w:before="60" w:after="60" w:line="280" w:lineRule="exact"/>
              <w:jc w:val="center"/>
            </w:pPr>
            <w:r>
              <w:rPr>
                <w:rFonts w:ascii="Times New Roman" w:eastAsia="Times New Roman" w:hAnsi="Times New Roman" w:cs="Times New Roman"/>
                <w:b/>
                <w:color w:val="FFFFFF"/>
                <w:sz w:val="20"/>
              </w:rPr>
              <w:t>Ghi chú</w:t>
            </w:r>
          </w:p>
        </w:tc>
      </w:tr>
      <w:tr w:rsidR="003937CD" w14:paraId="20DD767F" w14:textId="77777777">
        <w:trPr>
          <w:jc w:val="center"/>
        </w:trPr>
        <w:tc>
          <w:tcPr>
            <w:tcW w:w="1585" w:type="dxa"/>
          </w:tcPr>
          <w:p w14:paraId="41D1CDBF" w14:textId="77777777" w:rsidR="003937CD" w:rsidRDefault="00000000">
            <w:pPr>
              <w:spacing w:before="40" w:after="40" w:line="260" w:lineRule="exact"/>
            </w:pPr>
            <w:r>
              <w:rPr>
                <w:rFonts w:ascii="Times New Roman" w:eastAsia="Times New Roman" w:hAnsi="Times New Roman" w:cs="Times New Roman"/>
                <w:color w:val="202020"/>
                <w:sz w:val="20"/>
              </w:rPr>
              <w:t>Vốn đối ứng CIC</w:t>
            </w:r>
          </w:p>
        </w:tc>
        <w:tc>
          <w:tcPr>
            <w:tcW w:w="1200" w:type="dxa"/>
          </w:tcPr>
          <w:p w14:paraId="28CEE650" w14:textId="77777777" w:rsidR="003937CD" w:rsidRDefault="00000000">
            <w:pPr>
              <w:spacing w:before="40" w:after="40" w:line="260" w:lineRule="exact"/>
            </w:pPr>
            <w:r>
              <w:rPr>
                <w:rFonts w:ascii="Times New Roman" w:eastAsia="Times New Roman" w:hAnsi="Times New Roman" w:cs="Times New Roman"/>
                <w:color w:val="202020"/>
                <w:sz w:val="20"/>
              </w:rPr>
              <w:t>17,6 tỷ VNĐ</w:t>
            </w:r>
          </w:p>
        </w:tc>
        <w:tc>
          <w:tcPr>
            <w:tcW w:w="800" w:type="dxa"/>
          </w:tcPr>
          <w:p w14:paraId="2466614F" w14:textId="77777777" w:rsidR="003937CD" w:rsidRDefault="00000000">
            <w:pPr>
              <w:spacing w:before="40" w:after="40" w:line="260" w:lineRule="exact"/>
            </w:pPr>
            <w:r>
              <w:rPr>
                <w:rFonts w:ascii="Times New Roman" w:eastAsia="Times New Roman" w:hAnsi="Times New Roman" w:cs="Times New Roman"/>
                <w:color w:val="202020"/>
                <w:sz w:val="20"/>
              </w:rPr>
              <w:t>70%</w:t>
            </w:r>
          </w:p>
        </w:tc>
        <w:tc>
          <w:tcPr>
            <w:tcW w:w="5487" w:type="dxa"/>
          </w:tcPr>
          <w:p w14:paraId="06AFC9CD" w14:textId="77777777" w:rsidR="003937CD" w:rsidRDefault="00000000">
            <w:pPr>
              <w:spacing w:before="40" w:after="40" w:line="260" w:lineRule="exact"/>
            </w:pPr>
            <w:r>
              <w:rPr>
                <w:rFonts w:ascii="Times New Roman" w:eastAsia="Times New Roman" w:hAnsi="Times New Roman" w:cs="Times New Roman"/>
                <w:color w:val="202020"/>
                <w:sz w:val="20"/>
              </w:rPr>
              <w:t>Từ dòng tiền hoạt động kinh doanh hiện tại của CIC</w:t>
            </w:r>
          </w:p>
        </w:tc>
      </w:tr>
      <w:tr w:rsidR="003937CD" w14:paraId="3D4FBB16" w14:textId="77777777">
        <w:trPr>
          <w:jc w:val="center"/>
        </w:trPr>
        <w:tc>
          <w:tcPr>
            <w:tcW w:w="1585" w:type="dxa"/>
            <w:shd w:val="clear" w:color="auto" w:fill="F2F2F2"/>
          </w:tcPr>
          <w:p w14:paraId="6B17A260" w14:textId="77777777" w:rsidR="003937CD" w:rsidRDefault="00000000">
            <w:pPr>
              <w:spacing w:before="40" w:after="40" w:line="260" w:lineRule="exact"/>
            </w:pPr>
            <w:r>
              <w:rPr>
                <w:rFonts w:ascii="Times New Roman" w:eastAsia="Times New Roman" w:hAnsi="Times New Roman" w:cs="Times New Roman"/>
                <w:color w:val="202020"/>
                <w:sz w:val="20"/>
              </w:rPr>
              <w:t>Tài trợ NATIF</w:t>
            </w:r>
          </w:p>
        </w:tc>
        <w:tc>
          <w:tcPr>
            <w:tcW w:w="1200" w:type="dxa"/>
            <w:shd w:val="clear" w:color="auto" w:fill="F2F2F2"/>
          </w:tcPr>
          <w:p w14:paraId="04BD3E94" w14:textId="77777777" w:rsidR="003937CD" w:rsidRDefault="00000000">
            <w:pPr>
              <w:spacing w:before="40" w:after="40" w:line="260" w:lineRule="exact"/>
            </w:pPr>
            <w:r>
              <w:rPr>
                <w:rFonts w:ascii="Times New Roman" w:eastAsia="Times New Roman" w:hAnsi="Times New Roman" w:cs="Times New Roman"/>
                <w:color w:val="202020"/>
                <w:sz w:val="20"/>
              </w:rPr>
              <w:t>7,5 tỷ VNĐ</w:t>
            </w:r>
          </w:p>
        </w:tc>
        <w:tc>
          <w:tcPr>
            <w:tcW w:w="800" w:type="dxa"/>
            <w:shd w:val="clear" w:color="auto" w:fill="F2F2F2"/>
          </w:tcPr>
          <w:p w14:paraId="6B16776C"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5487" w:type="dxa"/>
            <w:shd w:val="clear" w:color="auto" w:fill="F2F2F2"/>
          </w:tcPr>
          <w:p w14:paraId="57F06B43" w14:textId="77777777" w:rsidR="003937CD" w:rsidRDefault="00000000">
            <w:pPr>
              <w:spacing w:before="40" w:after="40" w:line="260" w:lineRule="exact"/>
            </w:pPr>
            <w:r>
              <w:rPr>
                <w:rFonts w:ascii="Times New Roman" w:eastAsia="Times New Roman" w:hAnsi="Times New Roman" w:cs="Times New Roman"/>
                <w:color w:val="202020"/>
                <w:sz w:val="20"/>
              </w:rPr>
              <w:t>Tài trợ không hoàn lại theo NĐ 77/2026/NĐ-CP cho phần R&amp;D công nghệ lõi</w:t>
            </w:r>
          </w:p>
        </w:tc>
      </w:tr>
    </w:tbl>
    <w:p w14:paraId="36C91B5A" w14:textId="77777777" w:rsidR="003937CD" w:rsidRDefault="003937CD">
      <w:pPr>
        <w:spacing w:after="40"/>
      </w:pPr>
    </w:p>
    <w:p w14:paraId="5C2B15CC" w14:textId="77777777" w:rsidR="003937CD" w:rsidRDefault="00000000">
      <w:pPr>
        <w:spacing w:before="280" w:after="120" w:line="380" w:lineRule="exact"/>
      </w:pPr>
      <w:r>
        <w:rPr>
          <w:rFonts w:ascii="Times New Roman" w:eastAsia="Times New Roman" w:hAnsi="Times New Roman" w:cs="Times New Roman"/>
          <w:b/>
          <w:color w:val="1F3864"/>
          <w:sz w:val="26"/>
        </w:rPr>
        <w:t>2.4. Phân định vai trò trong hệ sinh thái số xây dựng</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63"/>
        <w:gridCol w:w="2915"/>
        <w:gridCol w:w="4894"/>
      </w:tblGrid>
      <w:tr w:rsidR="003937CD" w14:paraId="195A46EE" w14:textId="77777777">
        <w:trPr>
          <w:jc w:val="center"/>
        </w:trPr>
        <w:tc>
          <w:tcPr>
            <w:tcW w:w="1263" w:type="dxa"/>
            <w:shd w:val="clear" w:color="auto" w:fill="1F3864"/>
          </w:tcPr>
          <w:p w14:paraId="7BF02599" w14:textId="77777777" w:rsidR="003937CD" w:rsidRDefault="00000000">
            <w:pPr>
              <w:spacing w:before="60" w:after="60" w:line="280" w:lineRule="exact"/>
              <w:jc w:val="center"/>
            </w:pPr>
            <w:r>
              <w:rPr>
                <w:rFonts w:ascii="Times New Roman" w:eastAsia="Times New Roman" w:hAnsi="Times New Roman" w:cs="Times New Roman"/>
                <w:b/>
                <w:color w:val="FFFFFF"/>
                <w:sz w:val="20"/>
              </w:rPr>
              <w:t>Hệ thống</w:t>
            </w:r>
          </w:p>
        </w:tc>
        <w:tc>
          <w:tcPr>
            <w:tcW w:w="2915" w:type="dxa"/>
            <w:shd w:val="clear" w:color="auto" w:fill="1F3864"/>
          </w:tcPr>
          <w:p w14:paraId="46DF4D67" w14:textId="77777777" w:rsidR="003937CD" w:rsidRDefault="00000000">
            <w:pPr>
              <w:spacing w:before="60" w:after="60" w:line="280" w:lineRule="exact"/>
              <w:jc w:val="center"/>
            </w:pPr>
            <w:r>
              <w:rPr>
                <w:rFonts w:ascii="Times New Roman" w:eastAsia="Times New Roman" w:hAnsi="Times New Roman" w:cs="Times New Roman"/>
                <w:b/>
                <w:color w:val="FFFFFF"/>
                <w:sz w:val="20"/>
              </w:rPr>
              <w:t>Vai trò</w:t>
            </w:r>
          </w:p>
        </w:tc>
        <w:tc>
          <w:tcPr>
            <w:tcW w:w="4894" w:type="dxa"/>
            <w:shd w:val="clear" w:color="auto" w:fill="1F3864"/>
          </w:tcPr>
          <w:p w14:paraId="7FA934C4" w14:textId="77777777" w:rsidR="003937CD" w:rsidRDefault="00000000">
            <w:pPr>
              <w:spacing w:before="60" w:after="60" w:line="280" w:lineRule="exact"/>
              <w:jc w:val="center"/>
            </w:pPr>
            <w:r>
              <w:rPr>
                <w:rFonts w:ascii="Times New Roman" w:eastAsia="Times New Roman" w:hAnsi="Times New Roman" w:cs="Times New Roman"/>
                <w:b/>
                <w:color w:val="FFFFFF"/>
                <w:sz w:val="20"/>
              </w:rPr>
              <w:t>Phạm vi</w:t>
            </w:r>
          </w:p>
        </w:tc>
      </w:tr>
      <w:tr w:rsidR="003937CD" w14:paraId="4344596D" w14:textId="77777777">
        <w:trPr>
          <w:jc w:val="center"/>
        </w:trPr>
        <w:tc>
          <w:tcPr>
            <w:tcW w:w="1263" w:type="dxa"/>
          </w:tcPr>
          <w:p w14:paraId="375FD887" w14:textId="77777777" w:rsidR="003937CD" w:rsidRDefault="00000000">
            <w:pPr>
              <w:spacing w:before="40" w:after="40" w:line="260" w:lineRule="exact"/>
            </w:pPr>
            <w:r>
              <w:rPr>
                <w:rFonts w:ascii="Times New Roman" w:eastAsia="Times New Roman" w:hAnsi="Times New Roman" w:cs="Times New Roman"/>
                <w:b/>
                <w:color w:val="202020"/>
                <w:sz w:val="20"/>
              </w:rPr>
              <w:t>CSDL Quốc gia (Bộ XD)</w:t>
            </w:r>
          </w:p>
        </w:tc>
        <w:tc>
          <w:tcPr>
            <w:tcW w:w="2915" w:type="dxa"/>
          </w:tcPr>
          <w:p w14:paraId="73027221" w14:textId="77777777" w:rsidR="003937CD" w:rsidRDefault="00000000">
            <w:pPr>
              <w:spacing w:before="40" w:after="40" w:line="260" w:lineRule="exact"/>
            </w:pPr>
            <w:r>
              <w:rPr>
                <w:rFonts w:ascii="Times New Roman" w:eastAsia="Times New Roman" w:hAnsi="Times New Roman" w:cs="Times New Roman"/>
                <w:color w:val="202020"/>
                <w:sz w:val="20"/>
              </w:rPr>
              <w:t>Data Warehouse (Kho dữ liệu tĩnh)</w:t>
            </w:r>
          </w:p>
        </w:tc>
        <w:tc>
          <w:tcPr>
            <w:tcW w:w="4894" w:type="dxa"/>
          </w:tcPr>
          <w:p w14:paraId="3FE159F1" w14:textId="77777777" w:rsidR="003937CD" w:rsidRDefault="00000000">
            <w:pPr>
              <w:spacing w:before="40" w:after="40" w:line="260" w:lineRule="exact"/>
            </w:pPr>
            <w:r>
              <w:rPr>
                <w:rFonts w:ascii="Times New Roman" w:eastAsia="Times New Roman" w:hAnsi="Times New Roman" w:cs="Times New Roman"/>
                <w:color w:val="202020"/>
                <w:sz w:val="20"/>
              </w:rPr>
              <w:t>Lưu trữ, thống kê, báo cáo tổng hợp toàn quốc</w:t>
            </w:r>
          </w:p>
        </w:tc>
      </w:tr>
      <w:tr w:rsidR="003937CD" w14:paraId="25A54AB2" w14:textId="77777777">
        <w:trPr>
          <w:jc w:val="center"/>
        </w:trPr>
        <w:tc>
          <w:tcPr>
            <w:tcW w:w="1263" w:type="dxa"/>
            <w:shd w:val="clear" w:color="auto" w:fill="F2F2F2"/>
          </w:tcPr>
          <w:p w14:paraId="30279380" w14:textId="77777777" w:rsidR="003937CD" w:rsidRDefault="00000000">
            <w:pPr>
              <w:spacing w:before="40" w:after="40" w:line="260" w:lineRule="exact"/>
            </w:pPr>
            <w:r>
              <w:rPr>
                <w:rFonts w:ascii="Times New Roman" w:eastAsia="Times New Roman" w:hAnsi="Times New Roman" w:cs="Times New Roman"/>
                <w:b/>
                <w:color w:val="202020"/>
                <w:sz w:val="20"/>
              </w:rPr>
              <w:t>CDE CIC</w:t>
            </w:r>
          </w:p>
        </w:tc>
        <w:tc>
          <w:tcPr>
            <w:tcW w:w="2915" w:type="dxa"/>
            <w:shd w:val="clear" w:color="auto" w:fill="F2F2F2"/>
          </w:tcPr>
          <w:p w14:paraId="7952545D" w14:textId="77777777" w:rsidR="003937CD" w:rsidRDefault="00000000">
            <w:pPr>
              <w:spacing w:before="40" w:after="40" w:line="260" w:lineRule="exact"/>
            </w:pPr>
            <w:r>
              <w:rPr>
                <w:rFonts w:ascii="Times New Roman" w:eastAsia="Times New Roman" w:hAnsi="Times New Roman" w:cs="Times New Roman"/>
                <w:color w:val="202020"/>
                <w:sz w:val="20"/>
              </w:rPr>
              <w:t>Production Tool (Nhà máy xử lý)</w:t>
            </w:r>
          </w:p>
        </w:tc>
        <w:tc>
          <w:tcPr>
            <w:tcW w:w="4894" w:type="dxa"/>
            <w:shd w:val="clear" w:color="auto" w:fill="F2F2F2"/>
          </w:tcPr>
          <w:p w14:paraId="667B5CD5" w14:textId="77777777" w:rsidR="003937CD" w:rsidRDefault="00000000">
            <w:pPr>
              <w:spacing w:before="40" w:after="40" w:line="260" w:lineRule="exact"/>
            </w:pPr>
            <w:r>
              <w:rPr>
                <w:rFonts w:ascii="Times New Roman" w:eastAsia="Times New Roman" w:hAnsi="Times New Roman" w:cs="Times New Roman"/>
                <w:color w:val="202020"/>
                <w:sz w:val="20"/>
              </w:rPr>
              <w:t>Vận hành hàng ngày: phê duyệt, cộng tác, quản lý dự án BIM</w:t>
            </w:r>
          </w:p>
        </w:tc>
      </w:tr>
      <w:tr w:rsidR="003937CD" w14:paraId="239D0EE1" w14:textId="77777777">
        <w:trPr>
          <w:jc w:val="center"/>
        </w:trPr>
        <w:tc>
          <w:tcPr>
            <w:tcW w:w="1263" w:type="dxa"/>
          </w:tcPr>
          <w:p w14:paraId="512F570B" w14:textId="77777777" w:rsidR="003937CD" w:rsidRDefault="00000000">
            <w:pPr>
              <w:spacing w:before="40" w:after="40" w:line="260" w:lineRule="exact"/>
            </w:pPr>
            <w:r>
              <w:rPr>
                <w:rFonts w:ascii="Times New Roman" w:eastAsia="Times New Roman" w:hAnsi="Times New Roman" w:cs="Times New Roman"/>
                <w:b/>
                <w:color w:val="202020"/>
                <w:sz w:val="20"/>
              </w:rPr>
              <w:t>Liên thông</w:t>
            </w:r>
          </w:p>
        </w:tc>
        <w:tc>
          <w:tcPr>
            <w:tcW w:w="2915" w:type="dxa"/>
          </w:tcPr>
          <w:p w14:paraId="202B2CAC" w14:textId="77777777" w:rsidR="003937CD" w:rsidRDefault="00000000">
            <w:pPr>
              <w:spacing w:before="40" w:after="40" w:line="260" w:lineRule="exact"/>
            </w:pPr>
            <w:r>
              <w:rPr>
                <w:rFonts w:ascii="Times New Roman" w:eastAsia="Times New Roman" w:hAnsi="Times New Roman" w:cs="Times New Roman"/>
                <w:color w:val="202020"/>
                <w:sz w:val="20"/>
              </w:rPr>
              <w:t>API qua NDXP (NĐ 111/2024)</w:t>
            </w:r>
          </w:p>
        </w:tc>
        <w:tc>
          <w:tcPr>
            <w:tcW w:w="4894" w:type="dxa"/>
          </w:tcPr>
          <w:p w14:paraId="335D76A3" w14:textId="77777777" w:rsidR="003937CD" w:rsidRDefault="00000000">
            <w:pPr>
              <w:spacing w:before="40" w:after="40" w:line="260" w:lineRule="exact"/>
            </w:pPr>
            <w:r>
              <w:rPr>
                <w:rFonts w:ascii="Times New Roman" w:eastAsia="Times New Roman" w:hAnsi="Times New Roman" w:cs="Times New Roman"/>
                <w:color w:val="202020"/>
                <w:sz w:val="20"/>
              </w:rPr>
              <w:t>Đồng bộ mã dự án 13 ký tự, mã quy hoạch 12 ký tự</w:t>
            </w:r>
          </w:p>
        </w:tc>
      </w:tr>
    </w:tbl>
    <w:p w14:paraId="5B508209" w14:textId="77777777" w:rsidR="003937CD" w:rsidRDefault="003937CD">
      <w:pPr>
        <w:spacing w:after="40"/>
      </w:pPr>
    </w:p>
    <w:p w14:paraId="3A998B3B"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3. PHÂN TÍCH THỊ TRƯỜNG &amp; CẠNH TRANH</w:t>
      </w:r>
    </w:p>
    <w:p w14:paraId="2F7F28DB" w14:textId="77777777" w:rsidR="003937CD" w:rsidRDefault="00000000">
      <w:pPr>
        <w:spacing w:before="280" w:after="120" w:line="380" w:lineRule="exact"/>
      </w:pPr>
      <w:r>
        <w:rPr>
          <w:rFonts w:ascii="Times New Roman" w:eastAsia="Times New Roman" w:hAnsi="Times New Roman" w:cs="Times New Roman"/>
          <w:b/>
          <w:color w:val="1F3864"/>
          <w:sz w:val="26"/>
        </w:rPr>
        <w:t>3.1. Quy mô thị trường CDE tại Việt Nam</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23"/>
        <w:gridCol w:w="1847"/>
        <w:gridCol w:w="1600"/>
        <w:gridCol w:w="1602"/>
      </w:tblGrid>
      <w:tr w:rsidR="003937CD" w14:paraId="53972E12" w14:textId="77777777">
        <w:trPr>
          <w:jc w:val="center"/>
        </w:trPr>
        <w:tc>
          <w:tcPr>
            <w:tcW w:w="4023" w:type="dxa"/>
            <w:shd w:val="clear" w:color="auto" w:fill="1F3864"/>
          </w:tcPr>
          <w:p w14:paraId="3C4F2BE8"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số</w:t>
            </w:r>
          </w:p>
        </w:tc>
        <w:tc>
          <w:tcPr>
            <w:tcW w:w="1847" w:type="dxa"/>
            <w:shd w:val="clear" w:color="auto" w:fill="1F3864"/>
          </w:tcPr>
          <w:p w14:paraId="44542EA9" w14:textId="77777777" w:rsidR="003937CD" w:rsidRDefault="00000000">
            <w:pPr>
              <w:spacing w:before="60" w:after="60" w:line="280" w:lineRule="exact"/>
              <w:jc w:val="center"/>
            </w:pPr>
            <w:r>
              <w:rPr>
                <w:rFonts w:ascii="Times New Roman" w:eastAsia="Times New Roman" w:hAnsi="Times New Roman" w:cs="Times New Roman"/>
                <w:b/>
                <w:color w:val="FFFFFF"/>
                <w:sz w:val="20"/>
              </w:rPr>
              <w:t>2024 (ước tính)</w:t>
            </w:r>
          </w:p>
        </w:tc>
        <w:tc>
          <w:tcPr>
            <w:tcW w:w="1600" w:type="dxa"/>
            <w:shd w:val="clear" w:color="auto" w:fill="1F3864"/>
          </w:tcPr>
          <w:p w14:paraId="6C8ED8E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 (dự báo)</w:t>
            </w:r>
          </w:p>
        </w:tc>
        <w:tc>
          <w:tcPr>
            <w:tcW w:w="1602" w:type="dxa"/>
            <w:shd w:val="clear" w:color="auto" w:fill="1F3864"/>
          </w:tcPr>
          <w:p w14:paraId="3F239851"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 (dự báo)</w:t>
            </w:r>
          </w:p>
        </w:tc>
      </w:tr>
      <w:tr w:rsidR="003937CD" w14:paraId="1D551E04" w14:textId="77777777">
        <w:trPr>
          <w:jc w:val="center"/>
        </w:trPr>
        <w:tc>
          <w:tcPr>
            <w:tcW w:w="4023" w:type="dxa"/>
          </w:tcPr>
          <w:p w14:paraId="69CF4FCA" w14:textId="77777777" w:rsidR="003937CD" w:rsidRDefault="00000000">
            <w:pPr>
              <w:spacing w:before="40" w:after="40" w:line="260" w:lineRule="exact"/>
            </w:pPr>
            <w:r>
              <w:rPr>
                <w:rFonts w:ascii="Times New Roman" w:eastAsia="Times New Roman" w:hAnsi="Times New Roman" w:cs="Times New Roman"/>
                <w:color w:val="202020"/>
                <w:sz w:val="20"/>
              </w:rPr>
              <w:t>Tổng số kỹ sư xây dựng đang hoạt động</w:t>
            </w:r>
          </w:p>
        </w:tc>
        <w:tc>
          <w:tcPr>
            <w:tcW w:w="1847" w:type="dxa"/>
          </w:tcPr>
          <w:p w14:paraId="5134DDC3" w14:textId="77777777" w:rsidR="003937CD" w:rsidRDefault="00000000">
            <w:pPr>
              <w:spacing w:before="40" w:after="40" w:line="260" w:lineRule="exact"/>
            </w:pPr>
            <w:r>
              <w:rPr>
                <w:rFonts w:ascii="Times New Roman" w:eastAsia="Times New Roman" w:hAnsi="Times New Roman" w:cs="Times New Roman"/>
                <w:color w:val="202020"/>
                <w:sz w:val="20"/>
              </w:rPr>
              <w:t>~500.000</w:t>
            </w:r>
          </w:p>
        </w:tc>
        <w:tc>
          <w:tcPr>
            <w:tcW w:w="1600" w:type="dxa"/>
          </w:tcPr>
          <w:p w14:paraId="742C5276" w14:textId="77777777" w:rsidR="003937CD" w:rsidRDefault="00000000">
            <w:pPr>
              <w:spacing w:before="40" w:after="40" w:line="260" w:lineRule="exact"/>
            </w:pPr>
            <w:r>
              <w:rPr>
                <w:rFonts w:ascii="Times New Roman" w:eastAsia="Times New Roman" w:hAnsi="Times New Roman" w:cs="Times New Roman"/>
                <w:color w:val="202020"/>
                <w:sz w:val="20"/>
              </w:rPr>
              <w:t>~530.000</w:t>
            </w:r>
          </w:p>
        </w:tc>
        <w:tc>
          <w:tcPr>
            <w:tcW w:w="1602" w:type="dxa"/>
          </w:tcPr>
          <w:p w14:paraId="636463CA" w14:textId="77777777" w:rsidR="003937CD" w:rsidRDefault="00000000">
            <w:pPr>
              <w:spacing w:before="40" w:after="40" w:line="260" w:lineRule="exact"/>
            </w:pPr>
            <w:r>
              <w:rPr>
                <w:rFonts w:ascii="Times New Roman" w:eastAsia="Times New Roman" w:hAnsi="Times New Roman" w:cs="Times New Roman"/>
                <w:color w:val="202020"/>
                <w:sz w:val="20"/>
              </w:rPr>
              <w:t>~560.000</w:t>
            </w:r>
          </w:p>
        </w:tc>
      </w:tr>
      <w:tr w:rsidR="003937CD" w14:paraId="7EBC920A" w14:textId="77777777">
        <w:trPr>
          <w:jc w:val="center"/>
        </w:trPr>
        <w:tc>
          <w:tcPr>
            <w:tcW w:w="4023" w:type="dxa"/>
            <w:shd w:val="clear" w:color="auto" w:fill="F2F2F2"/>
          </w:tcPr>
          <w:p w14:paraId="656D4CED" w14:textId="77777777" w:rsidR="003937CD" w:rsidRDefault="00000000">
            <w:pPr>
              <w:spacing w:before="40" w:after="40" w:line="260" w:lineRule="exact"/>
            </w:pPr>
            <w:r>
              <w:rPr>
                <w:rFonts w:ascii="Times New Roman" w:eastAsia="Times New Roman" w:hAnsi="Times New Roman" w:cs="Times New Roman"/>
                <w:color w:val="202020"/>
                <w:sz w:val="20"/>
              </w:rPr>
              <w:t>Tỷ lệ sử dụng BIM</w:t>
            </w:r>
          </w:p>
        </w:tc>
        <w:tc>
          <w:tcPr>
            <w:tcW w:w="1847" w:type="dxa"/>
            <w:shd w:val="clear" w:color="auto" w:fill="F2F2F2"/>
          </w:tcPr>
          <w:p w14:paraId="2D2D1942"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1600" w:type="dxa"/>
            <w:shd w:val="clear" w:color="auto" w:fill="F2F2F2"/>
          </w:tcPr>
          <w:p w14:paraId="362EC7CD"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1602" w:type="dxa"/>
            <w:shd w:val="clear" w:color="auto" w:fill="F2F2F2"/>
          </w:tcPr>
          <w:p w14:paraId="3BB3E09C" w14:textId="77777777" w:rsidR="003937CD" w:rsidRDefault="00000000">
            <w:pPr>
              <w:spacing w:before="40" w:after="40" w:line="260" w:lineRule="exact"/>
            </w:pPr>
            <w:r>
              <w:rPr>
                <w:rFonts w:ascii="Times New Roman" w:eastAsia="Times New Roman" w:hAnsi="Times New Roman" w:cs="Times New Roman"/>
                <w:color w:val="202020"/>
                <w:sz w:val="20"/>
              </w:rPr>
              <w:t>~18%</w:t>
            </w:r>
          </w:p>
        </w:tc>
      </w:tr>
      <w:tr w:rsidR="003937CD" w14:paraId="09A1FC10" w14:textId="77777777">
        <w:trPr>
          <w:jc w:val="center"/>
        </w:trPr>
        <w:tc>
          <w:tcPr>
            <w:tcW w:w="4023" w:type="dxa"/>
          </w:tcPr>
          <w:p w14:paraId="233B93E1" w14:textId="77777777" w:rsidR="003937CD" w:rsidRDefault="00000000">
            <w:pPr>
              <w:spacing w:before="40" w:after="40" w:line="260" w:lineRule="exact"/>
            </w:pPr>
            <w:r>
              <w:rPr>
                <w:rFonts w:ascii="Times New Roman" w:eastAsia="Times New Roman" w:hAnsi="Times New Roman" w:cs="Times New Roman"/>
                <w:color w:val="202020"/>
                <w:sz w:val="20"/>
              </w:rPr>
              <w:t>Số người dùng BIM</w:t>
            </w:r>
          </w:p>
        </w:tc>
        <w:tc>
          <w:tcPr>
            <w:tcW w:w="1847" w:type="dxa"/>
          </w:tcPr>
          <w:p w14:paraId="3FA4D729" w14:textId="77777777" w:rsidR="003937CD" w:rsidRDefault="00000000">
            <w:pPr>
              <w:spacing w:before="40" w:after="40" w:line="260" w:lineRule="exact"/>
            </w:pPr>
            <w:r>
              <w:rPr>
                <w:rFonts w:ascii="Times New Roman" w:eastAsia="Times New Roman" w:hAnsi="Times New Roman" w:cs="Times New Roman"/>
                <w:color w:val="202020"/>
                <w:sz w:val="20"/>
              </w:rPr>
              <w:t>~25.000</w:t>
            </w:r>
          </w:p>
        </w:tc>
        <w:tc>
          <w:tcPr>
            <w:tcW w:w="1600" w:type="dxa"/>
          </w:tcPr>
          <w:p w14:paraId="31DF111E" w14:textId="77777777" w:rsidR="003937CD" w:rsidRDefault="00000000">
            <w:pPr>
              <w:spacing w:before="40" w:after="40" w:line="260" w:lineRule="exact"/>
            </w:pPr>
            <w:r>
              <w:rPr>
                <w:rFonts w:ascii="Times New Roman" w:eastAsia="Times New Roman" w:hAnsi="Times New Roman" w:cs="Times New Roman"/>
                <w:color w:val="202020"/>
                <w:sz w:val="20"/>
              </w:rPr>
              <w:t>~53.000</w:t>
            </w:r>
          </w:p>
        </w:tc>
        <w:tc>
          <w:tcPr>
            <w:tcW w:w="1602" w:type="dxa"/>
          </w:tcPr>
          <w:p w14:paraId="55A081D7" w14:textId="77777777" w:rsidR="003937CD" w:rsidRDefault="00000000">
            <w:pPr>
              <w:spacing w:before="40" w:after="40" w:line="260" w:lineRule="exact"/>
            </w:pPr>
            <w:r>
              <w:rPr>
                <w:rFonts w:ascii="Times New Roman" w:eastAsia="Times New Roman" w:hAnsi="Times New Roman" w:cs="Times New Roman"/>
                <w:color w:val="202020"/>
                <w:sz w:val="20"/>
              </w:rPr>
              <w:t>~100.000</w:t>
            </w:r>
          </w:p>
        </w:tc>
      </w:tr>
      <w:tr w:rsidR="003937CD" w14:paraId="0C239FAD" w14:textId="77777777">
        <w:trPr>
          <w:jc w:val="center"/>
        </w:trPr>
        <w:tc>
          <w:tcPr>
            <w:tcW w:w="4023" w:type="dxa"/>
            <w:shd w:val="clear" w:color="auto" w:fill="F2F2F2"/>
          </w:tcPr>
          <w:p w14:paraId="264F94F5" w14:textId="77777777" w:rsidR="003937CD" w:rsidRDefault="00000000">
            <w:pPr>
              <w:spacing w:before="40" w:after="40" w:line="260" w:lineRule="exact"/>
            </w:pPr>
            <w:r>
              <w:rPr>
                <w:rFonts w:ascii="Times New Roman" w:eastAsia="Times New Roman" w:hAnsi="Times New Roman" w:cs="Times New Roman"/>
                <w:color w:val="202020"/>
                <w:sz w:val="20"/>
              </w:rPr>
              <w:t>Tỷ lệ sẵn sàng trả phí CDE SaaS</w:t>
            </w:r>
          </w:p>
        </w:tc>
        <w:tc>
          <w:tcPr>
            <w:tcW w:w="1847" w:type="dxa"/>
            <w:shd w:val="clear" w:color="auto" w:fill="F2F2F2"/>
          </w:tcPr>
          <w:p w14:paraId="561235BF"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1600" w:type="dxa"/>
            <w:shd w:val="clear" w:color="auto" w:fill="F2F2F2"/>
          </w:tcPr>
          <w:p w14:paraId="13A4C9D0"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1602" w:type="dxa"/>
            <w:shd w:val="clear" w:color="auto" w:fill="F2F2F2"/>
          </w:tcPr>
          <w:p w14:paraId="33DEF9D8" w14:textId="77777777" w:rsidR="003937CD" w:rsidRDefault="00000000">
            <w:pPr>
              <w:spacing w:before="40" w:after="40" w:line="260" w:lineRule="exact"/>
            </w:pPr>
            <w:r>
              <w:rPr>
                <w:rFonts w:ascii="Times New Roman" w:eastAsia="Times New Roman" w:hAnsi="Times New Roman" w:cs="Times New Roman"/>
                <w:color w:val="202020"/>
                <w:sz w:val="20"/>
              </w:rPr>
              <w:t>~40%</w:t>
            </w:r>
          </w:p>
        </w:tc>
      </w:tr>
      <w:tr w:rsidR="003937CD" w14:paraId="2FA7DA2C" w14:textId="77777777">
        <w:trPr>
          <w:jc w:val="center"/>
        </w:trPr>
        <w:tc>
          <w:tcPr>
            <w:tcW w:w="4023" w:type="dxa"/>
          </w:tcPr>
          <w:p w14:paraId="4DB158E8" w14:textId="77777777" w:rsidR="003937CD" w:rsidRDefault="00000000">
            <w:pPr>
              <w:spacing w:before="40" w:after="40" w:line="260" w:lineRule="exact"/>
            </w:pPr>
            <w:r>
              <w:rPr>
                <w:rFonts w:ascii="Times New Roman" w:eastAsia="Times New Roman" w:hAnsi="Times New Roman" w:cs="Times New Roman"/>
                <w:b/>
                <w:color w:val="202020"/>
                <w:sz w:val="20"/>
              </w:rPr>
              <w:t>TAM (Total Addressable Market)</w:t>
            </w:r>
          </w:p>
        </w:tc>
        <w:tc>
          <w:tcPr>
            <w:tcW w:w="1847" w:type="dxa"/>
          </w:tcPr>
          <w:p w14:paraId="27ACAACD" w14:textId="77777777" w:rsidR="003937CD" w:rsidRDefault="00000000">
            <w:pPr>
              <w:spacing w:before="40" w:after="40" w:line="260" w:lineRule="exact"/>
            </w:pPr>
            <w:r>
              <w:rPr>
                <w:rFonts w:ascii="Times New Roman" w:eastAsia="Times New Roman" w:hAnsi="Times New Roman" w:cs="Times New Roman"/>
                <w:b/>
                <w:color w:val="202020"/>
                <w:sz w:val="20"/>
              </w:rPr>
              <w:t>~2.500</w:t>
            </w:r>
          </w:p>
        </w:tc>
        <w:tc>
          <w:tcPr>
            <w:tcW w:w="1600" w:type="dxa"/>
          </w:tcPr>
          <w:p w14:paraId="2621513E" w14:textId="77777777" w:rsidR="003937CD" w:rsidRDefault="00000000">
            <w:pPr>
              <w:spacing w:before="40" w:after="40" w:line="260" w:lineRule="exact"/>
            </w:pPr>
            <w:r>
              <w:rPr>
                <w:rFonts w:ascii="Times New Roman" w:eastAsia="Times New Roman" w:hAnsi="Times New Roman" w:cs="Times New Roman"/>
                <w:b/>
                <w:color w:val="202020"/>
                <w:sz w:val="20"/>
              </w:rPr>
              <w:t>~8.000</w:t>
            </w:r>
          </w:p>
        </w:tc>
        <w:tc>
          <w:tcPr>
            <w:tcW w:w="1602" w:type="dxa"/>
          </w:tcPr>
          <w:p w14:paraId="67367809" w14:textId="77777777" w:rsidR="003937CD" w:rsidRDefault="00000000">
            <w:pPr>
              <w:spacing w:before="40" w:after="40" w:line="260" w:lineRule="exact"/>
            </w:pPr>
            <w:r>
              <w:rPr>
                <w:rFonts w:ascii="Times New Roman" w:eastAsia="Times New Roman" w:hAnsi="Times New Roman" w:cs="Times New Roman"/>
                <w:b/>
                <w:color w:val="202020"/>
                <w:sz w:val="20"/>
              </w:rPr>
              <w:t>~40.000</w:t>
            </w:r>
          </w:p>
        </w:tc>
      </w:tr>
    </w:tbl>
    <w:p w14:paraId="556988D9" w14:textId="77777777" w:rsidR="003937CD" w:rsidRDefault="003937CD">
      <w:pPr>
        <w:spacing w:after="40"/>
      </w:pPr>
    </w:p>
    <w:p w14:paraId="4CB3D5E2" w14:textId="77777777" w:rsidR="003937CD" w:rsidRDefault="00000000">
      <w:pPr>
        <w:spacing w:after="80" w:line="380" w:lineRule="exact"/>
        <w:jc w:val="both"/>
      </w:pPr>
      <w:r>
        <w:rPr>
          <w:rFonts w:ascii="Times New Roman" w:eastAsia="Times New Roman" w:hAnsi="Times New Roman" w:cs="Times New Roman"/>
          <w:i/>
          <w:color w:val="202020"/>
          <w:sz w:val="26"/>
        </w:rPr>
        <w:t>Nguồn dự báo: Xu hướng tăng trưởng dựa trên Luật Xây dựng 2025 bắt buộc BIM cho dự án công nhóm A, B từ 07/2026; mở rộng dần xuống nhóm C từ 2028.</w:t>
      </w:r>
    </w:p>
    <w:p w14:paraId="2A210BE8" w14:textId="77777777" w:rsidR="003937CD" w:rsidRDefault="00000000">
      <w:pPr>
        <w:spacing w:after="80" w:line="380" w:lineRule="exact"/>
        <w:jc w:val="both"/>
      </w:pPr>
      <w:r>
        <w:rPr>
          <w:rFonts w:ascii="Times New Roman" w:eastAsia="Times New Roman" w:hAnsi="Times New Roman" w:cs="Times New Roman"/>
          <w:b/>
          <w:color w:val="202020"/>
          <w:sz w:val="26"/>
        </w:rPr>
        <w:t>CDE CIC mục tiêu thị phần 2030:</w:t>
      </w:r>
      <w:r>
        <w:rPr>
          <w:rFonts w:ascii="Times New Roman" w:eastAsia="Times New Roman" w:hAnsi="Times New Roman" w:cs="Times New Roman"/>
          <w:color w:val="202020"/>
          <w:sz w:val="26"/>
        </w:rPr>
        <w:t xml:space="preserve"> 11.000 users SaaS / 40.000 TAM = </w:t>
      </w:r>
      <w:r>
        <w:rPr>
          <w:rFonts w:ascii="Times New Roman" w:eastAsia="Times New Roman" w:hAnsi="Times New Roman" w:cs="Times New Roman"/>
          <w:b/>
          <w:color w:val="202020"/>
          <w:sz w:val="26"/>
        </w:rPr>
        <w:t>~28%</w:t>
      </w:r>
      <w:r>
        <w:rPr>
          <w:rFonts w:ascii="Times New Roman" w:eastAsia="Times New Roman" w:hAnsi="Times New Roman" w:cs="Times New Roman"/>
          <w:color w:val="202020"/>
          <w:sz w:val="26"/>
        </w:rPr>
        <w:t xml:space="preserve"> — tham vọng nhưng khả thi nhờ lợi thế vị thế CIC/Bộ Xây dựng và chứng nhận QCVN 12.</w:t>
      </w:r>
    </w:p>
    <w:p w14:paraId="50D27DBA" w14:textId="77777777" w:rsidR="003937CD" w:rsidRDefault="00000000">
      <w:pPr>
        <w:spacing w:before="280" w:after="120" w:line="380" w:lineRule="exact"/>
      </w:pPr>
      <w:r>
        <w:rPr>
          <w:rFonts w:ascii="Times New Roman" w:eastAsia="Times New Roman" w:hAnsi="Times New Roman" w:cs="Times New Roman"/>
          <w:b/>
          <w:color w:val="1F3864"/>
          <w:sz w:val="26"/>
        </w:rPr>
        <w:t>3.2. Phân tích đối thủ cạnh tranh</w:t>
      </w:r>
    </w:p>
    <w:p w14:paraId="362E161F" w14:textId="77777777" w:rsidR="003937CD" w:rsidRDefault="00000000">
      <w:pPr>
        <w:spacing w:before="200" w:after="80" w:line="380" w:lineRule="exact"/>
      </w:pPr>
      <w:r>
        <w:rPr>
          <w:rFonts w:ascii="Times New Roman" w:eastAsia="Times New Roman" w:hAnsi="Times New Roman" w:cs="Times New Roman"/>
          <w:b/>
          <w:i/>
          <w:color w:val="202020"/>
          <w:sz w:val="26"/>
        </w:rPr>
        <w:t>Đối thủ quốc tế</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60"/>
        <w:gridCol w:w="1093"/>
        <w:gridCol w:w="1228"/>
        <w:gridCol w:w="5291"/>
      </w:tblGrid>
      <w:tr w:rsidR="003937CD" w14:paraId="12320F8F" w14:textId="77777777" w:rsidTr="009458D1">
        <w:trPr>
          <w:jc w:val="center"/>
        </w:trPr>
        <w:tc>
          <w:tcPr>
            <w:tcW w:w="1460" w:type="dxa"/>
            <w:shd w:val="clear" w:color="auto" w:fill="1F3864"/>
          </w:tcPr>
          <w:p w14:paraId="21137D07" w14:textId="77777777" w:rsidR="003937CD" w:rsidRDefault="00000000">
            <w:pPr>
              <w:spacing w:before="60" w:after="60" w:line="280" w:lineRule="exact"/>
              <w:jc w:val="center"/>
            </w:pPr>
            <w:r>
              <w:rPr>
                <w:rFonts w:ascii="Times New Roman" w:eastAsia="Times New Roman" w:hAnsi="Times New Roman" w:cs="Times New Roman"/>
                <w:b/>
                <w:color w:val="FFFFFF"/>
                <w:sz w:val="20"/>
              </w:rPr>
              <w:lastRenderedPageBreak/>
              <w:t>Sản phẩm</w:t>
            </w:r>
          </w:p>
        </w:tc>
        <w:tc>
          <w:tcPr>
            <w:tcW w:w="1093" w:type="dxa"/>
            <w:shd w:val="clear" w:color="auto" w:fill="1F3864"/>
          </w:tcPr>
          <w:p w14:paraId="03B04040" w14:textId="77777777" w:rsidR="003937CD" w:rsidRDefault="00000000">
            <w:pPr>
              <w:spacing w:before="60" w:after="60" w:line="280" w:lineRule="exact"/>
              <w:jc w:val="center"/>
            </w:pPr>
            <w:r>
              <w:rPr>
                <w:rFonts w:ascii="Times New Roman" w:eastAsia="Times New Roman" w:hAnsi="Times New Roman" w:cs="Times New Roman"/>
                <w:b/>
                <w:color w:val="FFFFFF"/>
                <w:sz w:val="20"/>
              </w:rPr>
              <w:t>Nhà cung cấp</w:t>
            </w:r>
          </w:p>
        </w:tc>
        <w:tc>
          <w:tcPr>
            <w:tcW w:w="1228" w:type="dxa"/>
            <w:shd w:val="clear" w:color="auto" w:fill="1F3864"/>
          </w:tcPr>
          <w:p w14:paraId="1B9D8E66" w14:textId="77777777" w:rsidR="003937CD" w:rsidRDefault="00000000">
            <w:pPr>
              <w:spacing w:before="60" w:after="60" w:line="280" w:lineRule="exact"/>
              <w:jc w:val="center"/>
            </w:pPr>
            <w:r>
              <w:rPr>
                <w:rFonts w:ascii="Times New Roman" w:eastAsia="Times New Roman" w:hAnsi="Times New Roman" w:cs="Times New Roman"/>
                <w:b/>
                <w:color w:val="FFFFFF"/>
                <w:sz w:val="20"/>
              </w:rPr>
              <w:t>Giá (USD/user/tháng)</w:t>
            </w:r>
          </w:p>
        </w:tc>
        <w:tc>
          <w:tcPr>
            <w:tcW w:w="5291" w:type="dxa"/>
            <w:shd w:val="clear" w:color="auto" w:fill="1F3864"/>
          </w:tcPr>
          <w:p w14:paraId="066CACE9" w14:textId="77777777" w:rsidR="003937CD" w:rsidRDefault="00000000">
            <w:pPr>
              <w:spacing w:before="60" w:after="60" w:line="280" w:lineRule="exact"/>
              <w:jc w:val="center"/>
            </w:pPr>
            <w:r>
              <w:rPr>
                <w:rFonts w:ascii="Times New Roman" w:eastAsia="Times New Roman" w:hAnsi="Times New Roman" w:cs="Times New Roman"/>
                <w:b/>
                <w:color w:val="FFFFFF"/>
                <w:sz w:val="20"/>
              </w:rPr>
              <w:t>Nhược điểm tại VN</w:t>
            </w:r>
          </w:p>
        </w:tc>
      </w:tr>
      <w:tr w:rsidR="003937CD" w14:paraId="40AEEDC5" w14:textId="77777777" w:rsidTr="009458D1">
        <w:trPr>
          <w:jc w:val="center"/>
        </w:trPr>
        <w:tc>
          <w:tcPr>
            <w:tcW w:w="1460" w:type="dxa"/>
          </w:tcPr>
          <w:p w14:paraId="258B9B2C" w14:textId="77777777" w:rsidR="003937CD" w:rsidRDefault="00000000">
            <w:pPr>
              <w:spacing w:before="40" w:after="40" w:line="260" w:lineRule="exact"/>
            </w:pPr>
            <w:r>
              <w:rPr>
                <w:rFonts w:ascii="Times New Roman" w:eastAsia="Times New Roman" w:hAnsi="Times New Roman" w:cs="Times New Roman"/>
                <w:color w:val="202020"/>
                <w:sz w:val="20"/>
              </w:rPr>
              <w:t>Autodesk Construction Cloud</w:t>
            </w:r>
          </w:p>
        </w:tc>
        <w:tc>
          <w:tcPr>
            <w:tcW w:w="1093" w:type="dxa"/>
          </w:tcPr>
          <w:p w14:paraId="77CC9FA1" w14:textId="77777777" w:rsidR="003937CD" w:rsidRDefault="00000000">
            <w:pPr>
              <w:spacing w:before="40" w:after="40" w:line="260" w:lineRule="exact"/>
            </w:pPr>
            <w:r>
              <w:rPr>
                <w:rFonts w:ascii="Times New Roman" w:eastAsia="Times New Roman" w:hAnsi="Times New Roman" w:cs="Times New Roman"/>
                <w:color w:val="202020"/>
                <w:sz w:val="20"/>
              </w:rPr>
              <w:t>Autodesk (Mỹ)</w:t>
            </w:r>
          </w:p>
        </w:tc>
        <w:tc>
          <w:tcPr>
            <w:tcW w:w="1228" w:type="dxa"/>
          </w:tcPr>
          <w:p w14:paraId="0014C99F" w14:textId="77777777" w:rsidR="003937CD" w:rsidRDefault="00000000">
            <w:pPr>
              <w:spacing w:before="40" w:after="40" w:line="260" w:lineRule="exact"/>
            </w:pPr>
            <w:r>
              <w:rPr>
                <w:rFonts w:ascii="Times New Roman" w:eastAsia="Times New Roman" w:hAnsi="Times New Roman" w:cs="Times New Roman"/>
                <w:color w:val="202020"/>
                <w:sz w:val="20"/>
              </w:rPr>
              <w:t>60–100</w:t>
            </w:r>
          </w:p>
        </w:tc>
        <w:tc>
          <w:tcPr>
            <w:tcW w:w="5291" w:type="dxa"/>
          </w:tcPr>
          <w:p w14:paraId="38877C0E" w14:textId="77777777" w:rsidR="003937CD" w:rsidRDefault="00000000">
            <w:pPr>
              <w:spacing w:before="40" w:after="40" w:line="260" w:lineRule="exact"/>
            </w:pPr>
            <w:r>
              <w:rPr>
                <w:rFonts w:ascii="Times New Roman" w:eastAsia="Times New Roman" w:hAnsi="Times New Roman" w:cs="Times New Roman"/>
                <w:color w:val="202020"/>
                <w:sz w:val="20"/>
              </w:rPr>
              <w:t>Đắt (~1,5–2,5 triệu VNĐ/user/tháng theo tỷ giá 25.500 VNĐ/USD), server nước ngoài, không tuân thủ QCVN 12</w:t>
            </w:r>
          </w:p>
        </w:tc>
      </w:tr>
      <w:tr w:rsidR="003937CD" w14:paraId="27895D14" w14:textId="77777777" w:rsidTr="009458D1">
        <w:trPr>
          <w:jc w:val="center"/>
        </w:trPr>
        <w:tc>
          <w:tcPr>
            <w:tcW w:w="1460" w:type="dxa"/>
            <w:shd w:val="clear" w:color="auto" w:fill="F2F2F2"/>
          </w:tcPr>
          <w:p w14:paraId="11E46706" w14:textId="77777777" w:rsidR="003937CD" w:rsidRDefault="00000000">
            <w:pPr>
              <w:spacing w:before="40" w:after="40" w:line="260" w:lineRule="exact"/>
            </w:pPr>
            <w:r>
              <w:rPr>
                <w:rFonts w:ascii="Times New Roman" w:eastAsia="Times New Roman" w:hAnsi="Times New Roman" w:cs="Times New Roman"/>
                <w:color w:val="202020"/>
                <w:sz w:val="20"/>
              </w:rPr>
              <w:t>Trimble Connect</w:t>
            </w:r>
          </w:p>
        </w:tc>
        <w:tc>
          <w:tcPr>
            <w:tcW w:w="1093" w:type="dxa"/>
            <w:shd w:val="clear" w:color="auto" w:fill="F2F2F2"/>
          </w:tcPr>
          <w:p w14:paraId="02511D76" w14:textId="77777777" w:rsidR="003937CD" w:rsidRDefault="00000000">
            <w:pPr>
              <w:spacing w:before="40" w:after="40" w:line="260" w:lineRule="exact"/>
            </w:pPr>
            <w:r>
              <w:rPr>
                <w:rFonts w:ascii="Times New Roman" w:eastAsia="Times New Roman" w:hAnsi="Times New Roman" w:cs="Times New Roman"/>
                <w:color w:val="202020"/>
                <w:sz w:val="20"/>
              </w:rPr>
              <w:t>Trimble (Mỹ)</w:t>
            </w:r>
          </w:p>
        </w:tc>
        <w:tc>
          <w:tcPr>
            <w:tcW w:w="1228" w:type="dxa"/>
            <w:shd w:val="clear" w:color="auto" w:fill="F2F2F2"/>
          </w:tcPr>
          <w:p w14:paraId="7CE3E7E5" w14:textId="77777777" w:rsidR="003937CD" w:rsidRDefault="00000000">
            <w:pPr>
              <w:spacing w:before="40" w:after="40" w:line="260" w:lineRule="exact"/>
            </w:pPr>
            <w:r>
              <w:rPr>
                <w:rFonts w:ascii="Times New Roman" w:eastAsia="Times New Roman" w:hAnsi="Times New Roman" w:cs="Times New Roman"/>
                <w:color w:val="202020"/>
                <w:sz w:val="20"/>
              </w:rPr>
              <w:t>25–50</w:t>
            </w:r>
          </w:p>
        </w:tc>
        <w:tc>
          <w:tcPr>
            <w:tcW w:w="5291" w:type="dxa"/>
            <w:shd w:val="clear" w:color="auto" w:fill="F2F2F2"/>
          </w:tcPr>
          <w:p w14:paraId="4E442697" w14:textId="77777777" w:rsidR="003937CD" w:rsidRDefault="00000000">
            <w:pPr>
              <w:spacing w:before="40" w:after="40" w:line="260" w:lineRule="exact"/>
            </w:pPr>
            <w:r>
              <w:rPr>
                <w:rFonts w:ascii="Times New Roman" w:eastAsia="Times New Roman" w:hAnsi="Times New Roman" w:cs="Times New Roman"/>
                <w:color w:val="202020"/>
                <w:sz w:val="20"/>
              </w:rPr>
              <w:t>Server nước ngoài, thiếu nội địa hóa định mức/đơn giá VN</w:t>
            </w:r>
          </w:p>
        </w:tc>
      </w:tr>
      <w:tr w:rsidR="003937CD" w14:paraId="507A1058" w14:textId="77777777" w:rsidTr="009458D1">
        <w:trPr>
          <w:jc w:val="center"/>
        </w:trPr>
        <w:tc>
          <w:tcPr>
            <w:tcW w:w="1460" w:type="dxa"/>
          </w:tcPr>
          <w:p w14:paraId="5BC48328" w14:textId="77777777" w:rsidR="003937CD" w:rsidRDefault="00000000">
            <w:pPr>
              <w:spacing w:before="40" w:after="40" w:line="260" w:lineRule="exact"/>
            </w:pPr>
            <w:r>
              <w:rPr>
                <w:rFonts w:ascii="Times New Roman" w:eastAsia="Times New Roman" w:hAnsi="Times New Roman" w:cs="Times New Roman"/>
                <w:color w:val="202020"/>
                <w:sz w:val="20"/>
              </w:rPr>
              <w:t>Bentley ProjectWise</w:t>
            </w:r>
          </w:p>
        </w:tc>
        <w:tc>
          <w:tcPr>
            <w:tcW w:w="1093" w:type="dxa"/>
          </w:tcPr>
          <w:p w14:paraId="1CE88CE5" w14:textId="77777777" w:rsidR="003937CD" w:rsidRDefault="00000000">
            <w:pPr>
              <w:spacing w:before="40" w:after="40" w:line="260" w:lineRule="exact"/>
            </w:pPr>
            <w:r>
              <w:rPr>
                <w:rFonts w:ascii="Times New Roman" w:eastAsia="Times New Roman" w:hAnsi="Times New Roman" w:cs="Times New Roman"/>
                <w:color w:val="202020"/>
                <w:sz w:val="20"/>
              </w:rPr>
              <w:t>Bentley (Mỹ)</w:t>
            </w:r>
          </w:p>
        </w:tc>
        <w:tc>
          <w:tcPr>
            <w:tcW w:w="1228" w:type="dxa"/>
          </w:tcPr>
          <w:p w14:paraId="2071EE3B" w14:textId="77777777" w:rsidR="003937CD" w:rsidRDefault="00000000">
            <w:pPr>
              <w:spacing w:before="40" w:after="40" w:line="260" w:lineRule="exact"/>
            </w:pPr>
            <w:r>
              <w:rPr>
                <w:rFonts w:ascii="Times New Roman" w:eastAsia="Times New Roman" w:hAnsi="Times New Roman" w:cs="Times New Roman"/>
                <w:color w:val="202020"/>
                <w:sz w:val="20"/>
              </w:rPr>
              <w:t>Theo dự án</w:t>
            </w:r>
          </w:p>
        </w:tc>
        <w:tc>
          <w:tcPr>
            <w:tcW w:w="5291" w:type="dxa"/>
          </w:tcPr>
          <w:p w14:paraId="4DCD1A62" w14:textId="77777777" w:rsidR="003937CD" w:rsidRDefault="00000000">
            <w:pPr>
              <w:spacing w:before="40" w:after="40" w:line="260" w:lineRule="exact"/>
            </w:pPr>
            <w:r>
              <w:rPr>
                <w:rFonts w:ascii="Times New Roman" w:eastAsia="Times New Roman" w:hAnsi="Times New Roman" w:cs="Times New Roman"/>
                <w:color w:val="202020"/>
                <w:sz w:val="20"/>
              </w:rPr>
              <w:t>Chi phí triển khai rất cao, phù hợp doanh nghiệp đa quốc gia</w:t>
            </w:r>
          </w:p>
        </w:tc>
      </w:tr>
    </w:tbl>
    <w:p w14:paraId="75D1EBA3" w14:textId="77777777" w:rsidR="003937CD" w:rsidRDefault="003937CD">
      <w:pPr>
        <w:spacing w:after="40"/>
      </w:pPr>
    </w:p>
    <w:p w14:paraId="1149CD18" w14:textId="77777777" w:rsidR="003937CD" w:rsidRDefault="00000000">
      <w:pPr>
        <w:spacing w:before="200" w:after="80" w:line="380" w:lineRule="exact"/>
      </w:pPr>
      <w:r>
        <w:rPr>
          <w:rFonts w:ascii="Times New Roman" w:eastAsia="Times New Roman" w:hAnsi="Times New Roman" w:cs="Times New Roman"/>
          <w:b/>
          <w:i/>
          <w:color w:val="202020"/>
          <w:sz w:val="26"/>
        </w:rPr>
        <w:t>Đối thủ nội địa</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3"/>
        <w:gridCol w:w="1105"/>
        <w:gridCol w:w="3475"/>
        <w:gridCol w:w="2619"/>
      </w:tblGrid>
      <w:tr w:rsidR="003937CD" w14:paraId="381F2239" w14:textId="77777777" w:rsidTr="009458D1">
        <w:trPr>
          <w:jc w:val="center"/>
        </w:trPr>
        <w:tc>
          <w:tcPr>
            <w:tcW w:w="1873" w:type="dxa"/>
            <w:shd w:val="clear" w:color="auto" w:fill="1F3864"/>
          </w:tcPr>
          <w:p w14:paraId="574DD561" w14:textId="77777777" w:rsidR="003937CD" w:rsidRDefault="00000000">
            <w:pPr>
              <w:spacing w:before="60" w:after="60" w:line="280" w:lineRule="exact"/>
              <w:jc w:val="center"/>
            </w:pPr>
            <w:r>
              <w:rPr>
                <w:rFonts w:ascii="Times New Roman" w:eastAsia="Times New Roman" w:hAnsi="Times New Roman" w:cs="Times New Roman"/>
                <w:b/>
                <w:color w:val="FFFFFF"/>
                <w:sz w:val="20"/>
              </w:rPr>
              <w:t>Sản phẩm</w:t>
            </w:r>
          </w:p>
        </w:tc>
        <w:tc>
          <w:tcPr>
            <w:tcW w:w="1105" w:type="dxa"/>
            <w:shd w:val="clear" w:color="auto" w:fill="1F3864"/>
          </w:tcPr>
          <w:p w14:paraId="5FFFC4E6" w14:textId="77777777" w:rsidR="003937CD" w:rsidRDefault="00000000">
            <w:pPr>
              <w:spacing w:before="60" w:after="60" w:line="280" w:lineRule="exact"/>
              <w:jc w:val="center"/>
            </w:pPr>
            <w:r>
              <w:rPr>
                <w:rFonts w:ascii="Times New Roman" w:eastAsia="Times New Roman" w:hAnsi="Times New Roman" w:cs="Times New Roman"/>
                <w:b/>
                <w:color w:val="FFFFFF"/>
                <w:sz w:val="20"/>
              </w:rPr>
              <w:t>Đơn vị</w:t>
            </w:r>
          </w:p>
        </w:tc>
        <w:tc>
          <w:tcPr>
            <w:tcW w:w="3475" w:type="dxa"/>
            <w:shd w:val="clear" w:color="auto" w:fill="1F3864"/>
          </w:tcPr>
          <w:p w14:paraId="7231A383" w14:textId="77777777" w:rsidR="003937CD" w:rsidRDefault="00000000">
            <w:pPr>
              <w:spacing w:before="60" w:after="60" w:line="280" w:lineRule="exact"/>
              <w:jc w:val="center"/>
            </w:pPr>
            <w:r>
              <w:rPr>
                <w:rFonts w:ascii="Times New Roman" w:eastAsia="Times New Roman" w:hAnsi="Times New Roman" w:cs="Times New Roman"/>
                <w:b/>
                <w:color w:val="FFFFFF"/>
                <w:sz w:val="20"/>
              </w:rPr>
              <w:t>Thế mạnh</w:t>
            </w:r>
          </w:p>
        </w:tc>
        <w:tc>
          <w:tcPr>
            <w:tcW w:w="2619" w:type="dxa"/>
            <w:shd w:val="clear" w:color="auto" w:fill="1F3864"/>
          </w:tcPr>
          <w:p w14:paraId="755AD15F" w14:textId="77777777" w:rsidR="003937CD" w:rsidRDefault="00000000">
            <w:pPr>
              <w:spacing w:before="60" w:after="60" w:line="280" w:lineRule="exact"/>
              <w:jc w:val="center"/>
            </w:pPr>
            <w:r>
              <w:rPr>
                <w:rFonts w:ascii="Times New Roman" w:eastAsia="Times New Roman" w:hAnsi="Times New Roman" w:cs="Times New Roman"/>
                <w:b/>
                <w:color w:val="FFFFFF"/>
                <w:sz w:val="20"/>
              </w:rPr>
              <w:t>Hạn chế</w:t>
            </w:r>
          </w:p>
        </w:tc>
      </w:tr>
      <w:tr w:rsidR="003937CD" w14:paraId="44E8AC26" w14:textId="77777777" w:rsidTr="009458D1">
        <w:trPr>
          <w:jc w:val="center"/>
        </w:trPr>
        <w:tc>
          <w:tcPr>
            <w:tcW w:w="1873" w:type="dxa"/>
          </w:tcPr>
          <w:p w14:paraId="1D70B02A" w14:textId="77777777" w:rsidR="003937CD" w:rsidRDefault="00000000">
            <w:pPr>
              <w:spacing w:before="40" w:after="40" w:line="260" w:lineRule="exact"/>
            </w:pPr>
            <w:r>
              <w:rPr>
                <w:rFonts w:ascii="Times New Roman" w:eastAsia="Times New Roman" w:hAnsi="Times New Roman" w:cs="Times New Roman"/>
                <w:color w:val="202020"/>
                <w:sz w:val="20"/>
              </w:rPr>
              <w:t>NovaCDE (Hài Hòa)</w:t>
            </w:r>
          </w:p>
        </w:tc>
        <w:tc>
          <w:tcPr>
            <w:tcW w:w="1105" w:type="dxa"/>
          </w:tcPr>
          <w:p w14:paraId="0722EB5E" w14:textId="77777777" w:rsidR="003937CD" w:rsidRDefault="00000000">
            <w:pPr>
              <w:spacing w:before="40" w:after="40" w:line="260" w:lineRule="exact"/>
            </w:pPr>
            <w:r>
              <w:rPr>
                <w:rFonts w:ascii="Times New Roman" w:eastAsia="Times New Roman" w:hAnsi="Times New Roman" w:cs="Times New Roman"/>
                <w:color w:val="202020"/>
                <w:sz w:val="20"/>
              </w:rPr>
              <w:t>Hài Hòa JSC</w:t>
            </w:r>
          </w:p>
        </w:tc>
        <w:tc>
          <w:tcPr>
            <w:tcW w:w="3475" w:type="dxa"/>
          </w:tcPr>
          <w:p w14:paraId="61AC19C9" w14:textId="77777777" w:rsidR="003937CD" w:rsidRDefault="00000000">
            <w:pPr>
              <w:spacing w:before="40" w:after="40" w:line="260" w:lineRule="exact"/>
            </w:pPr>
            <w:r>
              <w:rPr>
                <w:rFonts w:ascii="Times New Roman" w:eastAsia="Times New Roman" w:hAnsi="Times New Roman" w:cs="Times New Roman"/>
                <w:color w:val="202020"/>
                <w:sz w:val="20"/>
              </w:rPr>
              <w:t>Sao Khuê 2024, GIS 3D, hạ tầng giao thông</w:t>
            </w:r>
          </w:p>
        </w:tc>
        <w:tc>
          <w:tcPr>
            <w:tcW w:w="2619" w:type="dxa"/>
          </w:tcPr>
          <w:p w14:paraId="22662D68" w14:textId="77777777" w:rsidR="003937CD" w:rsidRDefault="00000000">
            <w:pPr>
              <w:spacing w:before="40" w:after="40" w:line="260" w:lineRule="exact"/>
            </w:pPr>
            <w:r>
              <w:rPr>
                <w:rFonts w:ascii="Times New Roman" w:eastAsia="Times New Roman" w:hAnsi="Times New Roman" w:cs="Times New Roman"/>
                <w:color w:val="202020"/>
                <w:sz w:val="20"/>
              </w:rPr>
              <w:t>Tập trung SME, chưa phủ rộng B2G</w:t>
            </w:r>
          </w:p>
        </w:tc>
      </w:tr>
      <w:tr w:rsidR="003937CD" w14:paraId="5F7923D4" w14:textId="77777777" w:rsidTr="009458D1">
        <w:trPr>
          <w:jc w:val="center"/>
        </w:trPr>
        <w:tc>
          <w:tcPr>
            <w:tcW w:w="1873" w:type="dxa"/>
            <w:shd w:val="clear" w:color="auto" w:fill="F2F2F2"/>
          </w:tcPr>
          <w:p w14:paraId="2D20FE94" w14:textId="77777777" w:rsidR="003937CD" w:rsidRDefault="00000000">
            <w:pPr>
              <w:spacing w:before="40" w:after="40" w:line="260" w:lineRule="exact"/>
            </w:pPr>
            <w:r>
              <w:rPr>
                <w:rFonts w:ascii="Times New Roman" w:eastAsia="Times New Roman" w:hAnsi="Times New Roman" w:cs="Times New Roman"/>
                <w:color w:val="202020"/>
                <w:sz w:val="20"/>
              </w:rPr>
              <w:t>VinaCDE (TGL Solutions)</w:t>
            </w:r>
          </w:p>
        </w:tc>
        <w:tc>
          <w:tcPr>
            <w:tcW w:w="1105" w:type="dxa"/>
            <w:shd w:val="clear" w:color="auto" w:fill="F2F2F2"/>
          </w:tcPr>
          <w:p w14:paraId="65D34642" w14:textId="77777777" w:rsidR="003937CD" w:rsidRDefault="00000000">
            <w:pPr>
              <w:spacing w:before="40" w:after="40" w:line="260" w:lineRule="exact"/>
            </w:pPr>
            <w:r>
              <w:rPr>
                <w:rFonts w:ascii="Times New Roman" w:eastAsia="Times New Roman" w:hAnsi="Times New Roman" w:cs="Times New Roman"/>
                <w:color w:val="202020"/>
                <w:sz w:val="20"/>
              </w:rPr>
              <w:t>TGL Solutions</w:t>
            </w:r>
          </w:p>
        </w:tc>
        <w:tc>
          <w:tcPr>
            <w:tcW w:w="3475" w:type="dxa"/>
            <w:shd w:val="clear" w:color="auto" w:fill="F2F2F2"/>
          </w:tcPr>
          <w:p w14:paraId="753B51A7" w14:textId="77777777" w:rsidR="003937CD" w:rsidRDefault="00000000">
            <w:pPr>
              <w:spacing w:before="40" w:after="40" w:line="260" w:lineRule="exact"/>
            </w:pPr>
            <w:r>
              <w:rPr>
                <w:rFonts w:ascii="Times New Roman" w:eastAsia="Times New Roman" w:hAnsi="Times New Roman" w:cs="Times New Roman"/>
                <w:color w:val="202020"/>
                <w:sz w:val="20"/>
              </w:rPr>
              <w:t>ISO 19650, 4 vùng dữ liệu</w:t>
            </w:r>
          </w:p>
        </w:tc>
        <w:tc>
          <w:tcPr>
            <w:tcW w:w="2619" w:type="dxa"/>
            <w:shd w:val="clear" w:color="auto" w:fill="F2F2F2"/>
          </w:tcPr>
          <w:p w14:paraId="7FB86149" w14:textId="77777777" w:rsidR="003937CD" w:rsidRDefault="00000000">
            <w:pPr>
              <w:spacing w:before="40" w:after="40" w:line="260" w:lineRule="exact"/>
            </w:pPr>
            <w:r>
              <w:rPr>
                <w:rFonts w:ascii="Times New Roman" w:eastAsia="Times New Roman" w:hAnsi="Times New Roman" w:cs="Times New Roman"/>
                <w:color w:val="202020"/>
                <w:sz w:val="20"/>
              </w:rPr>
              <w:t>Đội ngũ nhỏ, chưa có QCVN 12</w:t>
            </w:r>
          </w:p>
        </w:tc>
      </w:tr>
      <w:tr w:rsidR="003937CD" w14:paraId="7CC37CFD" w14:textId="77777777" w:rsidTr="009458D1">
        <w:trPr>
          <w:jc w:val="center"/>
        </w:trPr>
        <w:tc>
          <w:tcPr>
            <w:tcW w:w="1873" w:type="dxa"/>
          </w:tcPr>
          <w:p w14:paraId="45607506" w14:textId="77777777" w:rsidR="003937CD" w:rsidRDefault="00000000">
            <w:pPr>
              <w:spacing w:before="40" w:after="40" w:line="260" w:lineRule="exact"/>
            </w:pPr>
            <w:r>
              <w:rPr>
                <w:rFonts w:ascii="Times New Roman" w:eastAsia="Times New Roman" w:hAnsi="Times New Roman" w:cs="Times New Roman"/>
                <w:color w:val="202020"/>
                <w:sz w:val="20"/>
              </w:rPr>
              <w:t>ADSCivil CDE (Baezeni)</w:t>
            </w:r>
          </w:p>
        </w:tc>
        <w:tc>
          <w:tcPr>
            <w:tcW w:w="1105" w:type="dxa"/>
          </w:tcPr>
          <w:p w14:paraId="20764E6F" w14:textId="77777777" w:rsidR="003937CD" w:rsidRDefault="00000000">
            <w:pPr>
              <w:spacing w:before="40" w:after="40" w:line="260" w:lineRule="exact"/>
            </w:pPr>
            <w:r>
              <w:rPr>
                <w:rFonts w:ascii="Times New Roman" w:eastAsia="Times New Roman" w:hAnsi="Times New Roman" w:cs="Times New Roman"/>
                <w:color w:val="202020"/>
                <w:sz w:val="20"/>
              </w:rPr>
              <w:t>Baezeni</w:t>
            </w:r>
          </w:p>
        </w:tc>
        <w:tc>
          <w:tcPr>
            <w:tcW w:w="3475" w:type="dxa"/>
          </w:tcPr>
          <w:p w14:paraId="75ABB756" w14:textId="77777777" w:rsidR="003937CD" w:rsidRDefault="00000000">
            <w:pPr>
              <w:spacing w:before="40" w:after="40" w:line="260" w:lineRule="exact"/>
            </w:pPr>
            <w:r>
              <w:rPr>
                <w:rFonts w:ascii="Times New Roman" w:eastAsia="Times New Roman" w:hAnsi="Times New Roman" w:cs="Times New Roman"/>
                <w:color w:val="202020"/>
                <w:sz w:val="20"/>
              </w:rPr>
              <w:t>Chuyên hạ tầng giao thông, &gt;30 format</w:t>
            </w:r>
          </w:p>
        </w:tc>
        <w:tc>
          <w:tcPr>
            <w:tcW w:w="2619" w:type="dxa"/>
          </w:tcPr>
          <w:p w14:paraId="57A5553A" w14:textId="77777777" w:rsidR="003937CD" w:rsidRDefault="00000000">
            <w:pPr>
              <w:spacing w:before="40" w:after="40" w:line="260" w:lineRule="exact"/>
            </w:pPr>
            <w:r>
              <w:rPr>
                <w:rFonts w:ascii="Times New Roman" w:eastAsia="Times New Roman" w:hAnsi="Times New Roman" w:cs="Times New Roman"/>
                <w:color w:val="202020"/>
                <w:sz w:val="20"/>
              </w:rPr>
              <w:t>Thị trường ngách, ít phân hệ</w:t>
            </w:r>
          </w:p>
        </w:tc>
      </w:tr>
      <w:tr w:rsidR="003937CD" w14:paraId="52D698AD" w14:textId="77777777" w:rsidTr="009458D1">
        <w:trPr>
          <w:jc w:val="center"/>
        </w:trPr>
        <w:tc>
          <w:tcPr>
            <w:tcW w:w="1873" w:type="dxa"/>
            <w:shd w:val="clear" w:color="auto" w:fill="F2F2F2"/>
          </w:tcPr>
          <w:p w14:paraId="729EFDD4" w14:textId="77777777" w:rsidR="003937CD" w:rsidRDefault="00000000">
            <w:pPr>
              <w:spacing w:before="40" w:after="40" w:line="260" w:lineRule="exact"/>
            </w:pPr>
            <w:r>
              <w:rPr>
                <w:rFonts w:ascii="Times New Roman" w:eastAsia="Times New Roman" w:hAnsi="Times New Roman" w:cs="Times New Roman"/>
                <w:color w:val="202020"/>
                <w:sz w:val="20"/>
              </w:rPr>
              <w:t>BuildTab CDE+</w:t>
            </w:r>
          </w:p>
        </w:tc>
        <w:tc>
          <w:tcPr>
            <w:tcW w:w="1105" w:type="dxa"/>
            <w:shd w:val="clear" w:color="auto" w:fill="F2F2F2"/>
          </w:tcPr>
          <w:p w14:paraId="587C9B09" w14:textId="77777777" w:rsidR="003937CD" w:rsidRDefault="00000000">
            <w:pPr>
              <w:spacing w:before="40" w:after="40" w:line="260" w:lineRule="exact"/>
            </w:pPr>
            <w:r>
              <w:rPr>
                <w:rFonts w:ascii="Times New Roman" w:eastAsia="Times New Roman" w:hAnsi="Times New Roman" w:cs="Times New Roman"/>
                <w:color w:val="202020"/>
                <w:sz w:val="20"/>
              </w:rPr>
              <w:t>BuildTab</w:t>
            </w:r>
          </w:p>
        </w:tc>
        <w:tc>
          <w:tcPr>
            <w:tcW w:w="3475" w:type="dxa"/>
            <w:shd w:val="clear" w:color="auto" w:fill="F2F2F2"/>
          </w:tcPr>
          <w:p w14:paraId="3F548D33" w14:textId="77777777" w:rsidR="003937CD" w:rsidRDefault="00000000">
            <w:pPr>
              <w:spacing w:before="40" w:after="40" w:line="260" w:lineRule="exact"/>
            </w:pPr>
            <w:r>
              <w:rPr>
                <w:rFonts w:ascii="Times New Roman" w:eastAsia="Times New Roman" w:hAnsi="Times New Roman" w:cs="Times New Roman"/>
                <w:color w:val="202020"/>
                <w:sz w:val="20"/>
              </w:rPr>
              <w:t>Real-time collaboration, phê duyệt điện tử</w:t>
            </w:r>
          </w:p>
        </w:tc>
        <w:tc>
          <w:tcPr>
            <w:tcW w:w="2619" w:type="dxa"/>
            <w:shd w:val="clear" w:color="auto" w:fill="F2F2F2"/>
          </w:tcPr>
          <w:p w14:paraId="29B9AAB5" w14:textId="77777777" w:rsidR="003937CD" w:rsidRDefault="00000000">
            <w:pPr>
              <w:spacing w:before="40" w:after="40" w:line="260" w:lineRule="exact"/>
            </w:pPr>
            <w:r>
              <w:rPr>
                <w:rFonts w:ascii="Times New Roman" w:eastAsia="Times New Roman" w:hAnsi="Times New Roman" w:cs="Times New Roman"/>
                <w:color w:val="202020"/>
                <w:sz w:val="20"/>
              </w:rPr>
              <w:t>Chưa có Digital Twin, GIS</w:t>
            </w:r>
          </w:p>
        </w:tc>
      </w:tr>
      <w:tr w:rsidR="003937CD" w14:paraId="0F157666" w14:textId="77777777" w:rsidTr="009458D1">
        <w:trPr>
          <w:jc w:val="center"/>
        </w:trPr>
        <w:tc>
          <w:tcPr>
            <w:tcW w:w="1873" w:type="dxa"/>
          </w:tcPr>
          <w:p w14:paraId="0DAC0429" w14:textId="77777777" w:rsidR="003937CD" w:rsidRDefault="00000000">
            <w:pPr>
              <w:spacing w:before="40" w:after="40" w:line="260" w:lineRule="exact"/>
            </w:pPr>
            <w:r>
              <w:rPr>
                <w:rFonts w:ascii="Times New Roman" w:eastAsia="Times New Roman" w:hAnsi="Times New Roman" w:cs="Times New Roman"/>
                <w:color w:val="202020"/>
                <w:sz w:val="20"/>
              </w:rPr>
              <w:t>BIMNEXT (DP Unity)</w:t>
            </w:r>
          </w:p>
        </w:tc>
        <w:tc>
          <w:tcPr>
            <w:tcW w:w="1105" w:type="dxa"/>
          </w:tcPr>
          <w:p w14:paraId="1B284E2C" w14:textId="77777777" w:rsidR="003937CD" w:rsidRDefault="00000000">
            <w:pPr>
              <w:spacing w:before="40" w:after="40" w:line="260" w:lineRule="exact"/>
            </w:pPr>
            <w:r>
              <w:rPr>
                <w:rFonts w:ascii="Times New Roman" w:eastAsia="Times New Roman" w:hAnsi="Times New Roman" w:cs="Times New Roman"/>
                <w:color w:val="202020"/>
                <w:sz w:val="20"/>
              </w:rPr>
              <w:t>DP Unity</w:t>
            </w:r>
          </w:p>
        </w:tc>
        <w:tc>
          <w:tcPr>
            <w:tcW w:w="3475" w:type="dxa"/>
          </w:tcPr>
          <w:p w14:paraId="744BA714" w14:textId="77777777" w:rsidR="003937CD" w:rsidRDefault="00000000">
            <w:pPr>
              <w:spacing w:before="40" w:after="40" w:line="260" w:lineRule="exact"/>
            </w:pPr>
            <w:r>
              <w:rPr>
                <w:rFonts w:ascii="Times New Roman" w:eastAsia="Times New Roman" w:hAnsi="Times New Roman" w:cs="Times New Roman"/>
                <w:color w:val="202020"/>
                <w:sz w:val="20"/>
              </w:rPr>
              <w:t>BIM trên GIS, quản lý tiến độ/sản lượng</w:t>
            </w:r>
          </w:p>
        </w:tc>
        <w:tc>
          <w:tcPr>
            <w:tcW w:w="2619" w:type="dxa"/>
          </w:tcPr>
          <w:p w14:paraId="155593D8" w14:textId="77777777" w:rsidR="003937CD" w:rsidRDefault="00000000">
            <w:pPr>
              <w:spacing w:before="40" w:after="40" w:line="260" w:lineRule="exact"/>
            </w:pPr>
            <w:r>
              <w:rPr>
                <w:rFonts w:ascii="Times New Roman" w:eastAsia="Times New Roman" w:hAnsi="Times New Roman" w:cs="Times New Roman"/>
                <w:color w:val="202020"/>
                <w:sz w:val="20"/>
              </w:rPr>
              <w:t>Chưa có 5D chi phí</w:t>
            </w:r>
          </w:p>
        </w:tc>
      </w:tr>
    </w:tbl>
    <w:p w14:paraId="456BF1FC" w14:textId="77777777" w:rsidR="003937CD" w:rsidRDefault="003937CD">
      <w:pPr>
        <w:spacing w:after="40"/>
      </w:pPr>
    </w:p>
    <w:p w14:paraId="592F1C99" w14:textId="77777777" w:rsidR="003937CD" w:rsidRDefault="00000000">
      <w:pPr>
        <w:spacing w:after="80" w:line="380" w:lineRule="exact"/>
        <w:jc w:val="both"/>
      </w:pPr>
      <w:r>
        <w:rPr>
          <w:rFonts w:ascii="Times New Roman" w:eastAsia="Times New Roman" w:hAnsi="Times New Roman" w:cs="Times New Roman"/>
          <w:b/>
          <w:color w:val="202020"/>
          <w:sz w:val="26"/>
        </w:rPr>
        <w:t>Mức giá CDE nội địa:</w:t>
      </w:r>
      <w:r>
        <w:rPr>
          <w:rFonts w:ascii="Times New Roman" w:eastAsia="Times New Roman" w:hAnsi="Times New Roman" w:cs="Times New Roman"/>
          <w:color w:val="202020"/>
          <w:sz w:val="26"/>
        </w:rPr>
        <w:t xml:space="preserve"> 200.000 – 700.000 VNĐ/user/tháng (~15–30% giá quốc tế).</w:t>
      </w:r>
    </w:p>
    <w:p w14:paraId="7F69016E" w14:textId="77777777" w:rsidR="003937CD" w:rsidRDefault="00000000">
      <w:pPr>
        <w:spacing w:before="280" w:after="120" w:line="380" w:lineRule="exact"/>
      </w:pPr>
      <w:r>
        <w:rPr>
          <w:rFonts w:ascii="Times New Roman" w:eastAsia="Times New Roman" w:hAnsi="Times New Roman" w:cs="Times New Roman"/>
          <w:b/>
          <w:color w:val="1F3864"/>
          <w:sz w:val="26"/>
        </w:rPr>
        <w:t>3.3. Lợi thế cạnh tranh CDE CIC ("Đại dương xanh")</w:t>
      </w:r>
    </w:p>
    <w:p w14:paraId="7A68CFB8" w14:textId="77777777" w:rsidR="003937CD" w:rsidRDefault="00000000">
      <w:pPr>
        <w:spacing w:after="80" w:line="380" w:lineRule="exact"/>
        <w:jc w:val="both"/>
      </w:pPr>
      <w:r>
        <w:rPr>
          <w:rFonts w:ascii="Times New Roman" w:eastAsia="Times New Roman" w:hAnsi="Times New Roman" w:cs="Times New Roman"/>
          <w:color w:val="202020"/>
          <w:sz w:val="26"/>
        </w:rPr>
        <w:t xml:space="preserve">CDE CIC nhắm vào phân khúc </w:t>
      </w:r>
      <w:r>
        <w:rPr>
          <w:rFonts w:ascii="Times New Roman" w:eastAsia="Times New Roman" w:hAnsi="Times New Roman" w:cs="Times New Roman"/>
          <w:b/>
          <w:color w:val="202020"/>
          <w:sz w:val="26"/>
        </w:rPr>
        <w:t>dự án đầu tư công trọng điểm + hệ thống quản lý nhà nước</w:t>
      </w:r>
      <w:r>
        <w:rPr>
          <w:rFonts w:ascii="Times New Roman" w:eastAsia="Times New Roman" w:hAnsi="Times New Roman" w:cs="Times New Roman"/>
          <w:color w:val="202020"/>
          <w:sz w:val="26"/>
        </w:rPr>
        <w:t xml:space="preserve"> — khoảng trống mà chưa đối thủ nội địa nào chiếm lĩnh, dựa trên 3 lợi thế cốt lõi:</w:t>
      </w:r>
    </w:p>
    <w:p w14:paraId="21F5C24D"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1. </w:t>
      </w:r>
      <w:r>
        <w:rPr>
          <w:rFonts w:ascii="Times New Roman" w:eastAsia="Times New Roman" w:hAnsi="Times New Roman" w:cs="Times New Roman"/>
          <w:b/>
          <w:color w:val="202020"/>
          <w:sz w:val="26"/>
        </w:rPr>
        <w:t>Chứng nhận hợp quy QCVN 12:2026/BCA</w:t>
      </w:r>
      <w:r>
        <w:rPr>
          <w:rFonts w:ascii="Times New Roman" w:eastAsia="Times New Roman" w:hAnsi="Times New Roman" w:cs="Times New Roman"/>
          <w:color w:val="202020"/>
          <w:sz w:val="26"/>
        </w:rPr>
        <w:t xml:space="preserve"> — vũ khí pháp lý để tham gia đấu thầu dự án công (yêu cầu bắt buộc từ 07/2026).</w:t>
      </w:r>
    </w:p>
    <w:p w14:paraId="6C2BD292" w14:textId="77777777" w:rsidR="003937CD" w:rsidRDefault="00000000">
      <w:pPr>
        <w:spacing w:before="40" w:after="40" w:line="380" w:lineRule="exact"/>
        <w:ind w:left="340" w:hanging="198"/>
        <w:jc w:val="both"/>
      </w:pPr>
      <w:r>
        <w:rPr>
          <w:rFonts w:ascii="Times New Roman" w:eastAsia="Times New Roman" w:hAnsi="Times New Roman" w:cs="Times New Roman"/>
          <w:b/>
          <w:color w:val="1F3864"/>
          <w:sz w:val="26"/>
        </w:rPr>
        <w:t xml:space="preserve">2. </w:t>
      </w:r>
      <w:r>
        <w:rPr>
          <w:rFonts w:ascii="Times New Roman" w:eastAsia="Times New Roman" w:hAnsi="Times New Roman" w:cs="Times New Roman"/>
          <w:b/>
          <w:color w:val="202020"/>
          <w:sz w:val="26"/>
        </w:rPr>
        <w:t>Liên thông NDXP/CSDL quốc gia</w:t>
      </w:r>
      <w:r>
        <w:rPr>
          <w:rFonts w:ascii="Times New Roman" w:eastAsia="Times New Roman" w:hAnsi="Times New Roman" w:cs="Times New Roman"/>
          <w:color w:val="202020"/>
          <w:sz w:val="26"/>
        </w:rPr>
        <w:t xml:space="preserve"> — tích hợp mã định danh dự án 13 ký tự, mã quy hoạch 12 ký tự theo TT 24/2025/TT-BXD.</w:t>
      </w:r>
    </w:p>
    <w:p w14:paraId="683A19A2" w14:textId="77777777" w:rsidR="003937CD" w:rsidRDefault="00000000">
      <w:pPr>
        <w:spacing w:before="40" w:after="40" w:line="380" w:lineRule="exact"/>
        <w:ind w:left="340" w:hanging="198"/>
        <w:jc w:val="both"/>
        <w:rPr>
          <w:rFonts w:ascii="Times New Roman" w:eastAsia="Times New Roman" w:hAnsi="Times New Roman" w:cs="Times New Roman"/>
          <w:color w:val="202020"/>
          <w:sz w:val="26"/>
        </w:rPr>
      </w:pPr>
      <w:r>
        <w:rPr>
          <w:rFonts w:ascii="Times New Roman" w:eastAsia="Times New Roman" w:hAnsi="Times New Roman" w:cs="Times New Roman"/>
          <w:b/>
          <w:color w:val="1F3864"/>
          <w:sz w:val="26"/>
        </w:rPr>
        <w:t xml:space="preserve">3. </w:t>
      </w:r>
      <w:r>
        <w:rPr>
          <w:rFonts w:ascii="Times New Roman" w:eastAsia="Times New Roman" w:hAnsi="Times New Roman" w:cs="Times New Roman"/>
          <w:b/>
          <w:color w:val="202020"/>
          <w:sz w:val="26"/>
        </w:rPr>
        <w:t>Domain Knowledge 5D</w:t>
      </w:r>
      <w:r>
        <w:rPr>
          <w:rFonts w:ascii="Times New Roman" w:eastAsia="Times New Roman" w:hAnsi="Times New Roman" w:cs="Times New Roman"/>
          <w:color w:val="202020"/>
          <w:sz w:val="26"/>
        </w:rPr>
        <w:t xml:space="preserve"> — tích hợp hệ thống định mức, đơn giá của Bộ Xây dựng (QTO → BOQ theo định mức VN) — lợi thế từ 30+ năm kinh nghiệm của CIC trong ngành.</w:t>
      </w:r>
    </w:p>
    <w:p w14:paraId="7662D350" w14:textId="77777777" w:rsidR="00061E2E" w:rsidRDefault="00061E2E">
      <w:pPr>
        <w:spacing w:before="40" w:after="40" w:line="380" w:lineRule="exact"/>
        <w:ind w:left="340" w:hanging="198"/>
        <w:jc w:val="both"/>
      </w:pPr>
    </w:p>
    <w:p w14:paraId="7F5C9358" w14:textId="77777777" w:rsidR="00061E2E" w:rsidRDefault="00061E2E">
      <w:pPr>
        <w:spacing w:before="40" w:after="40" w:line="380" w:lineRule="exact"/>
        <w:ind w:left="340" w:hanging="198"/>
        <w:jc w:val="both"/>
      </w:pPr>
    </w:p>
    <w:p w14:paraId="17F63997"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lastRenderedPageBreak/>
        <w:t>4. SẢN PHẨM &amp; MÔ HÌNH KINH DOANH</w:t>
      </w:r>
    </w:p>
    <w:p w14:paraId="5C0C123F" w14:textId="77777777" w:rsidR="003937CD" w:rsidRDefault="00000000">
      <w:pPr>
        <w:spacing w:before="280" w:after="120" w:line="380" w:lineRule="exact"/>
      </w:pPr>
      <w:r>
        <w:rPr>
          <w:rFonts w:ascii="Times New Roman" w:eastAsia="Times New Roman" w:hAnsi="Times New Roman" w:cs="Times New Roman"/>
          <w:b/>
          <w:color w:val="1F3864"/>
          <w:sz w:val="26"/>
        </w:rPr>
        <w:t>4.1. Kiến trúc sản phẩm — 06 phân hệ chức năng lõi</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1695"/>
        <w:gridCol w:w="4362"/>
        <w:gridCol w:w="2422"/>
      </w:tblGrid>
      <w:tr w:rsidR="003937CD" w14:paraId="7FAA1E8F" w14:textId="77777777">
        <w:trPr>
          <w:jc w:val="center"/>
        </w:trPr>
        <w:tc>
          <w:tcPr>
            <w:tcW w:w="593" w:type="dxa"/>
            <w:shd w:val="clear" w:color="auto" w:fill="1F3864"/>
          </w:tcPr>
          <w:p w14:paraId="5624E429"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1695" w:type="dxa"/>
            <w:shd w:val="clear" w:color="auto" w:fill="1F3864"/>
          </w:tcPr>
          <w:p w14:paraId="6051DA99" w14:textId="77777777" w:rsidR="003937CD" w:rsidRDefault="00000000">
            <w:pPr>
              <w:spacing w:before="60" w:after="60" w:line="280" w:lineRule="exact"/>
              <w:jc w:val="center"/>
            </w:pPr>
            <w:r>
              <w:rPr>
                <w:rFonts w:ascii="Times New Roman" w:eastAsia="Times New Roman" w:hAnsi="Times New Roman" w:cs="Times New Roman"/>
                <w:b/>
                <w:color w:val="FFFFFF"/>
                <w:sz w:val="20"/>
              </w:rPr>
              <w:t>Phân hệ</w:t>
            </w:r>
          </w:p>
        </w:tc>
        <w:tc>
          <w:tcPr>
            <w:tcW w:w="4362" w:type="dxa"/>
            <w:shd w:val="clear" w:color="auto" w:fill="1F3864"/>
          </w:tcPr>
          <w:p w14:paraId="3F3C1A64" w14:textId="77777777" w:rsidR="003937CD" w:rsidRDefault="00000000">
            <w:pPr>
              <w:spacing w:before="60" w:after="60" w:line="280" w:lineRule="exact"/>
              <w:jc w:val="center"/>
            </w:pPr>
            <w:r>
              <w:rPr>
                <w:rFonts w:ascii="Times New Roman" w:eastAsia="Times New Roman" w:hAnsi="Times New Roman" w:cs="Times New Roman"/>
                <w:b/>
                <w:color w:val="FFFFFF"/>
                <w:sz w:val="20"/>
              </w:rPr>
              <w:t>Mô tả chính</w:t>
            </w:r>
          </w:p>
        </w:tc>
        <w:tc>
          <w:tcPr>
            <w:tcW w:w="2422" w:type="dxa"/>
            <w:shd w:val="clear" w:color="auto" w:fill="1F3864"/>
          </w:tcPr>
          <w:p w14:paraId="7FCD3D00" w14:textId="77777777" w:rsidR="003937CD" w:rsidRDefault="00000000">
            <w:pPr>
              <w:spacing w:before="60" w:after="60" w:line="280" w:lineRule="exact"/>
              <w:jc w:val="center"/>
            </w:pPr>
            <w:r>
              <w:rPr>
                <w:rFonts w:ascii="Times New Roman" w:eastAsia="Times New Roman" w:hAnsi="Times New Roman" w:cs="Times New Roman"/>
                <w:b/>
                <w:color w:val="FFFFFF"/>
                <w:sz w:val="20"/>
              </w:rPr>
              <w:t>Công nghệ lõi</w:t>
            </w:r>
          </w:p>
        </w:tc>
      </w:tr>
      <w:tr w:rsidR="003937CD" w14:paraId="1AB25501" w14:textId="77777777">
        <w:trPr>
          <w:jc w:val="center"/>
        </w:trPr>
        <w:tc>
          <w:tcPr>
            <w:tcW w:w="593" w:type="dxa"/>
          </w:tcPr>
          <w:p w14:paraId="3C635401"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1695" w:type="dxa"/>
          </w:tcPr>
          <w:p w14:paraId="499A6E2C" w14:textId="77777777" w:rsidR="003937CD" w:rsidRDefault="00000000">
            <w:pPr>
              <w:spacing w:before="40" w:after="40" w:line="260" w:lineRule="exact"/>
            </w:pPr>
            <w:r>
              <w:rPr>
                <w:rFonts w:ascii="Times New Roman" w:eastAsia="Times New Roman" w:hAnsi="Times New Roman" w:cs="Times New Roman"/>
                <w:b/>
                <w:color w:val="202020"/>
                <w:sz w:val="20"/>
              </w:rPr>
              <w:t>Trực quan hóa 3D / OpenBIM Viewer</w:t>
            </w:r>
          </w:p>
        </w:tc>
        <w:tc>
          <w:tcPr>
            <w:tcW w:w="4362" w:type="dxa"/>
          </w:tcPr>
          <w:p w14:paraId="44817696" w14:textId="77777777" w:rsidR="003937CD" w:rsidRDefault="00000000">
            <w:pPr>
              <w:spacing w:before="40" w:after="40" w:line="260" w:lineRule="exact"/>
            </w:pPr>
            <w:r>
              <w:rPr>
                <w:rFonts w:ascii="Times New Roman" w:eastAsia="Times New Roman" w:hAnsi="Times New Roman" w:cs="Times New Roman"/>
                <w:color w:val="202020"/>
                <w:sz w:val="20"/>
              </w:rPr>
              <w:t>Hiển thị, tương tác mô hình IFC trên trình duyệt web; Clash Detection; BCF Issue Tracking</w:t>
            </w:r>
          </w:p>
        </w:tc>
        <w:tc>
          <w:tcPr>
            <w:tcW w:w="2422" w:type="dxa"/>
          </w:tcPr>
          <w:p w14:paraId="35AF21D9" w14:textId="77777777" w:rsidR="003937CD" w:rsidRDefault="00000000">
            <w:pPr>
              <w:spacing w:before="40" w:after="40" w:line="260" w:lineRule="exact"/>
            </w:pPr>
            <w:r>
              <w:rPr>
                <w:rFonts w:ascii="Times New Roman" w:eastAsia="Times New Roman" w:hAnsi="Times New Roman" w:cs="Times New Roman"/>
                <w:color w:val="202020"/>
                <w:sz w:val="20"/>
              </w:rPr>
              <w:t>ThatOpen Engine, xeokit-sdk, IfcOpenShell (Open-Source First)</w:t>
            </w:r>
          </w:p>
        </w:tc>
      </w:tr>
      <w:tr w:rsidR="003937CD" w14:paraId="5F27E090" w14:textId="77777777">
        <w:trPr>
          <w:jc w:val="center"/>
        </w:trPr>
        <w:tc>
          <w:tcPr>
            <w:tcW w:w="593" w:type="dxa"/>
            <w:shd w:val="clear" w:color="auto" w:fill="F2F2F2"/>
          </w:tcPr>
          <w:p w14:paraId="4673D2AB"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1695" w:type="dxa"/>
            <w:shd w:val="clear" w:color="auto" w:fill="F2F2F2"/>
          </w:tcPr>
          <w:p w14:paraId="6465B2A6" w14:textId="77777777" w:rsidR="003937CD" w:rsidRDefault="00000000">
            <w:pPr>
              <w:spacing w:before="40" w:after="40" w:line="260" w:lineRule="exact"/>
            </w:pPr>
            <w:r>
              <w:rPr>
                <w:rFonts w:ascii="Times New Roman" w:eastAsia="Times New Roman" w:hAnsi="Times New Roman" w:cs="Times New Roman"/>
                <w:b/>
                <w:color w:val="202020"/>
                <w:sz w:val="20"/>
              </w:rPr>
              <w:t>Quản lý tài liệu dự án số</w:t>
            </w:r>
          </w:p>
        </w:tc>
        <w:tc>
          <w:tcPr>
            <w:tcW w:w="4362" w:type="dxa"/>
            <w:shd w:val="clear" w:color="auto" w:fill="F2F2F2"/>
          </w:tcPr>
          <w:p w14:paraId="2C8383EA" w14:textId="77777777" w:rsidR="003937CD" w:rsidRDefault="00000000">
            <w:pPr>
              <w:spacing w:before="40" w:after="40" w:line="260" w:lineRule="exact"/>
            </w:pPr>
            <w:r>
              <w:rPr>
                <w:rFonts w:ascii="Times New Roman" w:eastAsia="Times New Roman" w:hAnsi="Times New Roman" w:cs="Times New Roman"/>
                <w:color w:val="202020"/>
                <w:sz w:val="20"/>
              </w:rPr>
              <w:t>4 vùng dữ liệu ISO 19650 (WIP→Shared→Published→Archive); luồng phê duyệt; metadata nội địa hóa</w:t>
            </w:r>
          </w:p>
        </w:tc>
        <w:tc>
          <w:tcPr>
            <w:tcW w:w="2422" w:type="dxa"/>
            <w:shd w:val="clear" w:color="auto" w:fill="F2F2F2"/>
          </w:tcPr>
          <w:p w14:paraId="4C687A47" w14:textId="77777777" w:rsidR="003937CD" w:rsidRDefault="00000000">
            <w:pPr>
              <w:spacing w:before="40" w:after="40" w:line="260" w:lineRule="exact"/>
            </w:pPr>
            <w:r>
              <w:rPr>
                <w:rFonts w:ascii="Times New Roman" w:eastAsia="Times New Roman" w:hAnsi="Times New Roman" w:cs="Times New Roman"/>
                <w:color w:val="202020"/>
                <w:sz w:val="20"/>
              </w:rPr>
              <w:t>Audit Trail bất biến, WORM, chia file ≤500MB</w:t>
            </w:r>
          </w:p>
        </w:tc>
      </w:tr>
      <w:tr w:rsidR="003937CD" w14:paraId="5E1536E9" w14:textId="77777777">
        <w:trPr>
          <w:jc w:val="center"/>
        </w:trPr>
        <w:tc>
          <w:tcPr>
            <w:tcW w:w="593" w:type="dxa"/>
          </w:tcPr>
          <w:p w14:paraId="17DEEE4C"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1695" w:type="dxa"/>
          </w:tcPr>
          <w:p w14:paraId="5E68A85C" w14:textId="77777777" w:rsidR="003937CD" w:rsidRDefault="00000000">
            <w:pPr>
              <w:spacing w:before="40" w:after="40" w:line="260" w:lineRule="exact"/>
            </w:pPr>
            <w:r>
              <w:rPr>
                <w:rFonts w:ascii="Times New Roman" w:eastAsia="Times New Roman" w:hAnsi="Times New Roman" w:cs="Times New Roman"/>
                <w:b/>
                <w:color w:val="202020"/>
                <w:sz w:val="20"/>
              </w:rPr>
              <w:t>Quản lý tiến độ &amp; chi phí 4D/5D</w:t>
            </w:r>
          </w:p>
        </w:tc>
        <w:tc>
          <w:tcPr>
            <w:tcW w:w="4362" w:type="dxa"/>
          </w:tcPr>
          <w:p w14:paraId="700FA796" w14:textId="77777777" w:rsidR="003937CD" w:rsidRDefault="00000000">
            <w:pPr>
              <w:spacing w:before="40" w:after="40" w:line="260" w:lineRule="exact"/>
            </w:pPr>
            <w:r>
              <w:rPr>
                <w:rFonts w:ascii="Times New Roman" w:eastAsia="Times New Roman" w:hAnsi="Times New Roman" w:cs="Times New Roman"/>
                <w:color w:val="202020"/>
                <w:sz w:val="20"/>
              </w:rPr>
              <w:t>QTO→BOQ theo định mức VN; Gantt chart 4D; dự toán 5D liên kết mô hình BIM</w:t>
            </w:r>
          </w:p>
        </w:tc>
        <w:tc>
          <w:tcPr>
            <w:tcW w:w="2422" w:type="dxa"/>
          </w:tcPr>
          <w:p w14:paraId="239D215A" w14:textId="77777777" w:rsidR="003937CD" w:rsidRDefault="00000000">
            <w:pPr>
              <w:spacing w:before="40" w:after="40" w:line="260" w:lineRule="exact"/>
            </w:pPr>
            <w:r>
              <w:rPr>
                <w:rFonts w:ascii="Times New Roman" w:eastAsia="Times New Roman" w:hAnsi="Times New Roman" w:cs="Times New Roman"/>
                <w:color w:val="202020"/>
                <w:sz w:val="20"/>
              </w:rPr>
              <w:t>Định mức Bộ XD, API đơn giá vùng/thời điểm</w:t>
            </w:r>
          </w:p>
        </w:tc>
      </w:tr>
      <w:tr w:rsidR="003937CD" w14:paraId="163F7A78" w14:textId="77777777">
        <w:trPr>
          <w:jc w:val="center"/>
        </w:trPr>
        <w:tc>
          <w:tcPr>
            <w:tcW w:w="593" w:type="dxa"/>
            <w:shd w:val="clear" w:color="auto" w:fill="F2F2F2"/>
          </w:tcPr>
          <w:p w14:paraId="6EE871D7"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1695" w:type="dxa"/>
            <w:shd w:val="clear" w:color="auto" w:fill="F2F2F2"/>
          </w:tcPr>
          <w:p w14:paraId="66644634" w14:textId="77777777" w:rsidR="003937CD" w:rsidRDefault="00000000">
            <w:pPr>
              <w:spacing w:before="40" w:after="40" w:line="260" w:lineRule="exact"/>
            </w:pPr>
            <w:r>
              <w:rPr>
                <w:rFonts w:ascii="Times New Roman" w:eastAsia="Times New Roman" w:hAnsi="Times New Roman" w:cs="Times New Roman"/>
                <w:b/>
                <w:color w:val="202020"/>
                <w:sz w:val="20"/>
              </w:rPr>
              <w:t>Quản lý dự án số (Digital PM)</w:t>
            </w:r>
          </w:p>
        </w:tc>
        <w:tc>
          <w:tcPr>
            <w:tcW w:w="4362" w:type="dxa"/>
            <w:shd w:val="clear" w:color="auto" w:fill="F2F2F2"/>
          </w:tcPr>
          <w:p w14:paraId="2FE637E5" w14:textId="77777777" w:rsidR="003937CD" w:rsidRDefault="00000000">
            <w:pPr>
              <w:spacing w:before="40" w:after="40" w:line="260" w:lineRule="exact"/>
            </w:pPr>
            <w:r>
              <w:rPr>
                <w:rFonts w:ascii="Times New Roman" w:eastAsia="Times New Roman" w:hAnsi="Times New Roman" w:cs="Times New Roman"/>
                <w:color w:val="202020"/>
                <w:sz w:val="20"/>
              </w:rPr>
              <w:t>Hỗ trợ cả dự án BIM và không-BIM (2D/PDF); dashboard tiến độ; báo cáo tổng hợp</w:t>
            </w:r>
          </w:p>
        </w:tc>
        <w:tc>
          <w:tcPr>
            <w:tcW w:w="2422" w:type="dxa"/>
            <w:shd w:val="clear" w:color="auto" w:fill="F2F2F2"/>
          </w:tcPr>
          <w:p w14:paraId="2DFB2176" w14:textId="77777777" w:rsidR="003937CD" w:rsidRDefault="00000000">
            <w:pPr>
              <w:spacing w:before="40" w:after="40" w:line="260" w:lineRule="exact"/>
            </w:pPr>
            <w:r>
              <w:rPr>
                <w:rFonts w:ascii="Times New Roman" w:eastAsia="Times New Roman" w:hAnsi="Times New Roman" w:cs="Times New Roman"/>
                <w:color w:val="202020"/>
                <w:sz w:val="20"/>
              </w:rPr>
              <w:t>Agile + Waterfall PM, Kanban</w:t>
            </w:r>
          </w:p>
        </w:tc>
      </w:tr>
      <w:tr w:rsidR="003937CD" w14:paraId="0676759C" w14:textId="77777777">
        <w:trPr>
          <w:jc w:val="center"/>
        </w:trPr>
        <w:tc>
          <w:tcPr>
            <w:tcW w:w="593" w:type="dxa"/>
          </w:tcPr>
          <w:p w14:paraId="1C4A15D4"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1695" w:type="dxa"/>
          </w:tcPr>
          <w:p w14:paraId="61341D63" w14:textId="77777777" w:rsidR="003937CD" w:rsidRDefault="00000000">
            <w:pPr>
              <w:spacing w:before="40" w:after="40" w:line="260" w:lineRule="exact"/>
            </w:pPr>
            <w:r>
              <w:rPr>
                <w:rFonts w:ascii="Times New Roman" w:eastAsia="Times New Roman" w:hAnsi="Times New Roman" w:cs="Times New Roman"/>
                <w:b/>
                <w:color w:val="202020"/>
                <w:sz w:val="20"/>
              </w:rPr>
              <w:t>GIS, Digital Twin &amp; Facility Management</w:t>
            </w:r>
          </w:p>
        </w:tc>
        <w:tc>
          <w:tcPr>
            <w:tcW w:w="4362" w:type="dxa"/>
          </w:tcPr>
          <w:p w14:paraId="275841B9" w14:textId="77777777" w:rsidR="003937CD" w:rsidRDefault="00000000">
            <w:pPr>
              <w:spacing w:before="40" w:after="40" w:line="260" w:lineRule="exact"/>
            </w:pPr>
            <w:r>
              <w:rPr>
                <w:rFonts w:ascii="Times New Roman" w:eastAsia="Times New Roman" w:hAnsi="Times New Roman" w:cs="Times New Roman"/>
                <w:color w:val="202020"/>
                <w:sz w:val="20"/>
              </w:rPr>
              <w:t>GeoBIM; quản lý vận hành bảo trì (FM/COBie); đánh giá công trình xanh (LEED/LOTUS)</w:t>
            </w:r>
          </w:p>
        </w:tc>
        <w:tc>
          <w:tcPr>
            <w:tcW w:w="2422" w:type="dxa"/>
          </w:tcPr>
          <w:p w14:paraId="7FDE191D" w14:textId="77777777" w:rsidR="003937CD" w:rsidRDefault="00000000">
            <w:pPr>
              <w:spacing w:before="40" w:after="40" w:line="260" w:lineRule="exact"/>
            </w:pPr>
            <w:r>
              <w:rPr>
                <w:rFonts w:ascii="Times New Roman" w:eastAsia="Times New Roman" w:hAnsi="Times New Roman" w:cs="Times New Roman"/>
                <w:color w:val="202020"/>
                <w:sz w:val="20"/>
              </w:rPr>
              <w:t>GIS integration, IoT sensor data</w:t>
            </w:r>
          </w:p>
        </w:tc>
      </w:tr>
      <w:tr w:rsidR="003937CD" w14:paraId="16FDCA28" w14:textId="77777777">
        <w:trPr>
          <w:jc w:val="center"/>
        </w:trPr>
        <w:tc>
          <w:tcPr>
            <w:tcW w:w="593" w:type="dxa"/>
            <w:shd w:val="clear" w:color="auto" w:fill="F2F2F2"/>
          </w:tcPr>
          <w:p w14:paraId="098A8FC2"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1695" w:type="dxa"/>
            <w:shd w:val="clear" w:color="auto" w:fill="F2F2F2"/>
          </w:tcPr>
          <w:p w14:paraId="23B9ADCA" w14:textId="77777777" w:rsidR="003937CD" w:rsidRDefault="00000000">
            <w:pPr>
              <w:spacing w:before="40" w:after="40" w:line="260" w:lineRule="exact"/>
            </w:pPr>
            <w:r>
              <w:rPr>
                <w:rFonts w:ascii="Times New Roman" w:eastAsia="Times New Roman" w:hAnsi="Times New Roman" w:cs="Times New Roman"/>
                <w:b/>
                <w:color w:val="202020"/>
                <w:sz w:val="20"/>
              </w:rPr>
              <w:t>Quản trị an ninh &amp; phân quyền</w:t>
            </w:r>
          </w:p>
        </w:tc>
        <w:tc>
          <w:tcPr>
            <w:tcW w:w="4362" w:type="dxa"/>
            <w:shd w:val="clear" w:color="auto" w:fill="F2F2F2"/>
          </w:tcPr>
          <w:p w14:paraId="254CED95" w14:textId="77777777" w:rsidR="003937CD" w:rsidRDefault="00000000">
            <w:pPr>
              <w:spacing w:before="40" w:after="40" w:line="260" w:lineRule="exact"/>
            </w:pPr>
            <w:r>
              <w:rPr>
                <w:rFonts w:ascii="Times New Roman" w:eastAsia="Times New Roman" w:hAnsi="Times New Roman" w:cs="Times New Roman"/>
                <w:color w:val="202020"/>
                <w:sz w:val="20"/>
              </w:rPr>
              <w:t>RBAC chi tiết đến từng lớp 3D; MFA; VPN/IPsec; SIEM; Timestamping</w:t>
            </w:r>
          </w:p>
        </w:tc>
        <w:tc>
          <w:tcPr>
            <w:tcW w:w="2422" w:type="dxa"/>
            <w:shd w:val="clear" w:color="auto" w:fill="F2F2F2"/>
          </w:tcPr>
          <w:p w14:paraId="134346BF" w14:textId="77777777" w:rsidR="003937CD" w:rsidRDefault="00000000">
            <w:pPr>
              <w:spacing w:before="40" w:after="40" w:line="260" w:lineRule="exact"/>
            </w:pPr>
            <w:r>
              <w:rPr>
                <w:rFonts w:ascii="Times New Roman" w:eastAsia="Times New Roman" w:hAnsi="Times New Roman" w:cs="Times New Roman"/>
                <w:color w:val="202020"/>
                <w:sz w:val="20"/>
              </w:rPr>
              <w:t>QCVN 12:2026/BCA (22 nhóm tiêu chí)</w:t>
            </w:r>
          </w:p>
        </w:tc>
      </w:tr>
    </w:tbl>
    <w:p w14:paraId="21411FEC" w14:textId="77777777" w:rsidR="003937CD" w:rsidRDefault="003937CD">
      <w:pPr>
        <w:spacing w:after="40"/>
      </w:pPr>
    </w:p>
    <w:p w14:paraId="5A726DD6" w14:textId="77777777" w:rsidR="003937CD" w:rsidRDefault="00000000">
      <w:pPr>
        <w:spacing w:before="280" w:after="120" w:line="380" w:lineRule="exact"/>
      </w:pPr>
      <w:r>
        <w:rPr>
          <w:rFonts w:ascii="Times New Roman" w:eastAsia="Times New Roman" w:hAnsi="Times New Roman" w:cs="Times New Roman"/>
          <w:b/>
          <w:color w:val="1F3864"/>
          <w:sz w:val="26"/>
        </w:rPr>
        <w:t>4.2. Mô hình doanh thu</w:t>
      </w:r>
    </w:p>
    <w:p w14:paraId="72EC810F" w14:textId="77777777" w:rsidR="003937CD" w:rsidRDefault="00000000">
      <w:pPr>
        <w:spacing w:after="80" w:line="380" w:lineRule="exact"/>
        <w:jc w:val="both"/>
      </w:pPr>
      <w:r>
        <w:rPr>
          <w:rFonts w:ascii="Times New Roman" w:eastAsia="Times New Roman" w:hAnsi="Times New Roman" w:cs="Times New Roman"/>
          <w:color w:val="202020"/>
          <w:sz w:val="26"/>
        </w:rPr>
        <w:t xml:space="preserve">Dự án khai thác </w:t>
      </w:r>
      <w:r>
        <w:rPr>
          <w:rFonts w:ascii="Times New Roman" w:eastAsia="Times New Roman" w:hAnsi="Times New Roman" w:cs="Times New Roman"/>
          <w:b/>
          <w:color w:val="202020"/>
          <w:sz w:val="26"/>
        </w:rPr>
        <w:t>4 kênh doanh thu chính</w:t>
      </w:r>
      <w:r>
        <w:rPr>
          <w:rFonts w:ascii="Times New Roman" w:eastAsia="Times New Roman" w:hAnsi="Times New Roman" w:cs="Times New Roman"/>
          <w:color w:val="202020"/>
          <w:sz w:val="26"/>
        </w:rPr>
        <w:t>:</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7"/>
        <w:gridCol w:w="3251"/>
        <w:gridCol w:w="3304"/>
      </w:tblGrid>
      <w:tr w:rsidR="003937CD" w14:paraId="28A63EC3" w14:textId="77777777">
        <w:trPr>
          <w:jc w:val="center"/>
        </w:trPr>
        <w:tc>
          <w:tcPr>
            <w:tcW w:w="2517" w:type="dxa"/>
            <w:shd w:val="clear" w:color="auto" w:fill="1F3864"/>
          </w:tcPr>
          <w:p w14:paraId="761FFFE0" w14:textId="77777777" w:rsidR="003937CD" w:rsidRDefault="00000000">
            <w:pPr>
              <w:spacing w:before="60" w:after="60" w:line="280" w:lineRule="exact"/>
              <w:jc w:val="center"/>
            </w:pPr>
            <w:r>
              <w:rPr>
                <w:rFonts w:ascii="Times New Roman" w:eastAsia="Times New Roman" w:hAnsi="Times New Roman" w:cs="Times New Roman"/>
                <w:b/>
                <w:color w:val="FFFFFF"/>
                <w:sz w:val="20"/>
              </w:rPr>
              <w:t>Nền tảng CDE CIC</w:t>
            </w:r>
          </w:p>
        </w:tc>
        <w:tc>
          <w:tcPr>
            <w:tcW w:w="3251" w:type="dxa"/>
            <w:shd w:val="clear" w:color="auto" w:fill="1F3864"/>
          </w:tcPr>
          <w:p w14:paraId="44A83613" w14:textId="77777777" w:rsidR="003937CD" w:rsidRDefault="00000000">
            <w:pPr>
              <w:spacing w:before="60" w:after="60" w:line="280" w:lineRule="exact"/>
              <w:jc w:val="center"/>
            </w:pPr>
            <w:r>
              <w:rPr>
                <w:rFonts w:ascii="Times New Roman" w:eastAsia="Times New Roman" w:hAnsi="Times New Roman" w:cs="Times New Roman"/>
                <w:b/>
                <w:color w:val="FFFFFF"/>
                <w:sz w:val="20"/>
              </w:rPr>
              <w:t>Kênh doanh thu</w:t>
            </w:r>
          </w:p>
        </w:tc>
        <w:tc>
          <w:tcPr>
            <w:tcW w:w="3304" w:type="dxa"/>
            <w:shd w:val="clear" w:color="auto" w:fill="1F3864"/>
          </w:tcPr>
          <w:p w14:paraId="042F60EE" w14:textId="77777777" w:rsidR="003937CD" w:rsidRDefault="00000000">
            <w:pPr>
              <w:spacing w:before="60" w:after="60" w:line="280" w:lineRule="exact"/>
              <w:jc w:val="center"/>
            </w:pPr>
            <w:r>
              <w:rPr>
                <w:rFonts w:ascii="Times New Roman" w:eastAsia="Times New Roman" w:hAnsi="Times New Roman" w:cs="Times New Roman"/>
                <w:b/>
                <w:color w:val="FFFFFF"/>
                <w:sz w:val="20"/>
              </w:rPr>
              <w:t>Mô hình thu phí</w:t>
            </w:r>
          </w:p>
        </w:tc>
      </w:tr>
      <w:tr w:rsidR="003937CD" w14:paraId="31E1B0B2" w14:textId="77777777">
        <w:trPr>
          <w:jc w:val="center"/>
        </w:trPr>
        <w:tc>
          <w:tcPr>
            <w:tcW w:w="2517" w:type="dxa"/>
          </w:tcPr>
          <w:p w14:paraId="0CC29071"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3251" w:type="dxa"/>
          </w:tcPr>
          <w:p w14:paraId="1F2BEB1C" w14:textId="77777777" w:rsidR="003937CD" w:rsidRDefault="00000000">
            <w:pPr>
              <w:spacing w:before="40" w:after="40" w:line="260" w:lineRule="exact"/>
            </w:pPr>
            <w:r>
              <w:rPr>
                <w:rFonts w:ascii="Times New Roman" w:eastAsia="Times New Roman" w:hAnsi="Times New Roman" w:cs="Times New Roman"/>
                <w:b/>
                <w:color w:val="202020"/>
                <w:sz w:val="20"/>
              </w:rPr>
              <w:t>1. SaaS B2B/B2C</w:t>
            </w:r>
          </w:p>
        </w:tc>
        <w:tc>
          <w:tcPr>
            <w:tcW w:w="3304" w:type="dxa"/>
          </w:tcPr>
          <w:p w14:paraId="72E76384" w14:textId="77777777" w:rsidR="003937CD" w:rsidRDefault="00000000">
            <w:pPr>
              <w:spacing w:before="40" w:after="40" w:line="260" w:lineRule="exact"/>
            </w:pPr>
            <w:r>
              <w:rPr>
                <w:rFonts w:ascii="Times New Roman" w:eastAsia="Times New Roman" w:hAnsi="Times New Roman" w:cs="Times New Roman"/>
                <w:color w:val="202020"/>
                <w:sz w:val="20"/>
              </w:rPr>
              <w:t>Thuê bao tháng/user</w:t>
            </w:r>
          </w:p>
        </w:tc>
      </w:tr>
      <w:tr w:rsidR="003937CD" w14:paraId="6DE0B89E" w14:textId="77777777">
        <w:trPr>
          <w:jc w:val="center"/>
        </w:trPr>
        <w:tc>
          <w:tcPr>
            <w:tcW w:w="2517" w:type="dxa"/>
            <w:shd w:val="clear" w:color="auto" w:fill="F2F2F2"/>
          </w:tcPr>
          <w:p w14:paraId="3A446C50"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3251" w:type="dxa"/>
            <w:shd w:val="clear" w:color="auto" w:fill="F2F2F2"/>
          </w:tcPr>
          <w:p w14:paraId="6DFC161F" w14:textId="77777777" w:rsidR="003937CD" w:rsidRDefault="00000000">
            <w:pPr>
              <w:spacing w:before="40" w:after="40" w:line="260" w:lineRule="exact"/>
            </w:pPr>
            <w:r>
              <w:rPr>
                <w:rFonts w:ascii="Times New Roman" w:eastAsia="Times New Roman" w:hAnsi="Times New Roman" w:cs="Times New Roman"/>
                <w:b/>
                <w:color w:val="202020"/>
                <w:sz w:val="20"/>
              </w:rPr>
              <w:t>2. On-Premise PMU</w:t>
            </w:r>
          </w:p>
        </w:tc>
        <w:tc>
          <w:tcPr>
            <w:tcW w:w="3304" w:type="dxa"/>
            <w:shd w:val="clear" w:color="auto" w:fill="F2F2F2"/>
          </w:tcPr>
          <w:p w14:paraId="7AE99407" w14:textId="77777777" w:rsidR="003937CD" w:rsidRDefault="00000000">
            <w:pPr>
              <w:spacing w:before="40" w:after="40" w:line="260" w:lineRule="exact"/>
            </w:pPr>
            <w:r>
              <w:rPr>
                <w:rFonts w:ascii="Times New Roman" w:eastAsia="Times New Roman" w:hAnsi="Times New Roman" w:cs="Times New Roman"/>
                <w:color w:val="202020"/>
                <w:sz w:val="20"/>
              </w:rPr>
              <w:t>License + AMC 15%/năm</w:t>
            </w:r>
          </w:p>
        </w:tc>
      </w:tr>
      <w:tr w:rsidR="003937CD" w14:paraId="437F68E9" w14:textId="77777777">
        <w:trPr>
          <w:jc w:val="center"/>
        </w:trPr>
        <w:tc>
          <w:tcPr>
            <w:tcW w:w="2517" w:type="dxa"/>
          </w:tcPr>
          <w:p w14:paraId="61176AC6"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3251" w:type="dxa"/>
          </w:tcPr>
          <w:p w14:paraId="5A6824FD" w14:textId="77777777" w:rsidR="003937CD" w:rsidRDefault="00000000">
            <w:pPr>
              <w:spacing w:before="40" w:after="40" w:line="260" w:lineRule="exact"/>
            </w:pPr>
            <w:r>
              <w:rPr>
                <w:rFonts w:ascii="Times New Roman" w:eastAsia="Times New Roman" w:hAnsi="Times New Roman" w:cs="Times New Roman"/>
                <w:b/>
                <w:color w:val="202020"/>
                <w:sz w:val="20"/>
              </w:rPr>
              <w:t>3. On-Premise Sở XD</w:t>
            </w:r>
          </w:p>
        </w:tc>
        <w:tc>
          <w:tcPr>
            <w:tcW w:w="3304" w:type="dxa"/>
          </w:tcPr>
          <w:p w14:paraId="685FEFCD" w14:textId="77777777" w:rsidR="003937CD" w:rsidRDefault="00000000">
            <w:pPr>
              <w:spacing w:before="40" w:after="40" w:line="260" w:lineRule="exact"/>
            </w:pPr>
            <w:r>
              <w:rPr>
                <w:rFonts w:ascii="Times New Roman" w:eastAsia="Times New Roman" w:hAnsi="Times New Roman" w:cs="Times New Roman"/>
                <w:color w:val="202020"/>
                <w:sz w:val="20"/>
              </w:rPr>
              <w:t>License + AMC 15%/năm</w:t>
            </w:r>
          </w:p>
        </w:tc>
      </w:tr>
      <w:tr w:rsidR="003937CD" w14:paraId="0D4196BA" w14:textId="77777777">
        <w:trPr>
          <w:jc w:val="center"/>
        </w:trPr>
        <w:tc>
          <w:tcPr>
            <w:tcW w:w="2517" w:type="dxa"/>
            <w:shd w:val="clear" w:color="auto" w:fill="F2F2F2"/>
          </w:tcPr>
          <w:p w14:paraId="09E87988"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3251" w:type="dxa"/>
            <w:shd w:val="clear" w:color="auto" w:fill="F2F2F2"/>
          </w:tcPr>
          <w:p w14:paraId="368B0370" w14:textId="77777777" w:rsidR="003937CD" w:rsidRDefault="00000000">
            <w:pPr>
              <w:spacing w:before="40" w:after="40" w:line="260" w:lineRule="exact"/>
            </w:pPr>
            <w:r>
              <w:rPr>
                <w:rFonts w:ascii="Times New Roman" w:eastAsia="Times New Roman" w:hAnsi="Times New Roman" w:cs="Times New Roman"/>
                <w:b/>
                <w:color w:val="202020"/>
                <w:sz w:val="20"/>
              </w:rPr>
              <w:t>4. On-Premise Doanh nghiệp</w:t>
            </w:r>
          </w:p>
        </w:tc>
        <w:tc>
          <w:tcPr>
            <w:tcW w:w="3304" w:type="dxa"/>
            <w:shd w:val="clear" w:color="auto" w:fill="F2F2F2"/>
          </w:tcPr>
          <w:p w14:paraId="0E0FBFE6" w14:textId="77777777" w:rsidR="003937CD" w:rsidRDefault="00000000">
            <w:pPr>
              <w:spacing w:before="40" w:after="40" w:line="260" w:lineRule="exact"/>
            </w:pPr>
            <w:r>
              <w:rPr>
                <w:rFonts w:ascii="Times New Roman" w:eastAsia="Times New Roman" w:hAnsi="Times New Roman" w:cs="Times New Roman"/>
                <w:color w:val="202020"/>
                <w:sz w:val="20"/>
              </w:rPr>
              <w:t>License + AMC 15%/năm</w:t>
            </w:r>
          </w:p>
        </w:tc>
      </w:tr>
    </w:tbl>
    <w:p w14:paraId="28400B94" w14:textId="77777777" w:rsidR="003937CD" w:rsidRDefault="003937CD">
      <w:pPr>
        <w:spacing w:after="40"/>
      </w:pPr>
    </w:p>
    <w:p w14:paraId="3C08F479" w14:textId="77777777" w:rsidR="003937CD" w:rsidRDefault="00000000">
      <w:pPr>
        <w:spacing w:before="280" w:after="120" w:line="380" w:lineRule="exact"/>
      </w:pPr>
      <w:r>
        <w:rPr>
          <w:rFonts w:ascii="Times New Roman" w:eastAsia="Times New Roman" w:hAnsi="Times New Roman" w:cs="Times New Roman"/>
          <w:b/>
          <w:color w:val="1F3864"/>
          <w:sz w:val="26"/>
        </w:rPr>
        <w:t>4.3. Chiến lược định giá</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90"/>
        <w:gridCol w:w="2023"/>
        <w:gridCol w:w="2461"/>
        <w:gridCol w:w="2498"/>
      </w:tblGrid>
      <w:tr w:rsidR="003937CD" w14:paraId="7A3FA724" w14:textId="77777777">
        <w:trPr>
          <w:jc w:val="center"/>
        </w:trPr>
        <w:tc>
          <w:tcPr>
            <w:tcW w:w="2090" w:type="dxa"/>
            <w:shd w:val="clear" w:color="auto" w:fill="1F3864"/>
          </w:tcPr>
          <w:p w14:paraId="3E979947" w14:textId="77777777" w:rsidR="003937CD" w:rsidRDefault="00000000">
            <w:pPr>
              <w:spacing w:before="60" w:after="60" w:line="280" w:lineRule="exact"/>
              <w:jc w:val="center"/>
            </w:pPr>
            <w:r>
              <w:rPr>
                <w:rFonts w:ascii="Times New Roman" w:eastAsia="Times New Roman" w:hAnsi="Times New Roman" w:cs="Times New Roman"/>
                <w:b/>
                <w:color w:val="FFFFFF"/>
                <w:sz w:val="20"/>
              </w:rPr>
              <w:t>Kênh</w:t>
            </w:r>
          </w:p>
        </w:tc>
        <w:tc>
          <w:tcPr>
            <w:tcW w:w="2023" w:type="dxa"/>
            <w:shd w:val="clear" w:color="auto" w:fill="1F3864"/>
          </w:tcPr>
          <w:p w14:paraId="58E01208" w14:textId="77777777" w:rsidR="003937CD" w:rsidRDefault="00000000">
            <w:pPr>
              <w:spacing w:before="60" w:after="60" w:line="280" w:lineRule="exact"/>
              <w:jc w:val="center"/>
            </w:pPr>
            <w:r>
              <w:rPr>
                <w:rFonts w:ascii="Times New Roman" w:eastAsia="Times New Roman" w:hAnsi="Times New Roman" w:cs="Times New Roman"/>
                <w:b/>
                <w:color w:val="FFFFFF"/>
                <w:sz w:val="20"/>
              </w:rPr>
              <w:t>Mô hình giá</w:t>
            </w:r>
          </w:p>
        </w:tc>
        <w:tc>
          <w:tcPr>
            <w:tcW w:w="2461" w:type="dxa"/>
            <w:shd w:val="clear" w:color="auto" w:fill="1F3864"/>
          </w:tcPr>
          <w:p w14:paraId="2720A38F" w14:textId="77777777" w:rsidR="003937CD" w:rsidRDefault="00000000">
            <w:pPr>
              <w:spacing w:before="60" w:after="60" w:line="280" w:lineRule="exact"/>
              <w:jc w:val="center"/>
            </w:pPr>
            <w:r>
              <w:rPr>
                <w:rFonts w:ascii="Times New Roman" w:eastAsia="Times New Roman" w:hAnsi="Times New Roman" w:cs="Times New Roman"/>
                <w:b/>
                <w:color w:val="FFFFFF"/>
                <w:sz w:val="20"/>
              </w:rPr>
              <w:t>Đơn giá khởi điểm (2027)</w:t>
            </w:r>
          </w:p>
        </w:tc>
        <w:tc>
          <w:tcPr>
            <w:tcW w:w="2498" w:type="dxa"/>
            <w:shd w:val="clear" w:color="auto" w:fill="1F3864"/>
          </w:tcPr>
          <w:p w14:paraId="2A2F78F2" w14:textId="77777777" w:rsidR="003937CD" w:rsidRDefault="00000000">
            <w:pPr>
              <w:spacing w:before="60" w:after="60" w:line="280" w:lineRule="exact"/>
              <w:jc w:val="center"/>
            </w:pPr>
            <w:r>
              <w:rPr>
                <w:rFonts w:ascii="Times New Roman" w:eastAsia="Times New Roman" w:hAnsi="Times New Roman" w:cs="Times New Roman"/>
                <w:b/>
                <w:color w:val="FFFFFF"/>
                <w:sz w:val="20"/>
              </w:rPr>
              <w:t>Đơn giá mục tiêu (2030)</w:t>
            </w:r>
          </w:p>
        </w:tc>
      </w:tr>
      <w:tr w:rsidR="003937CD" w14:paraId="29ACB805" w14:textId="77777777">
        <w:trPr>
          <w:jc w:val="center"/>
        </w:trPr>
        <w:tc>
          <w:tcPr>
            <w:tcW w:w="2090" w:type="dxa"/>
          </w:tcPr>
          <w:p w14:paraId="76FBF800" w14:textId="77777777" w:rsidR="003937CD" w:rsidRDefault="00000000">
            <w:pPr>
              <w:spacing w:before="40" w:after="40" w:line="260" w:lineRule="exact"/>
            </w:pPr>
            <w:r>
              <w:rPr>
                <w:rFonts w:ascii="Times New Roman" w:eastAsia="Times New Roman" w:hAnsi="Times New Roman" w:cs="Times New Roman"/>
                <w:b/>
                <w:color w:val="202020"/>
                <w:sz w:val="20"/>
              </w:rPr>
              <w:t>SaaS</w:t>
            </w:r>
          </w:p>
        </w:tc>
        <w:tc>
          <w:tcPr>
            <w:tcW w:w="2023" w:type="dxa"/>
          </w:tcPr>
          <w:p w14:paraId="3B6615CE" w14:textId="77777777" w:rsidR="003937CD" w:rsidRDefault="00000000">
            <w:pPr>
              <w:spacing w:before="40" w:after="40" w:line="260" w:lineRule="exact"/>
            </w:pPr>
            <w:r>
              <w:rPr>
                <w:rFonts w:ascii="Times New Roman" w:eastAsia="Times New Roman" w:hAnsi="Times New Roman" w:cs="Times New Roman"/>
                <w:color w:val="202020"/>
                <w:sz w:val="20"/>
              </w:rPr>
              <w:t>Thuê bao tháng/user</w:t>
            </w:r>
          </w:p>
        </w:tc>
        <w:tc>
          <w:tcPr>
            <w:tcW w:w="2461" w:type="dxa"/>
          </w:tcPr>
          <w:p w14:paraId="565F58C6" w14:textId="77777777" w:rsidR="003937CD" w:rsidRDefault="00000000">
            <w:pPr>
              <w:spacing w:before="40" w:after="40" w:line="260" w:lineRule="exact"/>
            </w:pPr>
            <w:r>
              <w:rPr>
                <w:rFonts w:ascii="Times New Roman" w:eastAsia="Times New Roman" w:hAnsi="Times New Roman" w:cs="Times New Roman"/>
                <w:color w:val="202020"/>
                <w:sz w:val="20"/>
              </w:rPr>
              <w:t>0,5 triệu VNĐ/user/tháng</w:t>
            </w:r>
          </w:p>
        </w:tc>
        <w:tc>
          <w:tcPr>
            <w:tcW w:w="2498" w:type="dxa"/>
          </w:tcPr>
          <w:p w14:paraId="22DD9513" w14:textId="77777777" w:rsidR="003937CD" w:rsidRDefault="00000000">
            <w:pPr>
              <w:spacing w:before="40" w:after="40" w:line="260" w:lineRule="exact"/>
            </w:pPr>
            <w:r>
              <w:rPr>
                <w:rFonts w:ascii="Times New Roman" w:eastAsia="Times New Roman" w:hAnsi="Times New Roman" w:cs="Times New Roman"/>
                <w:color w:val="202020"/>
                <w:sz w:val="20"/>
              </w:rPr>
              <w:t>0,55 triệu VNĐ/user/tháng</w:t>
            </w:r>
          </w:p>
        </w:tc>
      </w:tr>
      <w:tr w:rsidR="003937CD" w14:paraId="63389042" w14:textId="77777777">
        <w:trPr>
          <w:jc w:val="center"/>
        </w:trPr>
        <w:tc>
          <w:tcPr>
            <w:tcW w:w="2090" w:type="dxa"/>
            <w:shd w:val="clear" w:color="auto" w:fill="F2F2F2"/>
          </w:tcPr>
          <w:p w14:paraId="621C618B" w14:textId="77777777" w:rsidR="003937CD" w:rsidRDefault="00000000">
            <w:pPr>
              <w:spacing w:before="40" w:after="40" w:line="260" w:lineRule="exact"/>
            </w:pPr>
            <w:r>
              <w:rPr>
                <w:rFonts w:ascii="Times New Roman" w:eastAsia="Times New Roman" w:hAnsi="Times New Roman" w:cs="Times New Roman"/>
                <w:b/>
                <w:color w:val="202020"/>
                <w:sz w:val="20"/>
              </w:rPr>
              <w:t>On-Premise PMU</w:t>
            </w:r>
          </w:p>
        </w:tc>
        <w:tc>
          <w:tcPr>
            <w:tcW w:w="2023" w:type="dxa"/>
            <w:shd w:val="clear" w:color="auto" w:fill="F2F2F2"/>
          </w:tcPr>
          <w:p w14:paraId="75D70781" w14:textId="77777777" w:rsidR="003937CD" w:rsidRDefault="00000000">
            <w:pPr>
              <w:spacing w:before="40" w:after="40" w:line="260" w:lineRule="exact"/>
            </w:pPr>
            <w:r>
              <w:rPr>
                <w:rFonts w:ascii="Times New Roman" w:eastAsia="Times New Roman" w:hAnsi="Times New Roman" w:cs="Times New Roman"/>
                <w:color w:val="202020"/>
                <w:sz w:val="20"/>
              </w:rPr>
              <w:t>License trọn gói</w:t>
            </w:r>
          </w:p>
        </w:tc>
        <w:tc>
          <w:tcPr>
            <w:tcW w:w="2461" w:type="dxa"/>
            <w:shd w:val="clear" w:color="auto" w:fill="F2F2F2"/>
          </w:tcPr>
          <w:p w14:paraId="5547E349" w14:textId="77777777" w:rsidR="003937CD" w:rsidRDefault="00000000">
            <w:pPr>
              <w:spacing w:before="40" w:after="40" w:line="260" w:lineRule="exact"/>
            </w:pPr>
            <w:r>
              <w:rPr>
                <w:rFonts w:ascii="Times New Roman" w:eastAsia="Times New Roman" w:hAnsi="Times New Roman" w:cs="Times New Roman"/>
                <w:color w:val="202020"/>
                <w:sz w:val="20"/>
              </w:rPr>
              <w:t>2,0 tỷ VNĐ/HĐ</w:t>
            </w:r>
          </w:p>
        </w:tc>
        <w:tc>
          <w:tcPr>
            <w:tcW w:w="2498" w:type="dxa"/>
            <w:shd w:val="clear" w:color="auto" w:fill="F2F2F2"/>
          </w:tcPr>
          <w:p w14:paraId="41E75870" w14:textId="77777777" w:rsidR="003937CD" w:rsidRDefault="00000000">
            <w:pPr>
              <w:spacing w:before="40" w:after="40" w:line="260" w:lineRule="exact"/>
            </w:pPr>
            <w:r>
              <w:rPr>
                <w:rFonts w:ascii="Times New Roman" w:eastAsia="Times New Roman" w:hAnsi="Times New Roman" w:cs="Times New Roman"/>
                <w:color w:val="202020"/>
                <w:sz w:val="20"/>
              </w:rPr>
              <w:t>3,0 tỷ VNĐ/HĐ</w:t>
            </w:r>
          </w:p>
        </w:tc>
      </w:tr>
      <w:tr w:rsidR="003937CD" w14:paraId="5A4939BF" w14:textId="77777777">
        <w:trPr>
          <w:jc w:val="center"/>
        </w:trPr>
        <w:tc>
          <w:tcPr>
            <w:tcW w:w="2090" w:type="dxa"/>
          </w:tcPr>
          <w:p w14:paraId="0C033070" w14:textId="77777777" w:rsidR="003937CD" w:rsidRDefault="00000000">
            <w:pPr>
              <w:spacing w:before="40" w:after="40" w:line="260" w:lineRule="exact"/>
            </w:pPr>
            <w:r>
              <w:rPr>
                <w:rFonts w:ascii="Times New Roman" w:eastAsia="Times New Roman" w:hAnsi="Times New Roman" w:cs="Times New Roman"/>
                <w:b/>
                <w:color w:val="202020"/>
                <w:sz w:val="20"/>
              </w:rPr>
              <w:t>On-Premise Sở Xây dựng</w:t>
            </w:r>
          </w:p>
        </w:tc>
        <w:tc>
          <w:tcPr>
            <w:tcW w:w="2023" w:type="dxa"/>
          </w:tcPr>
          <w:p w14:paraId="7165E0D9" w14:textId="77777777" w:rsidR="003937CD" w:rsidRDefault="00000000">
            <w:pPr>
              <w:spacing w:before="40" w:after="40" w:line="260" w:lineRule="exact"/>
            </w:pPr>
            <w:r>
              <w:rPr>
                <w:rFonts w:ascii="Times New Roman" w:eastAsia="Times New Roman" w:hAnsi="Times New Roman" w:cs="Times New Roman"/>
                <w:color w:val="202020"/>
                <w:sz w:val="20"/>
              </w:rPr>
              <w:t>License trọn gói</w:t>
            </w:r>
          </w:p>
        </w:tc>
        <w:tc>
          <w:tcPr>
            <w:tcW w:w="2461" w:type="dxa"/>
          </w:tcPr>
          <w:p w14:paraId="6C6FCC75" w14:textId="77777777" w:rsidR="003937CD" w:rsidRDefault="00000000">
            <w:pPr>
              <w:spacing w:before="40" w:after="40" w:line="260" w:lineRule="exact"/>
            </w:pPr>
            <w:r>
              <w:rPr>
                <w:rFonts w:ascii="Times New Roman" w:eastAsia="Times New Roman" w:hAnsi="Times New Roman" w:cs="Times New Roman"/>
                <w:color w:val="202020"/>
                <w:sz w:val="20"/>
              </w:rPr>
              <w:t>1,8 tỷ VNĐ/HĐ</w:t>
            </w:r>
          </w:p>
        </w:tc>
        <w:tc>
          <w:tcPr>
            <w:tcW w:w="2498" w:type="dxa"/>
          </w:tcPr>
          <w:p w14:paraId="18038670" w14:textId="77777777" w:rsidR="003937CD" w:rsidRDefault="00000000">
            <w:pPr>
              <w:spacing w:before="40" w:after="40" w:line="260" w:lineRule="exact"/>
            </w:pPr>
            <w:r>
              <w:rPr>
                <w:rFonts w:ascii="Times New Roman" w:eastAsia="Times New Roman" w:hAnsi="Times New Roman" w:cs="Times New Roman"/>
                <w:color w:val="202020"/>
                <w:sz w:val="20"/>
              </w:rPr>
              <w:t>2,5 tỷ VNĐ/HĐ</w:t>
            </w:r>
          </w:p>
        </w:tc>
      </w:tr>
      <w:tr w:rsidR="003937CD" w14:paraId="53B1326D" w14:textId="77777777">
        <w:trPr>
          <w:jc w:val="center"/>
        </w:trPr>
        <w:tc>
          <w:tcPr>
            <w:tcW w:w="2090" w:type="dxa"/>
            <w:shd w:val="clear" w:color="auto" w:fill="F2F2F2"/>
          </w:tcPr>
          <w:p w14:paraId="46394408" w14:textId="77777777" w:rsidR="003937CD" w:rsidRDefault="00000000">
            <w:pPr>
              <w:spacing w:before="40" w:after="40" w:line="260" w:lineRule="exact"/>
            </w:pPr>
            <w:r>
              <w:rPr>
                <w:rFonts w:ascii="Times New Roman" w:eastAsia="Times New Roman" w:hAnsi="Times New Roman" w:cs="Times New Roman"/>
                <w:b/>
                <w:color w:val="202020"/>
                <w:sz w:val="20"/>
              </w:rPr>
              <w:t>On-Premise Doanh nghiệp</w:t>
            </w:r>
          </w:p>
        </w:tc>
        <w:tc>
          <w:tcPr>
            <w:tcW w:w="2023" w:type="dxa"/>
            <w:shd w:val="clear" w:color="auto" w:fill="F2F2F2"/>
          </w:tcPr>
          <w:p w14:paraId="1DF3B31C" w14:textId="77777777" w:rsidR="003937CD" w:rsidRDefault="00000000">
            <w:pPr>
              <w:spacing w:before="40" w:after="40" w:line="260" w:lineRule="exact"/>
            </w:pPr>
            <w:r>
              <w:rPr>
                <w:rFonts w:ascii="Times New Roman" w:eastAsia="Times New Roman" w:hAnsi="Times New Roman" w:cs="Times New Roman"/>
                <w:color w:val="202020"/>
                <w:sz w:val="20"/>
              </w:rPr>
              <w:t>License trọn gói</w:t>
            </w:r>
          </w:p>
        </w:tc>
        <w:tc>
          <w:tcPr>
            <w:tcW w:w="2461" w:type="dxa"/>
            <w:shd w:val="clear" w:color="auto" w:fill="F2F2F2"/>
          </w:tcPr>
          <w:p w14:paraId="292B0899" w14:textId="77777777" w:rsidR="003937CD" w:rsidRDefault="00000000">
            <w:pPr>
              <w:spacing w:before="40" w:after="40" w:line="260" w:lineRule="exact"/>
            </w:pPr>
            <w:r>
              <w:rPr>
                <w:rFonts w:ascii="Times New Roman" w:eastAsia="Times New Roman" w:hAnsi="Times New Roman" w:cs="Times New Roman"/>
                <w:color w:val="202020"/>
                <w:sz w:val="20"/>
              </w:rPr>
              <w:t>3,0 tỷ VNĐ/HĐ</w:t>
            </w:r>
          </w:p>
        </w:tc>
        <w:tc>
          <w:tcPr>
            <w:tcW w:w="2498" w:type="dxa"/>
            <w:shd w:val="clear" w:color="auto" w:fill="F2F2F2"/>
          </w:tcPr>
          <w:p w14:paraId="72F59DBC" w14:textId="77777777" w:rsidR="003937CD" w:rsidRDefault="00000000">
            <w:pPr>
              <w:spacing w:before="40" w:after="40" w:line="260" w:lineRule="exact"/>
            </w:pPr>
            <w:r>
              <w:rPr>
                <w:rFonts w:ascii="Times New Roman" w:eastAsia="Times New Roman" w:hAnsi="Times New Roman" w:cs="Times New Roman"/>
                <w:color w:val="202020"/>
                <w:sz w:val="20"/>
              </w:rPr>
              <w:t>4,2 tỷ VNĐ/HĐ</w:t>
            </w:r>
          </w:p>
        </w:tc>
      </w:tr>
      <w:tr w:rsidR="003937CD" w14:paraId="4D957414" w14:textId="77777777">
        <w:trPr>
          <w:jc w:val="center"/>
        </w:trPr>
        <w:tc>
          <w:tcPr>
            <w:tcW w:w="2090" w:type="dxa"/>
          </w:tcPr>
          <w:p w14:paraId="4FE866A0" w14:textId="77777777" w:rsidR="003937CD" w:rsidRDefault="00000000">
            <w:pPr>
              <w:spacing w:before="40" w:after="40" w:line="260" w:lineRule="exact"/>
            </w:pPr>
            <w:r>
              <w:rPr>
                <w:rFonts w:ascii="Times New Roman" w:eastAsia="Times New Roman" w:hAnsi="Times New Roman" w:cs="Times New Roman"/>
                <w:b/>
                <w:color w:val="202020"/>
                <w:sz w:val="20"/>
              </w:rPr>
              <w:t>Phí bảo trì (AMC)</w:t>
            </w:r>
          </w:p>
        </w:tc>
        <w:tc>
          <w:tcPr>
            <w:tcW w:w="2023" w:type="dxa"/>
          </w:tcPr>
          <w:p w14:paraId="21B5D89A" w14:textId="77777777" w:rsidR="003937CD" w:rsidRDefault="00000000">
            <w:pPr>
              <w:spacing w:before="40" w:after="40" w:line="260" w:lineRule="exact"/>
            </w:pPr>
            <w:r>
              <w:rPr>
                <w:rFonts w:ascii="Times New Roman" w:eastAsia="Times New Roman" w:hAnsi="Times New Roman" w:cs="Times New Roman"/>
                <w:color w:val="202020"/>
                <w:sz w:val="20"/>
              </w:rPr>
              <w:t>15% giá trị HĐ lũy kế/năm</w:t>
            </w:r>
          </w:p>
        </w:tc>
        <w:tc>
          <w:tcPr>
            <w:tcW w:w="2461" w:type="dxa"/>
          </w:tcPr>
          <w:p w14:paraId="58434291" w14:textId="77777777" w:rsidR="003937CD" w:rsidRDefault="00000000">
            <w:pPr>
              <w:spacing w:before="40" w:after="40" w:line="260" w:lineRule="exact"/>
            </w:pPr>
            <w:r>
              <w:rPr>
                <w:rFonts w:ascii="Times New Roman" w:eastAsia="Times New Roman" w:hAnsi="Times New Roman" w:cs="Times New Roman"/>
                <w:color w:val="202020"/>
                <w:sz w:val="20"/>
              </w:rPr>
              <w:t>Từ năm thứ 2 sau bàn giao</w:t>
            </w:r>
          </w:p>
        </w:tc>
        <w:tc>
          <w:tcPr>
            <w:tcW w:w="2498" w:type="dxa"/>
          </w:tcPr>
          <w:p w14:paraId="275D9E7A" w14:textId="77777777" w:rsidR="003937CD" w:rsidRDefault="00000000">
            <w:pPr>
              <w:spacing w:before="40" w:after="40" w:line="260" w:lineRule="exact"/>
            </w:pPr>
            <w:r>
              <w:rPr>
                <w:rFonts w:ascii="Times New Roman" w:eastAsia="Times New Roman" w:hAnsi="Times New Roman" w:cs="Times New Roman"/>
                <w:color w:val="202020"/>
                <w:sz w:val="20"/>
              </w:rPr>
              <w:t>Doanh thu tái diễn ổn định</w:t>
            </w:r>
          </w:p>
        </w:tc>
      </w:tr>
    </w:tbl>
    <w:p w14:paraId="79930139" w14:textId="77777777" w:rsidR="003937CD" w:rsidRDefault="003937CD">
      <w:pPr>
        <w:spacing w:after="40"/>
      </w:pPr>
    </w:p>
    <w:p w14:paraId="17A2DF5F" w14:textId="77777777" w:rsidR="003937CD" w:rsidRDefault="00000000">
      <w:pPr>
        <w:spacing w:after="80" w:line="380" w:lineRule="exact"/>
        <w:jc w:val="both"/>
      </w:pPr>
      <w:r>
        <w:rPr>
          <w:rFonts w:ascii="Times New Roman" w:eastAsia="Times New Roman" w:hAnsi="Times New Roman" w:cs="Times New Roman"/>
          <w:b/>
          <w:color w:val="202020"/>
          <w:sz w:val="26"/>
        </w:rPr>
        <w:t>So sánh với đối thủ:</w:t>
      </w:r>
    </w:p>
    <w:p w14:paraId="5E5FF622"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lastRenderedPageBreak/>
        <w:t xml:space="preserve">• </w:t>
      </w:r>
      <w:r>
        <w:rPr>
          <w:rFonts w:ascii="Times New Roman" w:eastAsia="Times New Roman" w:hAnsi="Times New Roman" w:cs="Times New Roman"/>
          <w:color w:val="202020"/>
          <w:sz w:val="26"/>
        </w:rPr>
        <w:t xml:space="preserve">ACC (Autodesk): 1,5–2,5 triệu VNĐ/user/tháng → CDE CIC rẻ hơn </w:t>
      </w:r>
      <w:r>
        <w:rPr>
          <w:rFonts w:ascii="Times New Roman" w:eastAsia="Times New Roman" w:hAnsi="Times New Roman" w:cs="Times New Roman"/>
          <w:b/>
          <w:color w:val="202020"/>
          <w:sz w:val="26"/>
        </w:rPr>
        <w:t>67–80%</w:t>
      </w:r>
    </w:p>
    <w:p w14:paraId="22726027"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color w:val="202020"/>
          <w:sz w:val="26"/>
        </w:rPr>
        <w:t xml:space="preserve">Trimble Connect: 600K–1,2 triệu VNĐ/user/tháng → CDE CIC rẻ hơn </w:t>
      </w:r>
      <w:r>
        <w:rPr>
          <w:rFonts w:ascii="Times New Roman" w:eastAsia="Times New Roman" w:hAnsi="Times New Roman" w:cs="Times New Roman"/>
          <w:b/>
          <w:color w:val="202020"/>
          <w:sz w:val="26"/>
        </w:rPr>
        <w:t>17–58%</w:t>
      </w:r>
    </w:p>
    <w:p w14:paraId="18DF7DEE"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color w:val="202020"/>
          <w:sz w:val="26"/>
        </w:rPr>
        <w:t xml:space="preserve">CDE nội địa: 200K–700K VNĐ/user/tháng → CDE CIC nằm ở </w:t>
      </w:r>
      <w:r>
        <w:rPr>
          <w:rFonts w:ascii="Times New Roman" w:eastAsia="Times New Roman" w:hAnsi="Times New Roman" w:cs="Times New Roman"/>
          <w:b/>
          <w:color w:val="202020"/>
          <w:sz w:val="26"/>
        </w:rPr>
        <w:t>phân khúc giữa</w:t>
      </w:r>
      <w:r>
        <w:rPr>
          <w:rFonts w:ascii="Times New Roman" w:eastAsia="Times New Roman" w:hAnsi="Times New Roman" w:cs="Times New Roman"/>
          <w:color w:val="202020"/>
          <w:sz w:val="26"/>
        </w:rPr>
        <w:t>, cạnh tranh bằng tính năng QCVN 12 + liên thông NDXP</w:t>
      </w:r>
    </w:p>
    <w:p w14:paraId="50EECB0F" w14:textId="77777777" w:rsidR="003937CD" w:rsidRDefault="00000000">
      <w:pPr>
        <w:spacing w:after="80" w:line="380" w:lineRule="exact"/>
        <w:jc w:val="both"/>
      </w:pPr>
      <w:r>
        <w:rPr>
          <w:rFonts w:ascii="Times New Roman" w:eastAsia="Times New Roman" w:hAnsi="Times New Roman" w:cs="Times New Roman"/>
          <w:b/>
          <w:color w:val="202020"/>
          <w:sz w:val="26"/>
        </w:rPr>
        <w:t>Hợp thức hóa chi phí CDE cho dự án công:</w:t>
      </w:r>
      <w:r>
        <w:rPr>
          <w:rFonts w:ascii="Times New Roman" w:eastAsia="Times New Roman" w:hAnsi="Times New Roman" w:cs="Times New Roman"/>
          <w:color w:val="202020"/>
          <w:sz w:val="26"/>
        </w:rPr>
        <w:t xml:space="preserve"> Chi phí thuê/mua CDE được hạch toán vào chi phí quản lý dự án (Điều 5.1.d) hoặc chi phí tư vấn (Điều 5.1.đ) theo NĐ Quản lý chi phí ĐTXD — khách hàng B2G có cơ sở pháp lý rõ ràng để lập dự toán mua sắm.</w:t>
      </w:r>
    </w:p>
    <w:p w14:paraId="73F0CFBE"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5. TỔ CHỨC NHÂN SỰ</w:t>
      </w:r>
    </w:p>
    <w:p w14:paraId="785EAF4B" w14:textId="77777777" w:rsidR="003937CD" w:rsidRDefault="00000000">
      <w:pPr>
        <w:spacing w:before="280" w:after="120" w:line="380" w:lineRule="exact"/>
      </w:pPr>
      <w:r>
        <w:rPr>
          <w:rFonts w:ascii="Times New Roman" w:eastAsia="Times New Roman" w:hAnsi="Times New Roman" w:cs="Times New Roman"/>
          <w:b/>
          <w:color w:val="1F3864"/>
          <w:sz w:val="26"/>
        </w:rPr>
        <w:t>5.1. Đội ngũ phát triển R&amp;D (giai đoạn CAPEX — 10 nhân sự lõi)</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3819"/>
        <w:gridCol w:w="791"/>
        <w:gridCol w:w="3869"/>
      </w:tblGrid>
      <w:tr w:rsidR="003937CD" w14:paraId="38950611" w14:textId="77777777">
        <w:trPr>
          <w:jc w:val="center"/>
        </w:trPr>
        <w:tc>
          <w:tcPr>
            <w:tcW w:w="593" w:type="dxa"/>
            <w:shd w:val="clear" w:color="auto" w:fill="1F3864"/>
          </w:tcPr>
          <w:p w14:paraId="6377D970"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3819" w:type="dxa"/>
            <w:shd w:val="clear" w:color="auto" w:fill="1F3864"/>
          </w:tcPr>
          <w:p w14:paraId="07DD8E02" w14:textId="77777777" w:rsidR="003937CD" w:rsidRDefault="00000000">
            <w:pPr>
              <w:spacing w:before="60" w:after="60" w:line="280" w:lineRule="exact"/>
              <w:jc w:val="center"/>
            </w:pPr>
            <w:r>
              <w:rPr>
                <w:rFonts w:ascii="Times New Roman" w:eastAsia="Times New Roman" w:hAnsi="Times New Roman" w:cs="Times New Roman"/>
                <w:b/>
                <w:color w:val="FFFFFF"/>
                <w:sz w:val="20"/>
              </w:rPr>
              <w:t>Vị trí (kiêm nhiệm)</w:t>
            </w:r>
          </w:p>
        </w:tc>
        <w:tc>
          <w:tcPr>
            <w:tcW w:w="791" w:type="dxa"/>
            <w:shd w:val="clear" w:color="auto" w:fill="1F3864"/>
          </w:tcPr>
          <w:p w14:paraId="599DA0EA" w14:textId="77777777" w:rsidR="003937CD" w:rsidRDefault="00000000">
            <w:pPr>
              <w:spacing w:before="60" w:after="60" w:line="280" w:lineRule="exact"/>
              <w:jc w:val="center"/>
            </w:pPr>
            <w:r>
              <w:rPr>
                <w:rFonts w:ascii="Times New Roman" w:eastAsia="Times New Roman" w:hAnsi="Times New Roman" w:cs="Times New Roman"/>
                <w:b/>
                <w:color w:val="FFFFFF"/>
                <w:sz w:val="20"/>
              </w:rPr>
              <w:t>Số lượng</w:t>
            </w:r>
          </w:p>
        </w:tc>
        <w:tc>
          <w:tcPr>
            <w:tcW w:w="3869" w:type="dxa"/>
            <w:shd w:val="clear" w:color="auto" w:fill="1F3864"/>
          </w:tcPr>
          <w:p w14:paraId="0F332812" w14:textId="77777777" w:rsidR="003937CD" w:rsidRDefault="00000000">
            <w:pPr>
              <w:spacing w:before="60" w:after="60" w:line="280" w:lineRule="exact"/>
              <w:jc w:val="center"/>
            </w:pPr>
            <w:r>
              <w:rPr>
                <w:rFonts w:ascii="Times New Roman" w:eastAsia="Times New Roman" w:hAnsi="Times New Roman" w:cs="Times New Roman"/>
                <w:b/>
                <w:color w:val="FFFFFF"/>
                <w:sz w:val="20"/>
              </w:rPr>
              <w:t>Mức lương (triệu VNĐ/tháng)</w:t>
            </w:r>
          </w:p>
        </w:tc>
      </w:tr>
      <w:tr w:rsidR="003937CD" w14:paraId="30F923AD" w14:textId="77777777">
        <w:trPr>
          <w:jc w:val="center"/>
        </w:trPr>
        <w:tc>
          <w:tcPr>
            <w:tcW w:w="593" w:type="dxa"/>
          </w:tcPr>
          <w:p w14:paraId="4816979C"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19" w:type="dxa"/>
          </w:tcPr>
          <w:p w14:paraId="25C328EB" w14:textId="77777777" w:rsidR="003937CD" w:rsidRDefault="00000000">
            <w:pPr>
              <w:spacing w:before="40" w:after="40" w:line="260" w:lineRule="exact"/>
            </w:pPr>
            <w:r>
              <w:rPr>
                <w:rFonts w:ascii="Times New Roman" w:eastAsia="Times New Roman" w:hAnsi="Times New Roman" w:cs="Times New Roman"/>
                <w:color w:val="202020"/>
                <w:sz w:val="20"/>
              </w:rPr>
              <w:t>CTO kiêm Kiến trúc sư hệ thống</w:t>
            </w:r>
          </w:p>
        </w:tc>
        <w:tc>
          <w:tcPr>
            <w:tcW w:w="791" w:type="dxa"/>
          </w:tcPr>
          <w:p w14:paraId="4B0592C4"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69" w:type="dxa"/>
          </w:tcPr>
          <w:p w14:paraId="2FDC496A" w14:textId="77777777" w:rsidR="003937CD" w:rsidRDefault="00000000">
            <w:pPr>
              <w:spacing w:before="40" w:after="40" w:line="260" w:lineRule="exact"/>
            </w:pPr>
            <w:r>
              <w:rPr>
                <w:rFonts w:ascii="Times New Roman" w:eastAsia="Times New Roman" w:hAnsi="Times New Roman" w:cs="Times New Roman"/>
                <w:color w:val="202020"/>
                <w:sz w:val="20"/>
              </w:rPr>
              <w:t>78</w:t>
            </w:r>
          </w:p>
        </w:tc>
      </w:tr>
      <w:tr w:rsidR="003937CD" w14:paraId="45695186" w14:textId="77777777">
        <w:trPr>
          <w:jc w:val="center"/>
        </w:trPr>
        <w:tc>
          <w:tcPr>
            <w:tcW w:w="593" w:type="dxa"/>
            <w:shd w:val="clear" w:color="auto" w:fill="F2F2F2"/>
          </w:tcPr>
          <w:p w14:paraId="60DA7837"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3819" w:type="dxa"/>
            <w:shd w:val="clear" w:color="auto" w:fill="F2F2F2"/>
          </w:tcPr>
          <w:p w14:paraId="3842C40D" w14:textId="77777777" w:rsidR="003937CD" w:rsidRDefault="00000000">
            <w:pPr>
              <w:spacing w:before="40" w:after="40" w:line="260" w:lineRule="exact"/>
            </w:pPr>
            <w:r>
              <w:rPr>
                <w:rFonts w:ascii="Times New Roman" w:eastAsia="Times New Roman" w:hAnsi="Times New Roman" w:cs="Times New Roman"/>
                <w:color w:val="202020"/>
                <w:sz w:val="20"/>
              </w:rPr>
              <w:t>Senior Đồ họa WebGL/BIM</w:t>
            </w:r>
          </w:p>
        </w:tc>
        <w:tc>
          <w:tcPr>
            <w:tcW w:w="791" w:type="dxa"/>
            <w:shd w:val="clear" w:color="auto" w:fill="F2F2F2"/>
          </w:tcPr>
          <w:p w14:paraId="7467FA0A"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3869" w:type="dxa"/>
            <w:shd w:val="clear" w:color="auto" w:fill="F2F2F2"/>
          </w:tcPr>
          <w:p w14:paraId="53F0513C" w14:textId="77777777" w:rsidR="003937CD" w:rsidRDefault="00000000">
            <w:pPr>
              <w:spacing w:before="40" w:after="40" w:line="260" w:lineRule="exact"/>
            </w:pPr>
            <w:r>
              <w:rPr>
                <w:rFonts w:ascii="Times New Roman" w:eastAsia="Times New Roman" w:hAnsi="Times New Roman" w:cs="Times New Roman"/>
                <w:color w:val="202020"/>
                <w:sz w:val="20"/>
              </w:rPr>
              <w:t>55</w:t>
            </w:r>
          </w:p>
        </w:tc>
      </w:tr>
      <w:tr w:rsidR="003937CD" w14:paraId="0AFD91B6" w14:textId="77777777">
        <w:trPr>
          <w:jc w:val="center"/>
        </w:trPr>
        <w:tc>
          <w:tcPr>
            <w:tcW w:w="593" w:type="dxa"/>
          </w:tcPr>
          <w:p w14:paraId="74695CA4"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3819" w:type="dxa"/>
          </w:tcPr>
          <w:p w14:paraId="0913ED0D" w14:textId="77777777" w:rsidR="003937CD" w:rsidRDefault="00000000">
            <w:pPr>
              <w:spacing w:before="40" w:after="40" w:line="260" w:lineRule="exact"/>
            </w:pPr>
            <w:r>
              <w:rPr>
                <w:rFonts w:ascii="Times New Roman" w:eastAsia="Times New Roman" w:hAnsi="Times New Roman" w:cs="Times New Roman"/>
                <w:color w:val="202020"/>
                <w:sz w:val="20"/>
              </w:rPr>
              <w:t>PM kiêm BIM BA/QA</w:t>
            </w:r>
          </w:p>
        </w:tc>
        <w:tc>
          <w:tcPr>
            <w:tcW w:w="791" w:type="dxa"/>
          </w:tcPr>
          <w:p w14:paraId="5C79CDBC"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69" w:type="dxa"/>
          </w:tcPr>
          <w:p w14:paraId="47D6801C" w14:textId="77777777" w:rsidR="003937CD" w:rsidRDefault="00000000">
            <w:pPr>
              <w:spacing w:before="40" w:after="40" w:line="260" w:lineRule="exact"/>
            </w:pPr>
            <w:r>
              <w:rPr>
                <w:rFonts w:ascii="Times New Roman" w:eastAsia="Times New Roman" w:hAnsi="Times New Roman" w:cs="Times New Roman"/>
                <w:color w:val="202020"/>
                <w:sz w:val="20"/>
              </w:rPr>
              <w:t>55</w:t>
            </w:r>
          </w:p>
        </w:tc>
      </w:tr>
      <w:tr w:rsidR="003937CD" w14:paraId="284EA4AC" w14:textId="77777777">
        <w:trPr>
          <w:jc w:val="center"/>
        </w:trPr>
        <w:tc>
          <w:tcPr>
            <w:tcW w:w="593" w:type="dxa"/>
            <w:shd w:val="clear" w:color="auto" w:fill="F2F2F2"/>
          </w:tcPr>
          <w:p w14:paraId="3CCB96EF"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3819" w:type="dxa"/>
            <w:shd w:val="clear" w:color="auto" w:fill="F2F2F2"/>
          </w:tcPr>
          <w:p w14:paraId="696A21EB" w14:textId="77777777" w:rsidR="003937CD" w:rsidRDefault="00000000">
            <w:pPr>
              <w:spacing w:before="40" w:after="40" w:line="260" w:lineRule="exact"/>
            </w:pPr>
            <w:r>
              <w:rPr>
                <w:rFonts w:ascii="Times New Roman" w:eastAsia="Times New Roman" w:hAnsi="Times New Roman" w:cs="Times New Roman"/>
                <w:color w:val="202020"/>
                <w:sz w:val="20"/>
              </w:rPr>
              <w:t>Senior Backend kiêm DevOps</w:t>
            </w:r>
          </w:p>
        </w:tc>
        <w:tc>
          <w:tcPr>
            <w:tcW w:w="791" w:type="dxa"/>
            <w:shd w:val="clear" w:color="auto" w:fill="F2F2F2"/>
          </w:tcPr>
          <w:p w14:paraId="27A41F12"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3869" w:type="dxa"/>
            <w:shd w:val="clear" w:color="auto" w:fill="F2F2F2"/>
          </w:tcPr>
          <w:p w14:paraId="5E48C230" w14:textId="77777777" w:rsidR="003937CD" w:rsidRDefault="00000000">
            <w:pPr>
              <w:spacing w:before="40" w:after="40" w:line="260" w:lineRule="exact"/>
            </w:pPr>
            <w:r>
              <w:rPr>
                <w:rFonts w:ascii="Times New Roman" w:eastAsia="Times New Roman" w:hAnsi="Times New Roman" w:cs="Times New Roman"/>
                <w:color w:val="202020"/>
                <w:sz w:val="20"/>
              </w:rPr>
              <w:t>42</w:t>
            </w:r>
          </w:p>
        </w:tc>
      </w:tr>
      <w:tr w:rsidR="003937CD" w14:paraId="748EFD88" w14:textId="77777777">
        <w:trPr>
          <w:jc w:val="center"/>
        </w:trPr>
        <w:tc>
          <w:tcPr>
            <w:tcW w:w="593" w:type="dxa"/>
          </w:tcPr>
          <w:p w14:paraId="6C103046"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3819" w:type="dxa"/>
          </w:tcPr>
          <w:p w14:paraId="4418ECCF" w14:textId="77777777" w:rsidR="003937CD" w:rsidRDefault="00000000">
            <w:pPr>
              <w:spacing w:before="40" w:after="40" w:line="260" w:lineRule="exact"/>
            </w:pPr>
            <w:r>
              <w:rPr>
                <w:rFonts w:ascii="Times New Roman" w:eastAsia="Times New Roman" w:hAnsi="Times New Roman" w:cs="Times New Roman"/>
                <w:color w:val="202020"/>
                <w:sz w:val="20"/>
              </w:rPr>
              <w:t>Frontend/UX</w:t>
            </w:r>
          </w:p>
        </w:tc>
        <w:tc>
          <w:tcPr>
            <w:tcW w:w="791" w:type="dxa"/>
          </w:tcPr>
          <w:p w14:paraId="0B4192F3"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69" w:type="dxa"/>
          </w:tcPr>
          <w:p w14:paraId="6DAF2E45" w14:textId="77777777" w:rsidR="003937CD" w:rsidRDefault="00000000">
            <w:pPr>
              <w:spacing w:before="40" w:after="40" w:line="260" w:lineRule="exact"/>
            </w:pPr>
            <w:r>
              <w:rPr>
                <w:rFonts w:ascii="Times New Roman" w:eastAsia="Times New Roman" w:hAnsi="Times New Roman" w:cs="Times New Roman"/>
                <w:color w:val="202020"/>
                <w:sz w:val="20"/>
              </w:rPr>
              <w:t>36</w:t>
            </w:r>
          </w:p>
        </w:tc>
      </w:tr>
      <w:tr w:rsidR="003937CD" w14:paraId="037A2F1B" w14:textId="77777777">
        <w:trPr>
          <w:jc w:val="center"/>
        </w:trPr>
        <w:tc>
          <w:tcPr>
            <w:tcW w:w="593" w:type="dxa"/>
            <w:shd w:val="clear" w:color="auto" w:fill="F2F2F2"/>
          </w:tcPr>
          <w:p w14:paraId="2CA13CF9"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3819" w:type="dxa"/>
            <w:shd w:val="clear" w:color="auto" w:fill="F2F2F2"/>
          </w:tcPr>
          <w:p w14:paraId="40ACEBF5" w14:textId="77777777" w:rsidR="003937CD" w:rsidRDefault="00000000">
            <w:pPr>
              <w:spacing w:before="40" w:after="40" w:line="260" w:lineRule="exact"/>
            </w:pPr>
            <w:r>
              <w:rPr>
                <w:rFonts w:ascii="Times New Roman" w:eastAsia="Times New Roman" w:hAnsi="Times New Roman" w:cs="Times New Roman"/>
                <w:color w:val="202020"/>
                <w:sz w:val="20"/>
              </w:rPr>
              <w:t>Chuyên viên An ninh mạng</w:t>
            </w:r>
          </w:p>
        </w:tc>
        <w:tc>
          <w:tcPr>
            <w:tcW w:w="791" w:type="dxa"/>
            <w:shd w:val="clear" w:color="auto" w:fill="F2F2F2"/>
          </w:tcPr>
          <w:p w14:paraId="44E4E521"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69" w:type="dxa"/>
            <w:shd w:val="clear" w:color="auto" w:fill="F2F2F2"/>
          </w:tcPr>
          <w:p w14:paraId="1C36F5A3" w14:textId="77777777" w:rsidR="003937CD" w:rsidRDefault="00000000">
            <w:pPr>
              <w:spacing w:before="40" w:after="40" w:line="260" w:lineRule="exact"/>
            </w:pPr>
            <w:r>
              <w:rPr>
                <w:rFonts w:ascii="Times New Roman" w:eastAsia="Times New Roman" w:hAnsi="Times New Roman" w:cs="Times New Roman"/>
                <w:color w:val="202020"/>
                <w:sz w:val="20"/>
              </w:rPr>
              <w:t>45</w:t>
            </w:r>
          </w:p>
        </w:tc>
      </w:tr>
      <w:tr w:rsidR="003937CD" w14:paraId="3EB77613" w14:textId="77777777">
        <w:trPr>
          <w:jc w:val="center"/>
        </w:trPr>
        <w:tc>
          <w:tcPr>
            <w:tcW w:w="593" w:type="dxa"/>
          </w:tcPr>
          <w:p w14:paraId="016DDDD4" w14:textId="77777777" w:rsidR="003937CD" w:rsidRDefault="00000000">
            <w:pPr>
              <w:spacing w:before="40" w:after="40" w:line="260" w:lineRule="exact"/>
            </w:pPr>
            <w:r>
              <w:rPr>
                <w:rFonts w:ascii="Times New Roman" w:eastAsia="Times New Roman" w:hAnsi="Times New Roman" w:cs="Times New Roman"/>
                <w:color w:val="202020"/>
                <w:sz w:val="20"/>
              </w:rPr>
              <w:t>7</w:t>
            </w:r>
          </w:p>
        </w:tc>
        <w:tc>
          <w:tcPr>
            <w:tcW w:w="3819" w:type="dxa"/>
          </w:tcPr>
          <w:p w14:paraId="6EE3B846" w14:textId="77777777" w:rsidR="003937CD" w:rsidRDefault="00000000">
            <w:pPr>
              <w:spacing w:before="40" w:after="40" w:line="260" w:lineRule="exact"/>
            </w:pPr>
            <w:r>
              <w:rPr>
                <w:rFonts w:ascii="Times New Roman" w:eastAsia="Times New Roman" w:hAnsi="Times New Roman" w:cs="Times New Roman"/>
                <w:color w:val="202020"/>
                <w:sz w:val="20"/>
              </w:rPr>
              <w:t>AI/ML Engineer</w:t>
            </w:r>
          </w:p>
        </w:tc>
        <w:tc>
          <w:tcPr>
            <w:tcW w:w="791" w:type="dxa"/>
          </w:tcPr>
          <w:p w14:paraId="3121405B"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3869" w:type="dxa"/>
          </w:tcPr>
          <w:p w14:paraId="63AEA9DD" w14:textId="77777777" w:rsidR="003937CD" w:rsidRDefault="00000000">
            <w:pPr>
              <w:spacing w:before="40" w:after="40" w:line="260" w:lineRule="exact"/>
            </w:pPr>
            <w:r>
              <w:rPr>
                <w:rFonts w:ascii="Times New Roman" w:eastAsia="Times New Roman" w:hAnsi="Times New Roman" w:cs="Times New Roman"/>
                <w:color w:val="202020"/>
                <w:sz w:val="20"/>
              </w:rPr>
              <w:t>45</w:t>
            </w:r>
          </w:p>
        </w:tc>
      </w:tr>
      <w:tr w:rsidR="003937CD" w14:paraId="2E45C156" w14:textId="77777777">
        <w:trPr>
          <w:jc w:val="center"/>
        </w:trPr>
        <w:tc>
          <w:tcPr>
            <w:tcW w:w="593" w:type="dxa"/>
            <w:shd w:val="clear" w:color="auto" w:fill="F2F2F2"/>
          </w:tcPr>
          <w:p w14:paraId="1F399B3C" w14:textId="77777777" w:rsidR="003937CD" w:rsidRDefault="003937CD">
            <w:pPr>
              <w:spacing w:before="40" w:after="40" w:line="260" w:lineRule="exact"/>
            </w:pPr>
          </w:p>
        </w:tc>
        <w:tc>
          <w:tcPr>
            <w:tcW w:w="3819" w:type="dxa"/>
            <w:shd w:val="clear" w:color="auto" w:fill="F2F2F2"/>
          </w:tcPr>
          <w:p w14:paraId="00050898" w14:textId="77777777" w:rsidR="003937CD" w:rsidRDefault="00000000">
            <w:pPr>
              <w:spacing w:before="40" w:after="40" w:line="260" w:lineRule="exact"/>
            </w:pPr>
            <w:r>
              <w:rPr>
                <w:rFonts w:ascii="Times New Roman" w:eastAsia="Times New Roman" w:hAnsi="Times New Roman" w:cs="Times New Roman"/>
                <w:b/>
                <w:color w:val="202020"/>
                <w:sz w:val="20"/>
              </w:rPr>
              <w:t>TỔNG ĐỘI R&amp;D</w:t>
            </w:r>
          </w:p>
        </w:tc>
        <w:tc>
          <w:tcPr>
            <w:tcW w:w="791" w:type="dxa"/>
            <w:shd w:val="clear" w:color="auto" w:fill="F2F2F2"/>
          </w:tcPr>
          <w:p w14:paraId="5C2760BF" w14:textId="77777777" w:rsidR="003937CD" w:rsidRDefault="00000000">
            <w:pPr>
              <w:spacing w:before="40" w:after="40" w:line="260" w:lineRule="exact"/>
            </w:pPr>
            <w:r>
              <w:rPr>
                <w:rFonts w:ascii="Times New Roman" w:eastAsia="Times New Roman" w:hAnsi="Times New Roman" w:cs="Times New Roman"/>
                <w:b/>
                <w:color w:val="202020"/>
                <w:sz w:val="20"/>
              </w:rPr>
              <w:t>10</w:t>
            </w:r>
          </w:p>
        </w:tc>
        <w:tc>
          <w:tcPr>
            <w:tcW w:w="3869" w:type="dxa"/>
            <w:shd w:val="clear" w:color="auto" w:fill="F2F2F2"/>
          </w:tcPr>
          <w:p w14:paraId="6DB75BB3" w14:textId="77777777" w:rsidR="003937CD" w:rsidRDefault="00000000">
            <w:pPr>
              <w:spacing w:before="40" w:after="40" w:line="260" w:lineRule="exact"/>
            </w:pPr>
            <w:r>
              <w:rPr>
                <w:rFonts w:ascii="Times New Roman" w:eastAsia="Times New Roman" w:hAnsi="Times New Roman" w:cs="Times New Roman"/>
                <w:b/>
                <w:color w:val="202020"/>
                <w:sz w:val="20"/>
              </w:rPr>
              <w:t>~508 tr/tháng</w:t>
            </w:r>
          </w:p>
        </w:tc>
      </w:tr>
    </w:tbl>
    <w:p w14:paraId="4516DBE1" w14:textId="77777777" w:rsidR="003937CD" w:rsidRDefault="003937CD">
      <w:pPr>
        <w:spacing w:after="40"/>
      </w:pPr>
    </w:p>
    <w:p w14:paraId="18FE2633" w14:textId="77777777" w:rsidR="003937CD" w:rsidRDefault="00000000">
      <w:pPr>
        <w:spacing w:after="80" w:line="380" w:lineRule="exact"/>
        <w:jc w:val="both"/>
      </w:pPr>
      <w:r>
        <w:rPr>
          <w:rFonts w:ascii="Times New Roman" w:eastAsia="Times New Roman" w:hAnsi="Times New Roman" w:cs="Times New Roman"/>
          <w:i/>
          <w:color w:val="202020"/>
          <w:sz w:val="26"/>
        </w:rPr>
        <w:t>Ghi chú: Áp dụng cơ chế gộp vai trò + AI-assisted coding để tối ưu hiệu suất với đội ngũ tinh gọn. Mức lương khảo sát thực tế thị trường IT Việt Nam Q3/2026.</w:t>
      </w:r>
    </w:p>
    <w:p w14:paraId="690C35BC" w14:textId="77777777" w:rsidR="003937CD" w:rsidRDefault="00000000">
      <w:pPr>
        <w:spacing w:before="280" w:after="120" w:line="380" w:lineRule="exact"/>
      </w:pPr>
      <w:r>
        <w:rPr>
          <w:rFonts w:ascii="Times New Roman" w:eastAsia="Times New Roman" w:hAnsi="Times New Roman" w:cs="Times New Roman"/>
          <w:b/>
          <w:color w:val="1F3864"/>
          <w:sz w:val="26"/>
        </w:rPr>
        <w:t>5.2. Đội ngũ vận hành (giai đoạn OPEX)</w:t>
      </w:r>
    </w:p>
    <w:tbl>
      <w:tblPr>
        <w:tblW w:w="871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97"/>
        <w:gridCol w:w="1866"/>
        <w:gridCol w:w="1275"/>
        <w:gridCol w:w="992"/>
        <w:gridCol w:w="764"/>
        <w:gridCol w:w="725"/>
      </w:tblGrid>
      <w:tr w:rsidR="003937CD" w14:paraId="624BDE3B" w14:textId="77777777" w:rsidTr="00061E2E">
        <w:trPr>
          <w:jc w:val="center"/>
        </w:trPr>
        <w:tc>
          <w:tcPr>
            <w:tcW w:w="3097" w:type="dxa"/>
            <w:shd w:val="clear" w:color="auto" w:fill="1F3864"/>
          </w:tcPr>
          <w:p w14:paraId="14766AE1" w14:textId="77777777" w:rsidR="003937CD" w:rsidRDefault="00000000">
            <w:pPr>
              <w:spacing w:before="60" w:after="60" w:line="280" w:lineRule="exact"/>
              <w:jc w:val="center"/>
            </w:pPr>
            <w:r>
              <w:rPr>
                <w:rFonts w:ascii="Times New Roman" w:eastAsia="Times New Roman" w:hAnsi="Times New Roman" w:cs="Times New Roman"/>
                <w:b/>
                <w:color w:val="FFFFFF"/>
                <w:sz w:val="20"/>
              </w:rPr>
              <w:t>Vị trí</w:t>
            </w:r>
          </w:p>
        </w:tc>
        <w:tc>
          <w:tcPr>
            <w:tcW w:w="1866" w:type="dxa"/>
            <w:shd w:val="clear" w:color="auto" w:fill="1F3864"/>
          </w:tcPr>
          <w:p w14:paraId="1DEEFDB3" w14:textId="77777777" w:rsidR="003937CD" w:rsidRDefault="00000000">
            <w:pPr>
              <w:spacing w:before="60" w:after="60" w:line="280" w:lineRule="exact"/>
              <w:jc w:val="center"/>
            </w:pPr>
            <w:r>
              <w:rPr>
                <w:rFonts w:ascii="Times New Roman" w:eastAsia="Times New Roman" w:hAnsi="Times New Roman" w:cs="Times New Roman"/>
                <w:b/>
                <w:color w:val="FFFFFF"/>
                <w:sz w:val="20"/>
              </w:rPr>
              <w:t>Lương cứng (triệu VNĐ/tháng)</w:t>
            </w:r>
          </w:p>
        </w:tc>
        <w:tc>
          <w:tcPr>
            <w:tcW w:w="1275" w:type="dxa"/>
            <w:shd w:val="clear" w:color="auto" w:fill="1F3864"/>
          </w:tcPr>
          <w:p w14:paraId="74878C33"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 (6 tháng)</w:t>
            </w:r>
          </w:p>
        </w:tc>
        <w:tc>
          <w:tcPr>
            <w:tcW w:w="992" w:type="dxa"/>
            <w:shd w:val="clear" w:color="auto" w:fill="1F3864"/>
          </w:tcPr>
          <w:p w14:paraId="0F1A6802"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764" w:type="dxa"/>
            <w:shd w:val="clear" w:color="auto" w:fill="1F3864"/>
          </w:tcPr>
          <w:p w14:paraId="0314C25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725" w:type="dxa"/>
            <w:shd w:val="clear" w:color="auto" w:fill="1F3864"/>
          </w:tcPr>
          <w:p w14:paraId="4E710EA6"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79DBD27E" w14:textId="77777777" w:rsidTr="00061E2E">
        <w:trPr>
          <w:jc w:val="center"/>
        </w:trPr>
        <w:tc>
          <w:tcPr>
            <w:tcW w:w="3097" w:type="dxa"/>
          </w:tcPr>
          <w:p w14:paraId="13996BCE" w14:textId="77777777" w:rsidR="003937CD" w:rsidRDefault="00000000">
            <w:pPr>
              <w:spacing w:before="40" w:after="40" w:line="260" w:lineRule="exact"/>
            </w:pPr>
            <w:r>
              <w:rPr>
                <w:rFonts w:ascii="Times New Roman" w:eastAsia="Times New Roman" w:hAnsi="Times New Roman" w:cs="Times New Roman"/>
                <w:color w:val="202020"/>
                <w:sz w:val="20"/>
              </w:rPr>
              <w:t>Quản lý vận hành</w:t>
            </w:r>
          </w:p>
        </w:tc>
        <w:tc>
          <w:tcPr>
            <w:tcW w:w="1866" w:type="dxa"/>
          </w:tcPr>
          <w:p w14:paraId="7FC986AA"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50</w:t>
            </w:r>
          </w:p>
        </w:tc>
        <w:tc>
          <w:tcPr>
            <w:tcW w:w="1275" w:type="dxa"/>
          </w:tcPr>
          <w:p w14:paraId="714016E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tcPr>
          <w:p w14:paraId="42BA779A"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64" w:type="dxa"/>
          </w:tcPr>
          <w:p w14:paraId="068B1BE7"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25" w:type="dxa"/>
          </w:tcPr>
          <w:p w14:paraId="21BA0EF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r>
      <w:tr w:rsidR="003937CD" w14:paraId="799A2412" w14:textId="77777777" w:rsidTr="00061E2E">
        <w:trPr>
          <w:jc w:val="center"/>
        </w:trPr>
        <w:tc>
          <w:tcPr>
            <w:tcW w:w="3097" w:type="dxa"/>
            <w:shd w:val="clear" w:color="auto" w:fill="F2F2F2"/>
          </w:tcPr>
          <w:p w14:paraId="01272CA7" w14:textId="77777777" w:rsidR="003937CD" w:rsidRDefault="00000000">
            <w:pPr>
              <w:spacing w:before="40" w:after="40" w:line="260" w:lineRule="exact"/>
            </w:pPr>
            <w:r>
              <w:rPr>
                <w:rFonts w:ascii="Times New Roman" w:eastAsia="Times New Roman" w:hAnsi="Times New Roman" w:cs="Times New Roman"/>
                <w:color w:val="202020"/>
                <w:sz w:val="20"/>
              </w:rPr>
              <w:t>Bảo trì BIM / IFC Support</w:t>
            </w:r>
          </w:p>
        </w:tc>
        <w:tc>
          <w:tcPr>
            <w:tcW w:w="1866" w:type="dxa"/>
            <w:shd w:val="clear" w:color="auto" w:fill="F2F2F2"/>
          </w:tcPr>
          <w:p w14:paraId="56E8C65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40</w:t>
            </w:r>
          </w:p>
        </w:tc>
        <w:tc>
          <w:tcPr>
            <w:tcW w:w="1275" w:type="dxa"/>
            <w:shd w:val="clear" w:color="auto" w:fill="F2F2F2"/>
          </w:tcPr>
          <w:p w14:paraId="3B0D5F2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shd w:val="clear" w:color="auto" w:fill="F2F2F2"/>
          </w:tcPr>
          <w:p w14:paraId="0B0944C7"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64" w:type="dxa"/>
            <w:shd w:val="clear" w:color="auto" w:fill="F2F2F2"/>
          </w:tcPr>
          <w:p w14:paraId="7DA02A5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25" w:type="dxa"/>
            <w:shd w:val="clear" w:color="auto" w:fill="F2F2F2"/>
          </w:tcPr>
          <w:p w14:paraId="0484E6E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r>
      <w:tr w:rsidR="003937CD" w14:paraId="09CC7DC0" w14:textId="77777777" w:rsidTr="00061E2E">
        <w:trPr>
          <w:jc w:val="center"/>
        </w:trPr>
        <w:tc>
          <w:tcPr>
            <w:tcW w:w="3097" w:type="dxa"/>
          </w:tcPr>
          <w:p w14:paraId="2966BAAE" w14:textId="77777777" w:rsidR="003937CD" w:rsidRDefault="00000000">
            <w:pPr>
              <w:spacing w:before="40" w:after="40" w:line="260" w:lineRule="exact"/>
            </w:pPr>
            <w:r>
              <w:rPr>
                <w:rFonts w:ascii="Times New Roman" w:eastAsia="Times New Roman" w:hAnsi="Times New Roman" w:cs="Times New Roman"/>
                <w:color w:val="202020"/>
                <w:sz w:val="20"/>
              </w:rPr>
              <w:t>Kỹ sư Backend / DevOps</w:t>
            </w:r>
          </w:p>
        </w:tc>
        <w:tc>
          <w:tcPr>
            <w:tcW w:w="1866" w:type="dxa"/>
          </w:tcPr>
          <w:p w14:paraId="65146DAA"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42</w:t>
            </w:r>
          </w:p>
        </w:tc>
        <w:tc>
          <w:tcPr>
            <w:tcW w:w="1275" w:type="dxa"/>
          </w:tcPr>
          <w:p w14:paraId="5BC00566"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tcPr>
          <w:p w14:paraId="709BF07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64" w:type="dxa"/>
          </w:tcPr>
          <w:p w14:paraId="29642FD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25" w:type="dxa"/>
          </w:tcPr>
          <w:p w14:paraId="038B15B5"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r>
      <w:tr w:rsidR="003937CD" w14:paraId="69678869" w14:textId="77777777" w:rsidTr="00061E2E">
        <w:trPr>
          <w:jc w:val="center"/>
        </w:trPr>
        <w:tc>
          <w:tcPr>
            <w:tcW w:w="3097" w:type="dxa"/>
            <w:shd w:val="clear" w:color="auto" w:fill="F2F2F2"/>
          </w:tcPr>
          <w:p w14:paraId="0500DCAF" w14:textId="77777777" w:rsidR="003937CD" w:rsidRDefault="00000000">
            <w:pPr>
              <w:spacing w:before="40" w:after="40" w:line="260" w:lineRule="exact"/>
            </w:pPr>
            <w:r>
              <w:rPr>
                <w:rFonts w:ascii="Times New Roman" w:eastAsia="Times New Roman" w:hAnsi="Times New Roman" w:cs="Times New Roman"/>
                <w:color w:val="202020"/>
                <w:sz w:val="20"/>
              </w:rPr>
              <w:t>Kỹ sư Frontend</w:t>
            </w:r>
          </w:p>
        </w:tc>
        <w:tc>
          <w:tcPr>
            <w:tcW w:w="1866" w:type="dxa"/>
            <w:shd w:val="clear" w:color="auto" w:fill="F2F2F2"/>
          </w:tcPr>
          <w:p w14:paraId="0D1EE65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36</w:t>
            </w:r>
          </w:p>
        </w:tc>
        <w:tc>
          <w:tcPr>
            <w:tcW w:w="1275" w:type="dxa"/>
            <w:shd w:val="clear" w:color="auto" w:fill="F2F2F2"/>
          </w:tcPr>
          <w:p w14:paraId="7576628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shd w:val="clear" w:color="auto" w:fill="F2F2F2"/>
          </w:tcPr>
          <w:p w14:paraId="59ADC7BA"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64" w:type="dxa"/>
            <w:shd w:val="clear" w:color="auto" w:fill="F2F2F2"/>
          </w:tcPr>
          <w:p w14:paraId="7AD414E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25" w:type="dxa"/>
            <w:shd w:val="clear" w:color="auto" w:fill="F2F2F2"/>
          </w:tcPr>
          <w:p w14:paraId="3532655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r>
      <w:tr w:rsidR="003937CD" w14:paraId="5188E675" w14:textId="77777777" w:rsidTr="00061E2E">
        <w:trPr>
          <w:jc w:val="center"/>
        </w:trPr>
        <w:tc>
          <w:tcPr>
            <w:tcW w:w="3097" w:type="dxa"/>
          </w:tcPr>
          <w:p w14:paraId="43E90600" w14:textId="77777777" w:rsidR="003937CD" w:rsidRDefault="00000000">
            <w:pPr>
              <w:spacing w:before="40" w:after="40" w:line="260" w:lineRule="exact"/>
            </w:pPr>
            <w:r>
              <w:rPr>
                <w:rFonts w:ascii="Times New Roman" w:eastAsia="Times New Roman" w:hAnsi="Times New Roman" w:cs="Times New Roman"/>
                <w:color w:val="202020"/>
                <w:sz w:val="20"/>
              </w:rPr>
              <w:t>Chuyên viên An ninh (Security Ops)</w:t>
            </w:r>
          </w:p>
        </w:tc>
        <w:tc>
          <w:tcPr>
            <w:tcW w:w="1866" w:type="dxa"/>
          </w:tcPr>
          <w:p w14:paraId="5D98106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45</w:t>
            </w:r>
          </w:p>
        </w:tc>
        <w:tc>
          <w:tcPr>
            <w:tcW w:w="1275" w:type="dxa"/>
          </w:tcPr>
          <w:p w14:paraId="2DB94609"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tcPr>
          <w:p w14:paraId="37C09738"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64" w:type="dxa"/>
          </w:tcPr>
          <w:p w14:paraId="727611E9"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25" w:type="dxa"/>
          </w:tcPr>
          <w:p w14:paraId="369A1E4B"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r>
      <w:tr w:rsidR="003937CD" w14:paraId="54C8BB6F" w14:textId="77777777" w:rsidTr="00061E2E">
        <w:trPr>
          <w:jc w:val="center"/>
        </w:trPr>
        <w:tc>
          <w:tcPr>
            <w:tcW w:w="3097" w:type="dxa"/>
            <w:shd w:val="clear" w:color="auto" w:fill="F2F2F2"/>
          </w:tcPr>
          <w:p w14:paraId="0BFDEDB9" w14:textId="77777777" w:rsidR="003937CD" w:rsidRDefault="00000000">
            <w:pPr>
              <w:spacing w:before="40" w:after="40" w:line="260" w:lineRule="exact"/>
            </w:pPr>
            <w:r>
              <w:rPr>
                <w:rFonts w:ascii="Times New Roman" w:eastAsia="Times New Roman" w:hAnsi="Times New Roman" w:cs="Times New Roman"/>
                <w:color w:val="202020"/>
                <w:sz w:val="20"/>
              </w:rPr>
              <w:t>Kỹ sư QA / Kiểm thử</w:t>
            </w:r>
          </w:p>
        </w:tc>
        <w:tc>
          <w:tcPr>
            <w:tcW w:w="1866" w:type="dxa"/>
            <w:shd w:val="clear" w:color="auto" w:fill="F2F2F2"/>
          </w:tcPr>
          <w:p w14:paraId="2795962B"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30</w:t>
            </w:r>
          </w:p>
        </w:tc>
        <w:tc>
          <w:tcPr>
            <w:tcW w:w="1275" w:type="dxa"/>
            <w:shd w:val="clear" w:color="auto" w:fill="F2F2F2"/>
          </w:tcPr>
          <w:p w14:paraId="30AEBFCC"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shd w:val="clear" w:color="auto" w:fill="F2F2F2"/>
          </w:tcPr>
          <w:p w14:paraId="3B00B639"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64" w:type="dxa"/>
            <w:shd w:val="clear" w:color="auto" w:fill="F2F2F2"/>
          </w:tcPr>
          <w:p w14:paraId="255B7CA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725" w:type="dxa"/>
            <w:shd w:val="clear" w:color="auto" w:fill="F2F2F2"/>
          </w:tcPr>
          <w:p w14:paraId="41C8F0C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r>
      <w:tr w:rsidR="003937CD" w14:paraId="6180197A" w14:textId="77777777" w:rsidTr="00061E2E">
        <w:trPr>
          <w:jc w:val="center"/>
        </w:trPr>
        <w:tc>
          <w:tcPr>
            <w:tcW w:w="3097" w:type="dxa"/>
          </w:tcPr>
          <w:p w14:paraId="33CB6851" w14:textId="77777777" w:rsidR="003937CD" w:rsidRDefault="00000000">
            <w:pPr>
              <w:spacing w:before="40" w:after="40" w:line="260" w:lineRule="exact"/>
            </w:pPr>
            <w:r>
              <w:rPr>
                <w:rFonts w:ascii="Times New Roman" w:eastAsia="Times New Roman" w:hAnsi="Times New Roman" w:cs="Times New Roman"/>
                <w:b/>
                <w:color w:val="202020"/>
                <w:sz w:val="20"/>
              </w:rPr>
              <w:t>Nhân viên Sales B2B/B2G</w:t>
            </w:r>
          </w:p>
        </w:tc>
        <w:tc>
          <w:tcPr>
            <w:tcW w:w="1866" w:type="dxa"/>
          </w:tcPr>
          <w:p w14:paraId="1D6DC0D9"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25</w:t>
            </w:r>
          </w:p>
        </w:tc>
        <w:tc>
          <w:tcPr>
            <w:tcW w:w="1275" w:type="dxa"/>
          </w:tcPr>
          <w:p w14:paraId="168BFB02"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2</w:t>
            </w:r>
          </w:p>
        </w:tc>
        <w:tc>
          <w:tcPr>
            <w:tcW w:w="992" w:type="dxa"/>
          </w:tcPr>
          <w:p w14:paraId="13293BB8"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5</w:t>
            </w:r>
          </w:p>
        </w:tc>
        <w:tc>
          <w:tcPr>
            <w:tcW w:w="764" w:type="dxa"/>
          </w:tcPr>
          <w:p w14:paraId="2FE4B9F7"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6</w:t>
            </w:r>
          </w:p>
        </w:tc>
        <w:tc>
          <w:tcPr>
            <w:tcW w:w="725" w:type="dxa"/>
          </w:tcPr>
          <w:p w14:paraId="74BF1471"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6</w:t>
            </w:r>
          </w:p>
        </w:tc>
      </w:tr>
      <w:tr w:rsidR="003937CD" w14:paraId="10C9D359" w14:textId="77777777" w:rsidTr="00061E2E">
        <w:trPr>
          <w:jc w:val="center"/>
        </w:trPr>
        <w:tc>
          <w:tcPr>
            <w:tcW w:w="3097" w:type="dxa"/>
            <w:shd w:val="clear" w:color="auto" w:fill="F2F2F2"/>
          </w:tcPr>
          <w:p w14:paraId="0A5E42DA" w14:textId="77777777" w:rsidR="003937CD" w:rsidRDefault="00000000">
            <w:pPr>
              <w:spacing w:before="40" w:after="40" w:line="260" w:lineRule="exact"/>
            </w:pPr>
            <w:r>
              <w:rPr>
                <w:rFonts w:ascii="Times New Roman" w:eastAsia="Times New Roman" w:hAnsi="Times New Roman" w:cs="Times New Roman"/>
                <w:color w:val="202020"/>
                <w:sz w:val="20"/>
              </w:rPr>
              <w:t>Chăm sóc KH (Customer Success)</w:t>
            </w:r>
          </w:p>
        </w:tc>
        <w:tc>
          <w:tcPr>
            <w:tcW w:w="1866" w:type="dxa"/>
            <w:shd w:val="clear" w:color="auto" w:fill="F2F2F2"/>
          </w:tcPr>
          <w:p w14:paraId="5D375D6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25</w:t>
            </w:r>
          </w:p>
        </w:tc>
        <w:tc>
          <w:tcPr>
            <w:tcW w:w="1275" w:type="dxa"/>
            <w:shd w:val="clear" w:color="auto" w:fill="F2F2F2"/>
          </w:tcPr>
          <w:p w14:paraId="3006A803"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w:t>
            </w:r>
          </w:p>
        </w:tc>
        <w:tc>
          <w:tcPr>
            <w:tcW w:w="992" w:type="dxa"/>
            <w:shd w:val="clear" w:color="auto" w:fill="F2F2F2"/>
          </w:tcPr>
          <w:p w14:paraId="0A683709"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64" w:type="dxa"/>
            <w:shd w:val="clear" w:color="auto" w:fill="F2F2F2"/>
          </w:tcPr>
          <w:p w14:paraId="5B1413BC"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w:t>
            </w:r>
          </w:p>
        </w:tc>
        <w:tc>
          <w:tcPr>
            <w:tcW w:w="725" w:type="dxa"/>
            <w:shd w:val="clear" w:color="auto" w:fill="F2F2F2"/>
          </w:tcPr>
          <w:p w14:paraId="2C45E75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w:t>
            </w:r>
          </w:p>
        </w:tc>
      </w:tr>
      <w:tr w:rsidR="003937CD" w14:paraId="26F2B127" w14:textId="77777777" w:rsidTr="00061E2E">
        <w:trPr>
          <w:jc w:val="center"/>
        </w:trPr>
        <w:tc>
          <w:tcPr>
            <w:tcW w:w="3097" w:type="dxa"/>
          </w:tcPr>
          <w:p w14:paraId="29BDBAC6"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Hỗ trợ kỹ thuật (L1/L2 Support)</w:t>
            </w:r>
          </w:p>
        </w:tc>
        <w:tc>
          <w:tcPr>
            <w:tcW w:w="1866" w:type="dxa"/>
          </w:tcPr>
          <w:p w14:paraId="6EB315AB"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20</w:t>
            </w:r>
          </w:p>
        </w:tc>
        <w:tc>
          <w:tcPr>
            <w:tcW w:w="1275" w:type="dxa"/>
          </w:tcPr>
          <w:p w14:paraId="675335DB"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992" w:type="dxa"/>
          </w:tcPr>
          <w:p w14:paraId="7E4612C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w:t>
            </w:r>
          </w:p>
        </w:tc>
        <w:tc>
          <w:tcPr>
            <w:tcW w:w="764" w:type="dxa"/>
          </w:tcPr>
          <w:p w14:paraId="614A9483"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w:t>
            </w:r>
          </w:p>
        </w:tc>
        <w:tc>
          <w:tcPr>
            <w:tcW w:w="725" w:type="dxa"/>
          </w:tcPr>
          <w:p w14:paraId="05303F2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5</w:t>
            </w:r>
          </w:p>
        </w:tc>
      </w:tr>
      <w:tr w:rsidR="003937CD" w14:paraId="64B1F86A" w14:textId="77777777" w:rsidTr="00061E2E">
        <w:trPr>
          <w:jc w:val="center"/>
        </w:trPr>
        <w:tc>
          <w:tcPr>
            <w:tcW w:w="3097" w:type="dxa"/>
            <w:shd w:val="clear" w:color="auto" w:fill="F2F2F2"/>
          </w:tcPr>
          <w:p w14:paraId="4782E8AE" w14:textId="77777777" w:rsidR="003937CD" w:rsidRDefault="00000000">
            <w:pPr>
              <w:spacing w:before="40" w:after="40" w:line="260" w:lineRule="exact"/>
            </w:pPr>
            <w:r>
              <w:rPr>
                <w:rFonts w:ascii="Times New Roman" w:eastAsia="Times New Roman" w:hAnsi="Times New Roman" w:cs="Times New Roman"/>
                <w:color w:val="202020"/>
                <w:sz w:val="20"/>
              </w:rPr>
              <w:t>Nhân sự G&amp;A (HR, Kế toán, Admin)</w:t>
            </w:r>
          </w:p>
        </w:tc>
        <w:tc>
          <w:tcPr>
            <w:tcW w:w="1866" w:type="dxa"/>
            <w:shd w:val="clear" w:color="auto" w:fill="F2F2F2"/>
          </w:tcPr>
          <w:p w14:paraId="042527F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22</w:t>
            </w:r>
          </w:p>
        </w:tc>
        <w:tc>
          <w:tcPr>
            <w:tcW w:w="1275" w:type="dxa"/>
            <w:shd w:val="clear" w:color="auto" w:fill="F2F2F2"/>
          </w:tcPr>
          <w:p w14:paraId="2079FC07"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992" w:type="dxa"/>
            <w:shd w:val="clear" w:color="auto" w:fill="F2F2F2"/>
          </w:tcPr>
          <w:p w14:paraId="02C66A38"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64" w:type="dxa"/>
            <w:shd w:val="clear" w:color="auto" w:fill="F2F2F2"/>
          </w:tcPr>
          <w:p w14:paraId="10E59960"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c>
          <w:tcPr>
            <w:tcW w:w="725" w:type="dxa"/>
            <w:shd w:val="clear" w:color="auto" w:fill="F2F2F2"/>
          </w:tcPr>
          <w:p w14:paraId="53399FBD"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w:t>
            </w:r>
          </w:p>
        </w:tc>
      </w:tr>
      <w:tr w:rsidR="003937CD" w14:paraId="29BAB4C2" w14:textId="77777777" w:rsidTr="00061E2E">
        <w:trPr>
          <w:jc w:val="center"/>
        </w:trPr>
        <w:tc>
          <w:tcPr>
            <w:tcW w:w="3097" w:type="dxa"/>
          </w:tcPr>
          <w:p w14:paraId="1A93E3C9" w14:textId="77777777" w:rsidR="003937CD" w:rsidRDefault="00000000">
            <w:pPr>
              <w:spacing w:before="40" w:after="40" w:line="260" w:lineRule="exact"/>
            </w:pPr>
            <w:r>
              <w:rPr>
                <w:rFonts w:ascii="Times New Roman" w:eastAsia="Times New Roman" w:hAnsi="Times New Roman" w:cs="Times New Roman"/>
                <w:b/>
                <w:color w:val="202020"/>
                <w:sz w:val="20"/>
              </w:rPr>
              <w:t>TỔNG NHÂN SỰ VẬN HÀNH</w:t>
            </w:r>
          </w:p>
        </w:tc>
        <w:tc>
          <w:tcPr>
            <w:tcW w:w="1866" w:type="dxa"/>
          </w:tcPr>
          <w:p w14:paraId="3696515D" w14:textId="77777777" w:rsidR="003937CD" w:rsidRDefault="003937CD">
            <w:pPr>
              <w:spacing w:before="40" w:after="40" w:line="260" w:lineRule="exact"/>
            </w:pPr>
          </w:p>
        </w:tc>
        <w:tc>
          <w:tcPr>
            <w:tcW w:w="1275" w:type="dxa"/>
          </w:tcPr>
          <w:p w14:paraId="3FBC313B" w14:textId="77777777" w:rsidR="003937CD" w:rsidRDefault="00000000">
            <w:pPr>
              <w:spacing w:before="40" w:after="40" w:line="260" w:lineRule="exact"/>
            </w:pPr>
            <w:r>
              <w:rPr>
                <w:rFonts w:ascii="Times New Roman" w:eastAsia="Times New Roman" w:hAnsi="Times New Roman" w:cs="Times New Roman"/>
                <w:b/>
                <w:color w:val="202020"/>
                <w:sz w:val="20"/>
              </w:rPr>
              <w:t>13</w:t>
            </w:r>
          </w:p>
        </w:tc>
        <w:tc>
          <w:tcPr>
            <w:tcW w:w="992" w:type="dxa"/>
          </w:tcPr>
          <w:p w14:paraId="31B9731C" w14:textId="77777777" w:rsidR="003937CD" w:rsidRDefault="00000000">
            <w:pPr>
              <w:spacing w:before="40" w:after="40" w:line="260" w:lineRule="exact"/>
            </w:pPr>
            <w:r>
              <w:rPr>
                <w:rFonts w:ascii="Times New Roman" w:eastAsia="Times New Roman" w:hAnsi="Times New Roman" w:cs="Times New Roman"/>
                <w:b/>
                <w:color w:val="202020"/>
                <w:sz w:val="20"/>
              </w:rPr>
              <w:t>21</w:t>
            </w:r>
          </w:p>
        </w:tc>
        <w:tc>
          <w:tcPr>
            <w:tcW w:w="764" w:type="dxa"/>
          </w:tcPr>
          <w:p w14:paraId="3281C85F" w14:textId="77777777" w:rsidR="003937CD" w:rsidRDefault="00000000">
            <w:pPr>
              <w:spacing w:before="40" w:after="40" w:line="260" w:lineRule="exact"/>
            </w:pPr>
            <w:r>
              <w:rPr>
                <w:rFonts w:ascii="Times New Roman" w:eastAsia="Times New Roman" w:hAnsi="Times New Roman" w:cs="Times New Roman"/>
                <w:b/>
                <w:color w:val="202020"/>
                <w:sz w:val="20"/>
              </w:rPr>
              <w:t>23</w:t>
            </w:r>
          </w:p>
        </w:tc>
        <w:tc>
          <w:tcPr>
            <w:tcW w:w="725" w:type="dxa"/>
          </w:tcPr>
          <w:p w14:paraId="37F0BE20" w14:textId="77777777" w:rsidR="003937CD" w:rsidRDefault="00000000">
            <w:pPr>
              <w:spacing w:before="40" w:after="40" w:line="260" w:lineRule="exact"/>
            </w:pPr>
            <w:r>
              <w:rPr>
                <w:rFonts w:ascii="Times New Roman" w:eastAsia="Times New Roman" w:hAnsi="Times New Roman" w:cs="Times New Roman"/>
                <w:b/>
                <w:color w:val="202020"/>
                <w:sz w:val="20"/>
              </w:rPr>
              <w:t>24</w:t>
            </w:r>
          </w:p>
        </w:tc>
      </w:tr>
      <w:tr w:rsidR="003937CD" w14:paraId="0DE29101" w14:textId="77777777" w:rsidTr="00061E2E">
        <w:trPr>
          <w:jc w:val="center"/>
        </w:trPr>
        <w:tc>
          <w:tcPr>
            <w:tcW w:w="3097" w:type="dxa"/>
            <w:shd w:val="clear" w:color="auto" w:fill="F2F2F2"/>
          </w:tcPr>
          <w:p w14:paraId="7AB535DD" w14:textId="77777777" w:rsidR="003937CD" w:rsidRDefault="00000000">
            <w:pPr>
              <w:spacing w:before="40" w:after="40" w:line="260" w:lineRule="exact"/>
            </w:pPr>
            <w:r>
              <w:rPr>
                <w:rFonts w:ascii="Times New Roman" w:eastAsia="Times New Roman" w:hAnsi="Times New Roman" w:cs="Times New Roman"/>
                <w:b/>
                <w:color w:val="202020"/>
                <w:sz w:val="20"/>
              </w:rPr>
              <w:t>Quỹ lương cứng/tháng</w:t>
            </w:r>
          </w:p>
        </w:tc>
        <w:tc>
          <w:tcPr>
            <w:tcW w:w="1866" w:type="dxa"/>
            <w:shd w:val="clear" w:color="auto" w:fill="F2F2F2"/>
          </w:tcPr>
          <w:p w14:paraId="14E052C1" w14:textId="77777777" w:rsidR="003937CD" w:rsidRDefault="003937CD">
            <w:pPr>
              <w:spacing w:before="40" w:after="40" w:line="260" w:lineRule="exact"/>
            </w:pPr>
          </w:p>
        </w:tc>
        <w:tc>
          <w:tcPr>
            <w:tcW w:w="1275" w:type="dxa"/>
            <w:shd w:val="clear" w:color="auto" w:fill="F2F2F2"/>
          </w:tcPr>
          <w:p w14:paraId="7CD36624" w14:textId="77777777" w:rsidR="003937CD" w:rsidRDefault="00000000">
            <w:pPr>
              <w:spacing w:before="40" w:after="40" w:line="260" w:lineRule="exact"/>
            </w:pPr>
            <w:r>
              <w:rPr>
                <w:rFonts w:ascii="Times New Roman" w:eastAsia="Times New Roman" w:hAnsi="Times New Roman" w:cs="Times New Roman"/>
                <w:b/>
                <w:color w:val="202020"/>
                <w:sz w:val="20"/>
              </w:rPr>
              <w:t>402 tr</w:t>
            </w:r>
          </w:p>
        </w:tc>
        <w:tc>
          <w:tcPr>
            <w:tcW w:w="992" w:type="dxa"/>
            <w:shd w:val="clear" w:color="auto" w:fill="F2F2F2"/>
          </w:tcPr>
          <w:p w14:paraId="55025D7A" w14:textId="77777777" w:rsidR="003937CD" w:rsidRDefault="00000000">
            <w:pPr>
              <w:spacing w:before="40" w:after="40" w:line="260" w:lineRule="exact"/>
            </w:pPr>
            <w:r>
              <w:rPr>
                <w:rFonts w:ascii="Times New Roman" w:eastAsia="Times New Roman" w:hAnsi="Times New Roman" w:cs="Times New Roman"/>
                <w:b/>
                <w:color w:val="202020"/>
                <w:sz w:val="20"/>
              </w:rPr>
              <w:t>624 tr</w:t>
            </w:r>
          </w:p>
        </w:tc>
        <w:tc>
          <w:tcPr>
            <w:tcW w:w="764" w:type="dxa"/>
            <w:shd w:val="clear" w:color="auto" w:fill="F2F2F2"/>
          </w:tcPr>
          <w:p w14:paraId="56C8E876" w14:textId="77777777" w:rsidR="003937CD" w:rsidRDefault="00000000">
            <w:pPr>
              <w:spacing w:before="40" w:after="40" w:line="260" w:lineRule="exact"/>
            </w:pPr>
            <w:r>
              <w:rPr>
                <w:rFonts w:ascii="Times New Roman" w:eastAsia="Times New Roman" w:hAnsi="Times New Roman" w:cs="Times New Roman"/>
                <w:b/>
                <w:color w:val="202020"/>
                <w:sz w:val="20"/>
              </w:rPr>
              <w:t>674 tr</w:t>
            </w:r>
          </w:p>
        </w:tc>
        <w:tc>
          <w:tcPr>
            <w:tcW w:w="725" w:type="dxa"/>
            <w:shd w:val="clear" w:color="auto" w:fill="F2F2F2"/>
          </w:tcPr>
          <w:p w14:paraId="748ADA38" w14:textId="77777777" w:rsidR="003937CD" w:rsidRDefault="00000000">
            <w:pPr>
              <w:spacing w:before="40" w:after="40" w:line="260" w:lineRule="exact"/>
            </w:pPr>
            <w:r>
              <w:rPr>
                <w:rFonts w:ascii="Times New Roman" w:eastAsia="Times New Roman" w:hAnsi="Times New Roman" w:cs="Times New Roman"/>
                <w:b/>
                <w:color w:val="202020"/>
                <w:sz w:val="20"/>
              </w:rPr>
              <w:t>694 tr</w:t>
            </w:r>
          </w:p>
        </w:tc>
      </w:tr>
    </w:tbl>
    <w:p w14:paraId="47E1942D" w14:textId="77777777" w:rsidR="003937CD" w:rsidRDefault="003937CD">
      <w:pPr>
        <w:spacing w:after="40"/>
      </w:pPr>
    </w:p>
    <w:p w14:paraId="33FE60C2" w14:textId="77777777" w:rsidR="003937CD" w:rsidRDefault="00000000">
      <w:pPr>
        <w:spacing w:after="80" w:line="380" w:lineRule="exact"/>
        <w:jc w:val="both"/>
        <w:rPr>
          <w:rFonts w:ascii="Times New Roman" w:eastAsia="Times New Roman" w:hAnsi="Times New Roman" w:cs="Times New Roman"/>
          <w:color w:val="202020"/>
          <w:sz w:val="26"/>
        </w:rPr>
      </w:pPr>
      <w:r>
        <w:rPr>
          <w:rFonts w:ascii="Times New Roman" w:eastAsia="Times New Roman" w:hAnsi="Times New Roman" w:cs="Times New Roman"/>
          <w:b/>
          <w:color w:val="202020"/>
          <w:sz w:val="26"/>
        </w:rPr>
        <w:t>Ghi chú:</w:t>
      </w:r>
      <w:r>
        <w:rPr>
          <w:rFonts w:ascii="Times New Roman" w:eastAsia="Times New Roman" w:hAnsi="Times New Roman" w:cs="Times New Roman"/>
          <w:color w:val="202020"/>
          <w:sz w:val="26"/>
        </w:rPr>
        <w:t xml:space="preserve"> Đội Sales bố trí </w:t>
      </w:r>
      <w:r>
        <w:rPr>
          <w:rFonts w:ascii="Times New Roman" w:eastAsia="Times New Roman" w:hAnsi="Times New Roman" w:cs="Times New Roman"/>
          <w:b/>
          <w:color w:val="202020"/>
          <w:sz w:val="26"/>
        </w:rPr>
        <w:t>2–6 người</w:t>
      </w:r>
      <w:r>
        <w:rPr>
          <w:rFonts w:ascii="Times New Roman" w:eastAsia="Times New Roman" w:hAnsi="Times New Roman" w:cs="Times New Roman"/>
          <w:color w:val="202020"/>
          <w:sz w:val="26"/>
        </w:rPr>
        <w:t xml:space="preserve"> để đảm bảo năng lực tiếp cận thị trường B2G (mỗi sales chỉ cần ký 1,5–3,2 HĐ lớn/năm — phù hợp benchmark chu kỳ bán B2G 6–18 tháng).</w:t>
      </w:r>
    </w:p>
    <w:p w14:paraId="59947FD5" w14:textId="77777777" w:rsidR="00061E2E" w:rsidRDefault="00061E2E">
      <w:pPr>
        <w:spacing w:after="80" w:line="380" w:lineRule="exact"/>
        <w:jc w:val="both"/>
      </w:pPr>
    </w:p>
    <w:p w14:paraId="40D2C739"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6. GIẢ ĐỊNH TÀI CHÍNH CỐT LÕI</w:t>
      </w:r>
    </w:p>
    <w:p w14:paraId="713199E4" w14:textId="77777777" w:rsidR="003937CD" w:rsidRDefault="00000000">
      <w:pPr>
        <w:spacing w:before="280" w:after="120" w:line="380" w:lineRule="exact"/>
      </w:pPr>
      <w:r>
        <w:rPr>
          <w:rFonts w:ascii="Times New Roman" w:eastAsia="Times New Roman" w:hAnsi="Times New Roman" w:cs="Times New Roman"/>
          <w:b/>
          <w:color w:val="1F3864"/>
          <w:sz w:val="26"/>
        </w:rPr>
        <w:t>6.1. Giả định nhân sự</w:t>
      </w:r>
    </w:p>
    <w:p w14:paraId="16E9A4E9" w14:textId="77777777" w:rsidR="003937CD" w:rsidRDefault="00000000">
      <w:pPr>
        <w:spacing w:after="80" w:line="380" w:lineRule="exact"/>
        <w:jc w:val="both"/>
      </w:pPr>
      <w:r>
        <w:rPr>
          <w:rFonts w:ascii="Times New Roman" w:eastAsia="Times New Roman" w:hAnsi="Times New Roman" w:cs="Times New Roman"/>
          <w:color w:val="202020"/>
          <w:sz w:val="26"/>
        </w:rPr>
        <w:t xml:space="preserve">Chi phí nhân sự thực tế bao gồm lương cứng + </w:t>
      </w:r>
      <w:r>
        <w:rPr>
          <w:rFonts w:ascii="Times New Roman" w:eastAsia="Times New Roman" w:hAnsi="Times New Roman" w:cs="Times New Roman"/>
          <w:b/>
          <w:color w:val="202020"/>
          <w:sz w:val="26"/>
        </w:rPr>
        <w:t>hệ số tải (Overhead Multiplier)</w:t>
      </w:r>
      <w:r>
        <w:rPr>
          <w:rFonts w:ascii="Times New Roman" w:eastAsia="Times New Roman" w:hAnsi="Times New Roman" w:cs="Times New Roman"/>
          <w:color w:val="202020"/>
          <w:sz w:val="26"/>
        </w:rPr>
        <w:t xml:space="preserve"> chi trả BHXH (21,5%), BHYT, thuế TNCN, lương tháng 13, thưởng hiệu quả, tuyển dụng/đào tạo, phúc lợi:</w:t>
      </w:r>
    </w:p>
    <w:tbl>
      <w:tblPr>
        <w:tblW w:w="940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5"/>
        <w:gridCol w:w="2545"/>
        <w:gridCol w:w="1145"/>
        <w:gridCol w:w="1145"/>
        <w:gridCol w:w="3437"/>
      </w:tblGrid>
      <w:tr w:rsidR="003937CD" w14:paraId="35E3D405" w14:textId="77777777" w:rsidTr="00061E2E">
        <w:trPr>
          <w:jc w:val="center"/>
        </w:trPr>
        <w:tc>
          <w:tcPr>
            <w:tcW w:w="1135" w:type="dxa"/>
            <w:shd w:val="clear" w:color="auto" w:fill="1F3864"/>
          </w:tcPr>
          <w:p w14:paraId="1C683379"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2545" w:type="dxa"/>
            <w:shd w:val="clear" w:color="auto" w:fill="1F3864"/>
          </w:tcPr>
          <w:p w14:paraId="648B5E9B" w14:textId="77777777" w:rsidR="003937CD" w:rsidRDefault="00000000">
            <w:pPr>
              <w:spacing w:before="60" w:after="60" w:line="280" w:lineRule="exact"/>
              <w:jc w:val="center"/>
            </w:pPr>
            <w:r>
              <w:rPr>
                <w:rFonts w:ascii="Times New Roman" w:eastAsia="Times New Roman" w:hAnsi="Times New Roman" w:cs="Times New Roman"/>
                <w:b/>
                <w:color w:val="FFFFFF"/>
                <w:sz w:val="20"/>
              </w:rPr>
              <w:t>Quỹ lương cứng/tháng</w:t>
            </w:r>
          </w:p>
        </w:tc>
        <w:tc>
          <w:tcPr>
            <w:tcW w:w="1145" w:type="dxa"/>
            <w:shd w:val="clear" w:color="auto" w:fill="1F3864"/>
          </w:tcPr>
          <w:p w14:paraId="51B93C3F" w14:textId="77777777" w:rsidR="003937CD" w:rsidRDefault="00000000">
            <w:pPr>
              <w:spacing w:before="60" w:after="60" w:line="280" w:lineRule="exact"/>
              <w:jc w:val="center"/>
            </w:pPr>
            <w:r>
              <w:rPr>
                <w:rFonts w:ascii="Times New Roman" w:eastAsia="Times New Roman" w:hAnsi="Times New Roman" w:cs="Times New Roman"/>
                <w:b/>
                <w:color w:val="FFFFFF"/>
                <w:sz w:val="20"/>
              </w:rPr>
              <w:t>Thời gian</w:t>
            </w:r>
          </w:p>
        </w:tc>
        <w:tc>
          <w:tcPr>
            <w:tcW w:w="1145" w:type="dxa"/>
            <w:shd w:val="clear" w:color="auto" w:fill="1F3864"/>
          </w:tcPr>
          <w:p w14:paraId="4A4911DB" w14:textId="77777777" w:rsidR="003937CD" w:rsidRDefault="00000000">
            <w:pPr>
              <w:spacing w:before="60" w:after="60" w:line="280" w:lineRule="exact"/>
              <w:jc w:val="center"/>
            </w:pPr>
            <w:r>
              <w:rPr>
                <w:rFonts w:ascii="Times New Roman" w:eastAsia="Times New Roman" w:hAnsi="Times New Roman" w:cs="Times New Roman"/>
                <w:b/>
                <w:color w:val="FFFFFF"/>
                <w:sz w:val="20"/>
              </w:rPr>
              <w:t>Hệ số tải</w:t>
            </w:r>
          </w:p>
        </w:tc>
        <w:tc>
          <w:tcPr>
            <w:tcW w:w="3437" w:type="dxa"/>
            <w:shd w:val="clear" w:color="auto" w:fill="1F3864"/>
          </w:tcPr>
          <w:p w14:paraId="703ED7A5" w14:textId="77777777" w:rsidR="003937CD" w:rsidRDefault="00000000">
            <w:pPr>
              <w:spacing w:before="60" w:after="60" w:line="280" w:lineRule="exact"/>
              <w:jc w:val="center"/>
            </w:pPr>
            <w:r>
              <w:rPr>
                <w:rFonts w:ascii="Times New Roman" w:eastAsia="Times New Roman" w:hAnsi="Times New Roman" w:cs="Times New Roman"/>
                <w:b/>
                <w:color w:val="FFFFFF"/>
                <w:sz w:val="20"/>
              </w:rPr>
              <w:t>Chi phí nhân sự thực tế/năm</w:t>
            </w:r>
          </w:p>
        </w:tc>
      </w:tr>
      <w:tr w:rsidR="003937CD" w14:paraId="4312118D" w14:textId="77777777" w:rsidTr="00061E2E">
        <w:trPr>
          <w:jc w:val="center"/>
        </w:trPr>
        <w:tc>
          <w:tcPr>
            <w:tcW w:w="1135" w:type="dxa"/>
          </w:tcPr>
          <w:p w14:paraId="0049A00F" w14:textId="77777777" w:rsidR="003937CD" w:rsidRDefault="00000000">
            <w:pPr>
              <w:spacing w:before="40" w:after="40" w:line="260" w:lineRule="exact"/>
            </w:pPr>
            <w:r>
              <w:rPr>
                <w:rFonts w:ascii="Times New Roman" w:eastAsia="Times New Roman" w:hAnsi="Times New Roman" w:cs="Times New Roman"/>
                <w:color w:val="202020"/>
                <w:sz w:val="20"/>
              </w:rPr>
              <w:t>2027 (H2)</w:t>
            </w:r>
          </w:p>
        </w:tc>
        <w:tc>
          <w:tcPr>
            <w:tcW w:w="2545" w:type="dxa"/>
          </w:tcPr>
          <w:p w14:paraId="238E0391" w14:textId="77777777" w:rsidR="003937CD" w:rsidRDefault="00000000">
            <w:pPr>
              <w:spacing w:before="40" w:after="40" w:line="260" w:lineRule="exact"/>
            </w:pPr>
            <w:r>
              <w:rPr>
                <w:rFonts w:ascii="Times New Roman" w:eastAsia="Times New Roman" w:hAnsi="Times New Roman" w:cs="Times New Roman"/>
                <w:color w:val="202020"/>
                <w:sz w:val="20"/>
              </w:rPr>
              <w:t>402 triệu</w:t>
            </w:r>
          </w:p>
        </w:tc>
        <w:tc>
          <w:tcPr>
            <w:tcW w:w="1145" w:type="dxa"/>
          </w:tcPr>
          <w:p w14:paraId="1A2B9A49" w14:textId="77777777" w:rsidR="003937CD" w:rsidRDefault="00000000">
            <w:pPr>
              <w:spacing w:before="40" w:after="40" w:line="260" w:lineRule="exact"/>
            </w:pPr>
            <w:r>
              <w:rPr>
                <w:rFonts w:ascii="Times New Roman" w:eastAsia="Times New Roman" w:hAnsi="Times New Roman" w:cs="Times New Roman"/>
                <w:color w:val="202020"/>
                <w:sz w:val="20"/>
              </w:rPr>
              <w:t>6 tháng</w:t>
            </w:r>
          </w:p>
        </w:tc>
        <w:tc>
          <w:tcPr>
            <w:tcW w:w="1145" w:type="dxa"/>
          </w:tcPr>
          <w:p w14:paraId="15CAA4C2" w14:textId="77777777" w:rsidR="003937CD" w:rsidRDefault="00000000">
            <w:pPr>
              <w:spacing w:before="40" w:after="40" w:line="260" w:lineRule="exact"/>
            </w:pPr>
            <w:r>
              <w:rPr>
                <w:rFonts w:ascii="Times New Roman" w:eastAsia="Times New Roman" w:hAnsi="Times New Roman" w:cs="Times New Roman"/>
                <w:color w:val="202020"/>
                <w:sz w:val="20"/>
              </w:rPr>
              <w:t>1,62</w:t>
            </w:r>
          </w:p>
        </w:tc>
        <w:tc>
          <w:tcPr>
            <w:tcW w:w="3437" w:type="dxa"/>
          </w:tcPr>
          <w:p w14:paraId="1A1F6FD6" w14:textId="77777777" w:rsidR="003937CD" w:rsidRDefault="00000000">
            <w:pPr>
              <w:spacing w:before="40" w:after="40" w:line="260" w:lineRule="exact"/>
            </w:pPr>
            <w:r>
              <w:rPr>
                <w:rFonts w:ascii="Times New Roman" w:eastAsia="Times New Roman" w:hAnsi="Times New Roman" w:cs="Times New Roman"/>
                <w:b/>
                <w:color w:val="202020"/>
                <w:sz w:val="20"/>
              </w:rPr>
              <w:t>3,9 tỷ VNĐ</w:t>
            </w:r>
          </w:p>
        </w:tc>
      </w:tr>
      <w:tr w:rsidR="003937CD" w14:paraId="572617F7" w14:textId="77777777" w:rsidTr="00061E2E">
        <w:trPr>
          <w:jc w:val="center"/>
        </w:trPr>
        <w:tc>
          <w:tcPr>
            <w:tcW w:w="1135" w:type="dxa"/>
            <w:shd w:val="clear" w:color="auto" w:fill="F2F2F2"/>
          </w:tcPr>
          <w:p w14:paraId="27381987"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2545" w:type="dxa"/>
            <w:shd w:val="clear" w:color="auto" w:fill="F2F2F2"/>
          </w:tcPr>
          <w:p w14:paraId="2E381893" w14:textId="77777777" w:rsidR="003937CD" w:rsidRDefault="00000000">
            <w:pPr>
              <w:spacing w:before="40" w:after="40" w:line="260" w:lineRule="exact"/>
            </w:pPr>
            <w:r>
              <w:rPr>
                <w:rFonts w:ascii="Times New Roman" w:eastAsia="Times New Roman" w:hAnsi="Times New Roman" w:cs="Times New Roman"/>
                <w:color w:val="202020"/>
                <w:sz w:val="20"/>
              </w:rPr>
              <w:t>624 triệu</w:t>
            </w:r>
          </w:p>
        </w:tc>
        <w:tc>
          <w:tcPr>
            <w:tcW w:w="1145" w:type="dxa"/>
            <w:shd w:val="clear" w:color="auto" w:fill="F2F2F2"/>
          </w:tcPr>
          <w:p w14:paraId="391392A6" w14:textId="77777777" w:rsidR="003937CD" w:rsidRDefault="00000000">
            <w:pPr>
              <w:spacing w:before="40" w:after="40" w:line="260" w:lineRule="exact"/>
            </w:pPr>
            <w:r>
              <w:rPr>
                <w:rFonts w:ascii="Times New Roman" w:eastAsia="Times New Roman" w:hAnsi="Times New Roman" w:cs="Times New Roman"/>
                <w:color w:val="202020"/>
                <w:sz w:val="20"/>
              </w:rPr>
              <w:t>12 tháng</w:t>
            </w:r>
          </w:p>
        </w:tc>
        <w:tc>
          <w:tcPr>
            <w:tcW w:w="1145" w:type="dxa"/>
            <w:shd w:val="clear" w:color="auto" w:fill="F2F2F2"/>
          </w:tcPr>
          <w:p w14:paraId="3EEDBC94" w14:textId="77777777" w:rsidR="003937CD" w:rsidRDefault="00000000">
            <w:pPr>
              <w:spacing w:before="40" w:after="40" w:line="260" w:lineRule="exact"/>
            </w:pPr>
            <w:r>
              <w:rPr>
                <w:rFonts w:ascii="Times New Roman" w:eastAsia="Times New Roman" w:hAnsi="Times New Roman" w:cs="Times New Roman"/>
                <w:color w:val="202020"/>
                <w:sz w:val="20"/>
              </w:rPr>
              <w:t>1,49</w:t>
            </w:r>
          </w:p>
        </w:tc>
        <w:tc>
          <w:tcPr>
            <w:tcW w:w="3437" w:type="dxa"/>
            <w:shd w:val="clear" w:color="auto" w:fill="F2F2F2"/>
          </w:tcPr>
          <w:p w14:paraId="41683E2D" w14:textId="77777777" w:rsidR="003937CD" w:rsidRDefault="00000000">
            <w:pPr>
              <w:spacing w:before="40" w:after="40" w:line="260" w:lineRule="exact"/>
            </w:pPr>
            <w:r>
              <w:rPr>
                <w:rFonts w:ascii="Times New Roman" w:eastAsia="Times New Roman" w:hAnsi="Times New Roman" w:cs="Times New Roman"/>
                <w:b/>
                <w:color w:val="202020"/>
                <w:sz w:val="20"/>
              </w:rPr>
              <w:t>11,2 tỷ VNĐ</w:t>
            </w:r>
          </w:p>
        </w:tc>
      </w:tr>
      <w:tr w:rsidR="003937CD" w14:paraId="34E14E85" w14:textId="77777777" w:rsidTr="00061E2E">
        <w:trPr>
          <w:jc w:val="center"/>
        </w:trPr>
        <w:tc>
          <w:tcPr>
            <w:tcW w:w="1135" w:type="dxa"/>
          </w:tcPr>
          <w:p w14:paraId="6B7253D7"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2545" w:type="dxa"/>
          </w:tcPr>
          <w:p w14:paraId="1C075BA4" w14:textId="77777777" w:rsidR="003937CD" w:rsidRDefault="00000000">
            <w:pPr>
              <w:spacing w:before="40" w:after="40" w:line="260" w:lineRule="exact"/>
            </w:pPr>
            <w:r>
              <w:rPr>
                <w:rFonts w:ascii="Times New Roman" w:eastAsia="Times New Roman" w:hAnsi="Times New Roman" w:cs="Times New Roman"/>
                <w:color w:val="202020"/>
                <w:sz w:val="20"/>
              </w:rPr>
              <w:t>674 triệu</w:t>
            </w:r>
          </w:p>
        </w:tc>
        <w:tc>
          <w:tcPr>
            <w:tcW w:w="1145" w:type="dxa"/>
          </w:tcPr>
          <w:p w14:paraId="615351DB" w14:textId="77777777" w:rsidR="003937CD" w:rsidRDefault="00000000">
            <w:pPr>
              <w:spacing w:before="40" w:after="40" w:line="260" w:lineRule="exact"/>
            </w:pPr>
            <w:r>
              <w:rPr>
                <w:rFonts w:ascii="Times New Roman" w:eastAsia="Times New Roman" w:hAnsi="Times New Roman" w:cs="Times New Roman"/>
                <w:color w:val="202020"/>
                <w:sz w:val="20"/>
              </w:rPr>
              <w:t>12 tháng</w:t>
            </w:r>
          </w:p>
        </w:tc>
        <w:tc>
          <w:tcPr>
            <w:tcW w:w="1145" w:type="dxa"/>
          </w:tcPr>
          <w:p w14:paraId="54783000" w14:textId="77777777" w:rsidR="003937CD" w:rsidRDefault="00000000">
            <w:pPr>
              <w:spacing w:before="40" w:after="40" w:line="260" w:lineRule="exact"/>
            </w:pPr>
            <w:r>
              <w:rPr>
                <w:rFonts w:ascii="Times New Roman" w:eastAsia="Times New Roman" w:hAnsi="Times New Roman" w:cs="Times New Roman"/>
                <w:color w:val="202020"/>
                <w:sz w:val="20"/>
              </w:rPr>
              <w:t>1,46</w:t>
            </w:r>
          </w:p>
        </w:tc>
        <w:tc>
          <w:tcPr>
            <w:tcW w:w="3437" w:type="dxa"/>
          </w:tcPr>
          <w:p w14:paraId="21D649FE" w14:textId="77777777" w:rsidR="003937CD" w:rsidRDefault="00000000">
            <w:pPr>
              <w:spacing w:before="40" w:after="40" w:line="260" w:lineRule="exact"/>
            </w:pPr>
            <w:r>
              <w:rPr>
                <w:rFonts w:ascii="Times New Roman" w:eastAsia="Times New Roman" w:hAnsi="Times New Roman" w:cs="Times New Roman"/>
                <w:b/>
                <w:color w:val="202020"/>
                <w:sz w:val="20"/>
              </w:rPr>
              <w:t>11,8 tỷ VNĐ</w:t>
            </w:r>
          </w:p>
        </w:tc>
      </w:tr>
      <w:tr w:rsidR="003937CD" w14:paraId="31ECEEE4" w14:textId="77777777" w:rsidTr="00061E2E">
        <w:trPr>
          <w:jc w:val="center"/>
        </w:trPr>
        <w:tc>
          <w:tcPr>
            <w:tcW w:w="1135" w:type="dxa"/>
            <w:shd w:val="clear" w:color="auto" w:fill="F2F2F2"/>
          </w:tcPr>
          <w:p w14:paraId="428E1577"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2545" w:type="dxa"/>
            <w:shd w:val="clear" w:color="auto" w:fill="F2F2F2"/>
          </w:tcPr>
          <w:p w14:paraId="5FDA4534" w14:textId="77777777" w:rsidR="003937CD" w:rsidRDefault="00000000">
            <w:pPr>
              <w:spacing w:before="40" w:after="40" w:line="260" w:lineRule="exact"/>
            </w:pPr>
            <w:r>
              <w:rPr>
                <w:rFonts w:ascii="Times New Roman" w:eastAsia="Times New Roman" w:hAnsi="Times New Roman" w:cs="Times New Roman"/>
                <w:color w:val="202020"/>
                <w:sz w:val="20"/>
              </w:rPr>
              <w:t>694 triệu</w:t>
            </w:r>
          </w:p>
        </w:tc>
        <w:tc>
          <w:tcPr>
            <w:tcW w:w="1145" w:type="dxa"/>
            <w:shd w:val="clear" w:color="auto" w:fill="F2F2F2"/>
          </w:tcPr>
          <w:p w14:paraId="539DC6F6" w14:textId="77777777" w:rsidR="003937CD" w:rsidRDefault="00000000">
            <w:pPr>
              <w:spacing w:before="40" w:after="40" w:line="260" w:lineRule="exact"/>
            </w:pPr>
            <w:r>
              <w:rPr>
                <w:rFonts w:ascii="Times New Roman" w:eastAsia="Times New Roman" w:hAnsi="Times New Roman" w:cs="Times New Roman"/>
                <w:color w:val="202020"/>
                <w:sz w:val="20"/>
              </w:rPr>
              <w:t>12 tháng</w:t>
            </w:r>
          </w:p>
        </w:tc>
        <w:tc>
          <w:tcPr>
            <w:tcW w:w="1145" w:type="dxa"/>
            <w:shd w:val="clear" w:color="auto" w:fill="F2F2F2"/>
          </w:tcPr>
          <w:p w14:paraId="66E6BADC" w14:textId="77777777" w:rsidR="003937CD" w:rsidRDefault="00000000">
            <w:pPr>
              <w:spacing w:before="40" w:after="40" w:line="260" w:lineRule="exact"/>
            </w:pPr>
            <w:r>
              <w:rPr>
                <w:rFonts w:ascii="Times New Roman" w:eastAsia="Times New Roman" w:hAnsi="Times New Roman" w:cs="Times New Roman"/>
                <w:color w:val="202020"/>
                <w:sz w:val="20"/>
              </w:rPr>
              <w:t>1,46</w:t>
            </w:r>
          </w:p>
        </w:tc>
        <w:tc>
          <w:tcPr>
            <w:tcW w:w="3437" w:type="dxa"/>
            <w:shd w:val="clear" w:color="auto" w:fill="F2F2F2"/>
          </w:tcPr>
          <w:p w14:paraId="3C9B6E8D" w14:textId="77777777" w:rsidR="003937CD" w:rsidRDefault="00000000">
            <w:pPr>
              <w:spacing w:before="40" w:after="40" w:line="260" w:lineRule="exact"/>
            </w:pPr>
            <w:r>
              <w:rPr>
                <w:rFonts w:ascii="Times New Roman" w:eastAsia="Times New Roman" w:hAnsi="Times New Roman" w:cs="Times New Roman"/>
                <w:b/>
                <w:color w:val="202020"/>
                <w:sz w:val="20"/>
              </w:rPr>
              <w:t>12,2 tỷ VNĐ</w:t>
            </w:r>
          </w:p>
        </w:tc>
      </w:tr>
    </w:tbl>
    <w:p w14:paraId="6995683C" w14:textId="77777777" w:rsidR="003937CD" w:rsidRDefault="003937CD">
      <w:pPr>
        <w:spacing w:after="40"/>
      </w:pPr>
    </w:p>
    <w:p w14:paraId="23CCA39C" w14:textId="77777777" w:rsidR="003937CD" w:rsidRDefault="00000000">
      <w:pPr>
        <w:spacing w:after="80" w:line="380" w:lineRule="exact"/>
        <w:jc w:val="both"/>
      </w:pPr>
      <w:r>
        <w:rPr>
          <w:rFonts w:ascii="Times New Roman" w:eastAsia="Times New Roman" w:hAnsi="Times New Roman" w:cs="Times New Roman"/>
          <w:i/>
          <w:color w:val="202020"/>
          <w:sz w:val="26"/>
        </w:rPr>
        <w:t>Hệ số tải giảm dần từ 1,62 → 1,46 do chi phí tuyển dụng/đào tạo giảm khi đội ngũ ổn định.</w:t>
      </w:r>
    </w:p>
    <w:p w14:paraId="7CAD5B07" w14:textId="77777777" w:rsidR="003937CD" w:rsidRDefault="00000000">
      <w:pPr>
        <w:spacing w:before="280" w:after="120" w:line="380" w:lineRule="exact"/>
      </w:pPr>
      <w:r>
        <w:rPr>
          <w:rFonts w:ascii="Times New Roman" w:eastAsia="Times New Roman" w:hAnsi="Times New Roman" w:cs="Times New Roman"/>
          <w:b/>
          <w:color w:val="1F3864"/>
          <w:sz w:val="26"/>
        </w:rPr>
        <w:t>6.2. Giả định hạ tầng Cloud trong nước</w:t>
      </w:r>
    </w:p>
    <w:p w14:paraId="218A2710"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color w:val="202020"/>
          <w:sz w:val="26"/>
        </w:rPr>
        <w:t>Toàn bộ dữ liệu SaaS lưu trữ trên Cloud nội địa (Viettel/VNPT/CMC) — tuân thủ Luật An ninh mạng và NĐ 13/2023/NĐ-CP.</w:t>
      </w:r>
    </w:p>
    <w:p w14:paraId="4C094CAE"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color w:val="202020"/>
          <w:sz w:val="26"/>
        </w:rPr>
        <w:t>Chi phí Cloud tỷ lệ thuận với số lượng user SaaS hoạt động và dung lượng lưu trữ BIM tích lũy.</w:t>
      </w:r>
    </w:p>
    <w:p w14:paraId="1BCF8E13"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color w:val="202020"/>
          <w:sz w:val="26"/>
        </w:rPr>
        <w:t>Khách hàng On-Premise tự chịu chi phí hạ tầng phần cứng cài đặt tại local.</w:t>
      </w:r>
    </w:p>
    <w:p w14:paraId="048A20BC" w14:textId="77777777" w:rsidR="003937CD" w:rsidRDefault="00000000">
      <w:pPr>
        <w:spacing w:before="280" w:after="120" w:line="380" w:lineRule="exact"/>
      </w:pPr>
      <w:r>
        <w:rPr>
          <w:rFonts w:ascii="Times New Roman" w:eastAsia="Times New Roman" w:hAnsi="Times New Roman" w:cs="Times New Roman"/>
          <w:b/>
          <w:color w:val="1F3864"/>
          <w:sz w:val="26"/>
        </w:rPr>
        <w:t>6.3. Giả định doanh thu — Phương pháp tính</w:t>
      </w:r>
    </w:p>
    <w:p w14:paraId="421677C1" w14:textId="77777777" w:rsidR="003937CD" w:rsidRDefault="00000000">
      <w:pPr>
        <w:spacing w:after="80" w:line="380" w:lineRule="exact"/>
        <w:jc w:val="both"/>
      </w:pPr>
      <w:r>
        <w:rPr>
          <w:rFonts w:ascii="Times New Roman" w:eastAsia="Times New Roman" w:hAnsi="Times New Roman" w:cs="Times New Roman"/>
          <w:b/>
          <w:color w:val="202020"/>
          <w:sz w:val="26"/>
        </w:rPr>
        <w:t>Nguyên tắc quan trọng:</w:t>
      </w:r>
      <w:r>
        <w:rPr>
          <w:rFonts w:ascii="Times New Roman" w:eastAsia="Times New Roman" w:hAnsi="Times New Roman" w:cs="Times New Roman"/>
          <w:color w:val="202020"/>
          <w:sz w:val="26"/>
        </w:rPr>
        <w:t xml:space="preserve"> Doanh thu SaaS được tính trên </w:t>
      </w:r>
      <w:r>
        <w:rPr>
          <w:rFonts w:ascii="Times New Roman" w:eastAsia="Times New Roman" w:hAnsi="Times New Roman" w:cs="Times New Roman"/>
          <w:b/>
          <w:color w:val="202020"/>
          <w:sz w:val="26"/>
        </w:rPr>
        <w:t>số user hoạt động trung bình</w:t>
      </w:r>
      <w:r>
        <w:rPr>
          <w:rFonts w:ascii="Times New Roman" w:eastAsia="Times New Roman" w:hAnsi="Times New Roman" w:cs="Times New Roman"/>
          <w:color w:val="202020"/>
          <w:sz w:val="26"/>
        </w:rPr>
        <w:t xml:space="preserve"> (Average Active Users = [User đầu kỳ + User cuối kỳ] ÷ 2), không phải user cuối kỳ, để phản ánh chính xác doanh thu thực thu trong kỳ.</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29"/>
        <w:gridCol w:w="2572"/>
        <w:gridCol w:w="4571"/>
      </w:tblGrid>
      <w:tr w:rsidR="003937CD" w14:paraId="48A704AE" w14:textId="77777777">
        <w:trPr>
          <w:jc w:val="center"/>
        </w:trPr>
        <w:tc>
          <w:tcPr>
            <w:tcW w:w="1929" w:type="dxa"/>
            <w:shd w:val="clear" w:color="auto" w:fill="1F3864"/>
          </w:tcPr>
          <w:p w14:paraId="72FD0E70" w14:textId="77777777" w:rsidR="003937CD" w:rsidRDefault="00000000">
            <w:pPr>
              <w:spacing w:before="60" w:after="60" w:line="280" w:lineRule="exact"/>
              <w:jc w:val="center"/>
            </w:pPr>
            <w:r>
              <w:rPr>
                <w:rFonts w:ascii="Times New Roman" w:eastAsia="Times New Roman" w:hAnsi="Times New Roman" w:cs="Times New Roman"/>
                <w:b/>
                <w:color w:val="FFFFFF"/>
                <w:sz w:val="20"/>
              </w:rPr>
              <w:lastRenderedPageBreak/>
              <w:t>Giả định</w:t>
            </w:r>
          </w:p>
        </w:tc>
        <w:tc>
          <w:tcPr>
            <w:tcW w:w="2572" w:type="dxa"/>
            <w:shd w:val="clear" w:color="auto" w:fill="1F3864"/>
          </w:tcPr>
          <w:p w14:paraId="711FCB08" w14:textId="77777777" w:rsidR="003937CD" w:rsidRDefault="00000000">
            <w:pPr>
              <w:spacing w:before="60" w:after="60" w:line="280" w:lineRule="exact"/>
              <w:jc w:val="center"/>
            </w:pPr>
            <w:r>
              <w:rPr>
                <w:rFonts w:ascii="Times New Roman" w:eastAsia="Times New Roman" w:hAnsi="Times New Roman" w:cs="Times New Roman"/>
                <w:b/>
                <w:color w:val="FFFFFF"/>
                <w:sz w:val="20"/>
              </w:rPr>
              <w:t>Giá trị</w:t>
            </w:r>
          </w:p>
        </w:tc>
        <w:tc>
          <w:tcPr>
            <w:tcW w:w="4571" w:type="dxa"/>
            <w:shd w:val="clear" w:color="auto" w:fill="1F3864"/>
          </w:tcPr>
          <w:p w14:paraId="6BBCE4EB" w14:textId="77777777" w:rsidR="003937CD" w:rsidRDefault="00000000">
            <w:pPr>
              <w:spacing w:before="60" w:after="60" w:line="280" w:lineRule="exact"/>
              <w:jc w:val="center"/>
            </w:pPr>
            <w:r>
              <w:rPr>
                <w:rFonts w:ascii="Times New Roman" w:eastAsia="Times New Roman" w:hAnsi="Times New Roman" w:cs="Times New Roman"/>
                <w:b/>
                <w:color w:val="FFFFFF"/>
                <w:sz w:val="20"/>
              </w:rPr>
              <w:t>Cơ sở</w:t>
            </w:r>
          </w:p>
        </w:tc>
      </w:tr>
      <w:tr w:rsidR="003937CD" w14:paraId="4BBBD0F7" w14:textId="77777777">
        <w:trPr>
          <w:jc w:val="center"/>
        </w:trPr>
        <w:tc>
          <w:tcPr>
            <w:tcW w:w="1929" w:type="dxa"/>
          </w:tcPr>
          <w:p w14:paraId="4A6B640C" w14:textId="77777777" w:rsidR="003937CD" w:rsidRDefault="00000000">
            <w:pPr>
              <w:spacing w:before="40" w:after="40" w:line="260" w:lineRule="exact"/>
            </w:pPr>
            <w:r>
              <w:rPr>
                <w:rFonts w:ascii="Times New Roman" w:eastAsia="Times New Roman" w:hAnsi="Times New Roman" w:cs="Times New Roman"/>
                <w:color w:val="202020"/>
                <w:sz w:val="20"/>
              </w:rPr>
              <w:t>ARPU SaaS ban đầu</w:t>
            </w:r>
          </w:p>
        </w:tc>
        <w:tc>
          <w:tcPr>
            <w:tcW w:w="2572" w:type="dxa"/>
          </w:tcPr>
          <w:p w14:paraId="14E9FC39" w14:textId="77777777" w:rsidR="003937CD" w:rsidRDefault="00000000">
            <w:pPr>
              <w:spacing w:before="40" w:after="40" w:line="260" w:lineRule="exact"/>
            </w:pPr>
            <w:r>
              <w:rPr>
                <w:rFonts w:ascii="Times New Roman" w:eastAsia="Times New Roman" w:hAnsi="Times New Roman" w:cs="Times New Roman"/>
                <w:color w:val="202020"/>
                <w:sz w:val="20"/>
              </w:rPr>
              <w:t>0,5 triệu VNĐ/user/tháng</w:t>
            </w:r>
          </w:p>
        </w:tc>
        <w:tc>
          <w:tcPr>
            <w:tcW w:w="4571" w:type="dxa"/>
          </w:tcPr>
          <w:p w14:paraId="6F7DE4B4" w14:textId="77777777" w:rsidR="003937CD" w:rsidRDefault="00000000">
            <w:pPr>
              <w:spacing w:before="40" w:after="40" w:line="260" w:lineRule="exact"/>
            </w:pPr>
            <w:r>
              <w:rPr>
                <w:rFonts w:ascii="Times New Roman" w:eastAsia="Times New Roman" w:hAnsi="Times New Roman" w:cs="Times New Roman"/>
                <w:color w:val="202020"/>
                <w:sz w:val="20"/>
              </w:rPr>
              <w:t>Nằm giữa dải giá CDE nội địa (200K–700K)</w:t>
            </w:r>
          </w:p>
        </w:tc>
      </w:tr>
      <w:tr w:rsidR="003937CD" w14:paraId="6DAAEB23" w14:textId="77777777">
        <w:trPr>
          <w:jc w:val="center"/>
        </w:trPr>
        <w:tc>
          <w:tcPr>
            <w:tcW w:w="1929" w:type="dxa"/>
            <w:shd w:val="clear" w:color="auto" w:fill="F2F2F2"/>
          </w:tcPr>
          <w:p w14:paraId="7F4C6C11" w14:textId="77777777" w:rsidR="003937CD" w:rsidRDefault="00000000">
            <w:pPr>
              <w:spacing w:before="40" w:after="40" w:line="260" w:lineRule="exact"/>
            </w:pPr>
            <w:r>
              <w:rPr>
                <w:rFonts w:ascii="Times New Roman" w:eastAsia="Times New Roman" w:hAnsi="Times New Roman" w:cs="Times New Roman"/>
                <w:color w:val="202020"/>
                <w:sz w:val="20"/>
              </w:rPr>
              <w:t>Tăng ARPU hàng năm</w:t>
            </w:r>
          </w:p>
        </w:tc>
        <w:tc>
          <w:tcPr>
            <w:tcW w:w="2572" w:type="dxa"/>
            <w:shd w:val="clear" w:color="auto" w:fill="F2F2F2"/>
          </w:tcPr>
          <w:p w14:paraId="31DACE4C" w14:textId="77777777" w:rsidR="003937CD" w:rsidRDefault="00000000">
            <w:pPr>
              <w:spacing w:before="40" w:after="40" w:line="260" w:lineRule="exact"/>
            </w:pPr>
            <w:r>
              <w:rPr>
                <w:rFonts w:ascii="Times New Roman" w:eastAsia="Times New Roman" w:hAnsi="Times New Roman" w:cs="Times New Roman"/>
                <w:color w:val="202020"/>
                <w:sz w:val="20"/>
              </w:rPr>
              <w:t>4–6% (lên 0,55 tr vào 2030)</w:t>
            </w:r>
          </w:p>
        </w:tc>
        <w:tc>
          <w:tcPr>
            <w:tcW w:w="4571" w:type="dxa"/>
            <w:shd w:val="clear" w:color="auto" w:fill="F2F2F2"/>
          </w:tcPr>
          <w:p w14:paraId="322918D8" w14:textId="77777777" w:rsidR="003937CD" w:rsidRDefault="00000000">
            <w:pPr>
              <w:spacing w:before="40" w:after="40" w:line="260" w:lineRule="exact"/>
            </w:pPr>
            <w:r>
              <w:rPr>
                <w:rFonts w:ascii="Times New Roman" w:eastAsia="Times New Roman" w:hAnsi="Times New Roman" w:cs="Times New Roman"/>
                <w:color w:val="202020"/>
                <w:sz w:val="20"/>
              </w:rPr>
              <w:t>Upsell tính năng premium, lạm phát</w:t>
            </w:r>
          </w:p>
        </w:tc>
      </w:tr>
      <w:tr w:rsidR="003937CD" w14:paraId="2DDEA5A0" w14:textId="77777777">
        <w:trPr>
          <w:jc w:val="center"/>
        </w:trPr>
        <w:tc>
          <w:tcPr>
            <w:tcW w:w="1929" w:type="dxa"/>
          </w:tcPr>
          <w:p w14:paraId="510B814B" w14:textId="77777777" w:rsidR="003937CD" w:rsidRDefault="00000000">
            <w:pPr>
              <w:spacing w:before="40" w:after="40" w:line="260" w:lineRule="exact"/>
            </w:pPr>
            <w:r>
              <w:rPr>
                <w:rFonts w:ascii="Times New Roman" w:eastAsia="Times New Roman" w:hAnsi="Times New Roman" w:cs="Times New Roman"/>
                <w:color w:val="202020"/>
                <w:sz w:val="20"/>
              </w:rPr>
              <w:t>Tỷ lệ Churn SaaS</w:t>
            </w:r>
          </w:p>
        </w:tc>
        <w:tc>
          <w:tcPr>
            <w:tcW w:w="2572" w:type="dxa"/>
          </w:tcPr>
          <w:p w14:paraId="416C0385" w14:textId="77777777" w:rsidR="003937CD" w:rsidRDefault="00000000">
            <w:pPr>
              <w:spacing w:before="40" w:after="40" w:line="260" w:lineRule="exact"/>
            </w:pPr>
            <w:r>
              <w:rPr>
                <w:rFonts w:ascii="Times New Roman" w:eastAsia="Times New Roman" w:hAnsi="Times New Roman" w:cs="Times New Roman"/>
                <w:color w:val="202020"/>
                <w:sz w:val="20"/>
              </w:rPr>
              <w:t>~5%/năm</w:t>
            </w:r>
          </w:p>
        </w:tc>
        <w:tc>
          <w:tcPr>
            <w:tcW w:w="4571" w:type="dxa"/>
          </w:tcPr>
          <w:p w14:paraId="67CFE705" w14:textId="77777777" w:rsidR="003937CD" w:rsidRDefault="00000000">
            <w:pPr>
              <w:spacing w:before="40" w:after="40" w:line="260" w:lineRule="exact"/>
            </w:pPr>
            <w:r>
              <w:rPr>
                <w:rFonts w:ascii="Times New Roman" w:eastAsia="Times New Roman" w:hAnsi="Times New Roman" w:cs="Times New Roman"/>
                <w:color w:val="202020"/>
                <w:sz w:val="20"/>
              </w:rPr>
              <w:t>Benchmark B2B SaaS enterprise (thấp nhờ hợp đồng B2G dài hạn)</w:t>
            </w:r>
          </w:p>
        </w:tc>
      </w:tr>
      <w:tr w:rsidR="003937CD" w14:paraId="27D05E37" w14:textId="77777777">
        <w:trPr>
          <w:jc w:val="center"/>
        </w:trPr>
        <w:tc>
          <w:tcPr>
            <w:tcW w:w="1929" w:type="dxa"/>
            <w:shd w:val="clear" w:color="auto" w:fill="F2F2F2"/>
          </w:tcPr>
          <w:p w14:paraId="5184B9CD" w14:textId="77777777" w:rsidR="003937CD" w:rsidRDefault="00000000">
            <w:pPr>
              <w:spacing w:before="40" w:after="40" w:line="260" w:lineRule="exact"/>
            </w:pPr>
            <w:r>
              <w:rPr>
                <w:rFonts w:ascii="Times New Roman" w:eastAsia="Times New Roman" w:hAnsi="Times New Roman" w:cs="Times New Roman"/>
                <w:color w:val="202020"/>
                <w:sz w:val="20"/>
              </w:rPr>
              <w:t>Chu kỳ bán On-Prem B2G</w:t>
            </w:r>
          </w:p>
        </w:tc>
        <w:tc>
          <w:tcPr>
            <w:tcW w:w="2572" w:type="dxa"/>
            <w:shd w:val="clear" w:color="auto" w:fill="F2F2F2"/>
          </w:tcPr>
          <w:p w14:paraId="6BD8BCAB" w14:textId="77777777" w:rsidR="003937CD" w:rsidRDefault="00000000">
            <w:pPr>
              <w:spacing w:before="40" w:after="40" w:line="260" w:lineRule="exact"/>
            </w:pPr>
            <w:r>
              <w:rPr>
                <w:rFonts w:ascii="Times New Roman" w:eastAsia="Times New Roman" w:hAnsi="Times New Roman" w:cs="Times New Roman"/>
                <w:color w:val="202020"/>
                <w:sz w:val="20"/>
              </w:rPr>
              <w:t>6–12 tháng</w:t>
            </w:r>
          </w:p>
        </w:tc>
        <w:tc>
          <w:tcPr>
            <w:tcW w:w="4571" w:type="dxa"/>
            <w:shd w:val="clear" w:color="auto" w:fill="F2F2F2"/>
          </w:tcPr>
          <w:p w14:paraId="74CAEC19" w14:textId="77777777" w:rsidR="003937CD" w:rsidRDefault="00000000">
            <w:pPr>
              <w:spacing w:before="40" w:after="40" w:line="260" w:lineRule="exact"/>
            </w:pPr>
            <w:r>
              <w:rPr>
                <w:rFonts w:ascii="Times New Roman" w:eastAsia="Times New Roman" w:hAnsi="Times New Roman" w:cs="Times New Roman"/>
                <w:color w:val="202020"/>
                <w:sz w:val="20"/>
              </w:rPr>
              <w:t>Quy trình phê duyệt mua sắm công</w:t>
            </w:r>
          </w:p>
        </w:tc>
      </w:tr>
      <w:tr w:rsidR="003937CD" w14:paraId="604EF911" w14:textId="77777777">
        <w:trPr>
          <w:jc w:val="center"/>
        </w:trPr>
        <w:tc>
          <w:tcPr>
            <w:tcW w:w="1929" w:type="dxa"/>
          </w:tcPr>
          <w:p w14:paraId="7FBB2371" w14:textId="77777777" w:rsidR="003937CD" w:rsidRDefault="00000000">
            <w:pPr>
              <w:spacing w:before="40" w:after="40" w:line="260" w:lineRule="exact"/>
            </w:pPr>
            <w:r>
              <w:rPr>
                <w:rFonts w:ascii="Times New Roman" w:eastAsia="Times New Roman" w:hAnsi="Times New Roman" w:cs="Times New Roman"/>
                <w:color w:val="202020"/>
                <w:sz w:val="20"/>
              </w:rPr>
              <w:t>Phí AMC</w:t>
            </w:r>
          </w:p>
        </w:tc>
        <w:tc>
          <w:tcPr>
            <w:tcW w:w="2572" w:type="dxa"/>
          </w:tcPr>
          <w:p w14:paraId="494BA07C" w14:textId="77777777" w:rsidR="003937CD" w:rsidRDefault="00000000">
            <w:pPr>
              <w:spacing w:before="40" w:after="40" w:line="260" w:lineRule="exact"/>
            </w:pPr>
            <w:r>
              <w:rPr>
                <w:rFonts w:ascii="Times New Roman" w:eastAsia="Times New Roman" w:hAnsi="Times New Roman" w:cs="Times New Roman"/>
                <w:color w:val="202020"/>
                <w:sz w:val="20"/>
              </w:rPr>
              <w:t>15% giá trị HĐ lũy kế/năm</w:t>
            </w:r>
          </w:p>
        </w:tc>
        <w:tc>
          <w:tcPr>
            <w:tcW w:w="4571" w:type="dxa"/>
          </w:tcPr>
          <w:p w14:paraId="75588764" w14:textId="77777777" w:rsidR="003937CD" w:rsidRDefault="00000000">
            <w:pPr>
              <w:spacing w:before="40" w:after="40" w:line="260" w:lineRule="exact"/>
            </w:pPr>
            <w:r>
              <w:rPr>
                <w:rFonts w:ascii="Times New Roman" w:eastAsia="Times New Roman" w:hAnsi="Times New Roman" w:cs="Times New Roman"/>
                <w:color w:val="202020"/>
                <w:sz w:val="20"/>
              </w:rPr>
              <w:t>Bắt đầu từ năm thứ 2 sau bàn giao</w:t>
            </w:r>
          </w:p>
        </w:tc>
      </w:tr>
    </w:tbl>
    <w:p w14:paraId="50B5F730" w14:textId="77777777" w:rsidR="003937CD" w:rsidRDefault="003937CD">
      <w:pPr>
        <w:spacing w:after="40"/>
      </w:pPr>
    </w:p>
    <w:p w14:paraId="6FD8C97F" w14:textId="77777777" w:rsidR="003937CD" w:rsidRDefault="00000000">
      <w:pPr>
        <w:spacing w:before="280" w:after="120" w:line="380" w:lineRule="exact"/>
      </w:pPr>
      <w:r>
        <w:rPr>
          <w:rFonts w:ascii="Times New Roman" w:eastAsia="Times New Roman" w:hAnsi="Times New Roman" w:cs="Times New Roman"/>
          <w:b/>
          <w:color w:val="1F3864"/>
          <w:sz w:val="26"/>
        </w:rPr>
        <w:t>6.4. Giả định chi phí — Phân tách COGS và OPEX</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938"/>
        <w:gridCol w:w="2033"/>
        <w:gridCol w:w="3101"/>
      </w:tblGrid>
      <w:tr w:rsidR="003937CD" w14:paraId="47BF566C" w14:textId="77777777">
        <w:trPr>
          <w:jc w:val="center"/>
        </w:trPr>
        <w:tc>
          <w:tcPr>
            <w:tcW w:w="3938" w:type="dxa"/>
            <w:shd w:val="clear" w:color="auto" w:fill="1F3864"/>
          </w:tcPr>
          <w:p w14:paraId="6AB6FDE7" w14:textId="77777777" w:rsidR="003937CD" w:rsidRDefault="00000000">
            <w:pPr>
              <w:spacing w:before="60" w:after="60" w:line="280" w:lineRule="exact"/>
              <w:jc w:val="center"/>
            </w:pPr>
            <w:r>
              <w:rPr>
                <w:rFonts w:ascii="Times New Roman" w:eastAsia="Times New Roman" w:hAnsi="Times New Roman" w:cs="Times New Roman"/>
                <w:b/>
                <w:color w:val="FFFFFF"/>
                <w:sz w:val="20"/>
              </w:rPr>
              <w:t>Hạng mục</w:t>
            </w:r>
          </w:p>
        </w:tc>
        <w:tc>
          <w:tcPr>
            <w:tcW w:w="2033" w:type="dxa"/>
            <w:shd w:val="clear" w:color="auto" w:fill="1F3864"/>
          </w:tcPr>
          <w:p w14:paraId="09376EFF" w14:textId="77777777" w:rsidR="003937CD" w:rsidRDefault="00000000">
            <w:pPr>
              <w:spacing w:before="60" w:after="60" w:line="280" w:lineRule="exact"/>
              <w:jc w:val="center"/>
            </w:pPr>
            <w:r>
              <w:rPr>
                <w:rFonts w:ascii="Times New Roman" w:eastAsia="Times New Roman" w:hAnsi="Times New Roman" w:cs="Times New Roman"/>
                <w:b/>
                <w:color w:val="FFFFFF"/>
                <w:sz w:val="20"/>
              </w:rPr>
              <w:t>Thuộc COGS (biến đổi)</w:t>
            </w:r>
          </w:p>
        </w:tc>
        <w:tc>
          <w:tcPr>
            <w:tcW w:w="3101" w:type="dxa"/>
            <w:shd w:val="clear" w:color="auto" w:fill="1F3864"/>
          </w:tcPr>
          <w:p w14:paraId="2EA9EB94" w14:textId="77777777" w:rsidR="003937CD" w:rsidRDefault="00000000">
            <w:pPr>
              <w:spacing w:before="60" w:after="60" w:line="280" w:lineRule="exact"/>
              <w:jc w:val="center"/>
            </w:pPr>
            <w:r>
              <w:rPr>
                <w:rFonts w:ascii="Times New Roman" w:eastAsia="Times New Roman" w:hAnsi="Times New Roman" w:cs="Times New Roman"/>
                <w:b/>
                <w:color w:val="FFFFFF"/>
                <w:sz w:val="20"/>
              </w:rPr>
              <w:t>Thuộc OPEX (cố định/bán cố định)</w:t>
            </w:r>
          </w:p>
        </w:tc>
      </w:tr>
      <w:tr w:rsidR="003937CD" w14:paraId="4709B88A" w14:textId="77777777">
        <w:trPr>
          <w:jc w:val="center"/>
        </w:trPr>
        <w:tc>
          <w:tcPr>
            <w:tcW w:w="3938" w:type="dxa"/>
          </w:tcPr>
          <w:p w14:paraId="126335EB" w14:textId="77777777" w:rsidR="003937CD" w:rsidRDefault="00000000">
            <w:pPr>
              <w:spacing w:before="40" w:after="40" w:line="260" w:lineRule="exact"/>
            </w:pPr>
            <w:r>
              <w:rPr>
                <w:rFonts w:ascii="Times New Roman" w:eastAsia="Times New Roman" w:hAnsi="Times New Roman" w:cs="Times New Roman"/>
                <w:color w:val="202020"/>
                <w:sz w:val="20"/>
              </w:rPr>
              <w:t>Triển khai On-Prem (công tác phí, cài đặt, tùy biến)</w:t>
            </w:r>
          </w:p>
        </w:tc>
        <w:tc>
          <w:tcPr>
            <w:tcW w:w="2033" w:type="dxa"/>
          </w:tcPr>
          <w:p w14:paraId="0318333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c>
          <w:tcPr>
            <w:tcW w:w="3101" w:type="dxa"/>
          </w:tcPr>
          <w:p w14:paraId="5270A8D4" w14:textId="77777777" w:rsidR="003937CD" w:rsidRDefault="003937CD" w:rsidP="00061E2E">
            <w:pPr>
              <w:spacing w:before="40" w:after="40" w:line="260" w:lineRule="exact"/>
              <w:jc w:val="center"/>
            </w:pPr>
          </w:p>
        </w:tc>
      </w:tr>
      <w:tr w:rsidR="003937CD" w14:paraId="63025DD2" w14:textId="77777777">
        <w:trPr>
          <w:jc w:val="center"/>
        </w:trPr>
        <w:tc>
          <w:tcPr>
            <w:tcW w:w="3938" w:type="dxa"/>
            <w:shd w:val="clear" w:color="auto" w:fill="F2F2F2"/>
          </w:tcPr>
          <w:p w14:paraId="5AF969B6" w14:textId="77777777" w:rsidR="003937CD" w:rsidRDefault="00000000">
            <w:pPr>
              <w:spacing w:before="40" w:after="40" w:line="260" w:lineRule="exact"/>
            </w:pPr>
            <w:r>
              <w:rPr>
                <w:rFonts w:ascii="Times New Roman" w:eastAsia="Times New Roman" w:hAnsi="Times New Roman" w:cs="Times New Roman"/>
                <w:color w:val="202020"/>
                <w:sz w:val="20"/>
              </w:rPr>
              <w:t>Đào tạo chuyển giao khách hàng</w:t>
            </w:r>
          </w:p>
        </w:tc>
        <w:tc>
          <w:tcPr>
            <w:tcW w:w="2033" w:type="dxa"/>
            <w:shd w:val="clear" w:color="auto" w:fill="F2F2F2"/>
          </w:tcPr>
          <w:p w14:paraId="2D59545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c>
          <w:tcPr>
            <w:tcW w:w="3101" w:type="dxa"/>
            <w:shd w:val="clear" w:color="auto" w:fill="F2F2F2"/>
          </w:tcPr>
          <w:p w14:paraId="5704822A" w14:textId="77777777" w:rsidR="003937CD" w:rsidRDefault="003937CD" w:rsidP="00061E2E">
            <w:pPr>
              <w:spacing w:before="40" w:after="40" w:line="260" w:lineRule="exact"/>
              <w:jc w:val="center"/>
            </w:pPr>
          </w:p>
        </w:tc>
      </w:tr>
      <w:tr w:rsidR="003937CD" w14:paraId="4078B3E9" w14:textId="77777777">
        <w:trPr>
          <w:jc w:val="center"/>
        </w:trPr>
        <w:tc>
          <w:tcPr>
            <w:tcW w:w="3938" w:type="dxa"/>
          </w:tcPr>
          <w:p w14:paraId="6CD635F3" w14:textId="77777777" w:rsidR="003937CD" w:rsidRDefault="00000000">
            <w:pPr>
              <w:spacing w:before="40" w:after="40" w:line="260" w:lineRule="exact"/>
            </w:pPr>
            <w:r>
              <w:rPr>
                <w:rFonts w:ascii="Times New Roman" w:eastAsia="Times New Roman" w:hAnsi="Times New Roman" w:cs="Times New Roman"/>
                <w:color w:val="202020"/>
                <w:sz w:val="20"/>
              </w:rPr>
              <w:t>API/SDK phân bổ theo lượng sử dụng</w:t>
            </w:r>
          </w:p>
        </w:tc>
        <w:tc>
          <w:tcPr>
            <w:tcW w:w="2033" w:type="dxa"/>
          </w:tcPr>
          <w:p w14:paraId="70E0A45C"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c>
          <w:tcPr>
            <w:tcW w:w="3101" w:type="dxa"/>
          </w:tcPr>
          <w:p w14:paraId="750E4BA3" w14:textId="77777777" w:rsidR="003937CD" w:rsidRDefault="003937CD" w:rsidP="00061E2E">
            <w:pPr>
              <w:spacing w:before="40" w:after="40" w:line="260" w:lineRule="exact"/>
              <w:jc w:val="center"/>
            </w:pPr>
          </w:p>
        </w:tc>
      </w:tr>
      <w:tr w:rsidR="003937CD" w14:paraId="353E4FE6" w14:textId="77777777">
        <w:trPr>
          <w:jc w:val="center"/>
        </w:trPr>
        <w:tc>
          <w:tcPr>
            <w:tcW w:w="3938" w:type="dxa"/>
            <w:shd w:val="clear" w:color="auto" w:fill="F2F2F2"/>
          </w:tcPr>
          <w:p w14:paraId="719AC9AF" w14:textId="77777777" w:rsidR="003937CD" w:rsidRDefault="00000000">
            <w:pPr>
              <w:spacing w:before="40" w:after="40" w:line="260" w:lineRule="exact"/>
            </w:pPr>
            <w:r>
              <w:rPr>
                <w:rFonts w:ascii="Times New Roman" w:eastAsia="Times New Roman" w:hAnsi="Times New Roman" w:cs="Times New Roman"/>
                <w:color w:val="202020"/>
                <w:sz w:val="20"/>
              </w:rPr>
              <w:t>Băng thông CDN truyền tải BIM nặng</w:t>
            </w:r>
          </w:p>
        </w:tc>
        <w:tc>
          <w:tcPr>
            <w:tcW w:w="2033" w:type="dxa"/>
            <w:shd w:val="clear" w:color="auto" w:fill="F2F2F2"/>
          </w:tcPr>
          <w:p w14:paraId="5A3828D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c>
          <w:tcPr>
            <w:tcW w:w="3101" w:type="dxa"/>
            <w:shd w:val="clear" w:color="auto" w:fill="F2F2F2"/>
          </w:tcPr>
          <w:p w14:paraId="3782F002" w14:textId="77777777" w:rsidR="003937CD" w:rsidRDefault="003937CD" w:rsidP="00061E2E">
            <w:pPr>
              <w:spacing w:before="40" w:after="40" w:line="260" w:lineRule="exact"/>
              <w:jc w:val="center"/>
            </w:pPr>
          </w:p>
        </w:tc>
      </w:tr>
      <w:tr w:rsidR="003937CD" w14:paraId="11C2723D" w14:textId="77777777">
        <w:trPr>
          <w:jc w:val="center"/>
        </w:trPr>
        <w:tc>
          <w:tcPr>
            <w:tcW w:w="3938" w:type="dxa"/>
          </w:tcPr>
          <w:p w14:paraId="328BF5DC" w14:textId="77777777" w:rsidR="003937CD" w:rsidRDefault="00000000">
            <w:pPr>
              <w:spacing w:before="40" w:after="40" w:line="260" w:lineRule="exact"/>
            </w:pPr>
            <w:r>
              <w:rPr>
                <w:rFonts w:ascii="Times New Roman" w:eastAsia="Times New Roman" w:hAnsi="Times New Roman" w:cs="Times New Roman"/>
                <w:color w:val="202020"/>
                <w:sz w:val="20"/>
              </w:rPr>
              <w:t>Cổng thanh toán (1,5–2,5% DT SaaS)</w:t>
            </w:r>
          </w:p>
        </w:tc>
        <w:tc>
          <w:tcPr>
            <w:tcW w:w="2033" w:type="dxa"/>
          </w:tcPr>
          <w:p w14:paraId="3E63C17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c>
          <w:tcPr>
            <w:tcW w:w="3101" w:type="dxa"/>
          </w:tcPr>
          <w:p w14:paraId="14015264" w14:textId="77777777" w:rsidR="003937CD" w:rsidRDefault="003937CD" w:rsidP="00061E2E">
            <w:pPr>
              <w:spacing w:before="40" w:after="40" w:line="260" w:lineRule="exact"/>
              <w:jc w:val="center"/>
            </w:pPr>
          </w:p>
        </w:tc>
      </w:tr>
      <w:tr w:rsidR="003937CD" w14:paraId="3266A99C" w14:textId="77777777">
        <w:trPr>
          <w:jc w:val="center"/>
        </w:trPr>
        <w:tc>
          <w:tcPr>
            <w:tcW w:w="3938" w:type="dxa"/>
            <w:shd w:val="clear" w:color="auto" w:fill="F2F2F2"/>
          </w:tcPr>
          <w:p w14:paraId="6BA55291" w14:textId="77777777" w:rsidR="003937CD" w:rsidRDefault="00000000">
            <w:pPr>
              <w:spacing w:before="40" w:after="40" w:line="260" w:lineRule="exact"/>
            </w:pPr>
            <w:r>
              <w:rPr>
                <w:rFonts w:ascii="Times New Roman" w:eastAsia="Times New Roman" w:hAnsi="Times New Roman" w:cs="Times New Roman"/>
                <w:color w:val="202020"/>
                <w:sz w:val="20"/>
              </w:rPr>
              <w:t>Thuê Cloud (server, storage cố định)</w:t>
            </w:r>
          </w:p>
        </w:tc>
        <w:tc>
          <w:tcPr>
            <w:tcW w:w="2033" w:type="dxa"/>
            <w:shd w:val="clear" w:color="auto" w:fill="F2F2F2"/>
          </w:tcPr>
          <w:p w14:paraId="405D7EA9" w14:textId="77777777" w:rsidR="003937CD" w:rsidRDefault="003937CD" w:rsidP="00061E2E">
            <w:pPr>
              <w:spacing w:before="40" w:after="40" w:line="260" w:lineRule="exact"/>
              <w:jc w:val="center"/>
            </w:pPr>
          </w:p>
        </w:tc>
        <w:tc>
          <w:tcPr>
            <w:tcW w:w="3101" w:type="dxa"/>
            <w:shd w:val="clear" w:color="auto" w:fill="F2F2F2"/>
          </w:tcPr>
          <w:p w14:paraId="5DD0E825"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r>
      <w:tr w:rsidR="003937CD" w14:paraId="5E168566" w14:textId="77777777">
        <w:trPr>
          <w:jc w:val="center"/>
        </w:trPr>
        <w:tc>
          <w:tcPr>
            <w:tcW w:w="3938" w:type="dxa"/>
          </w:tcPr>
          <w:p w14:paraId="27859B2B" w14:textId="77777777" w:rsidR="003937CD" w:rsidRDefault="00000000">
            <w:pPr>
              <w:spacing w:before="40" w:after="40" w:line="260" w:lineRule="exact"/>
            </w:pPr>
            <w:r>
              <w:rPr>
                <w:rFonts w:ascii="Times New Roman" w:eastAsia="Times New Roman" w:hAnsi="Times New Roman" w:cs="Times New Roman"/>
                <w:color w:val="202020"/>
                <w:sz w:val="20"/>
              </w:rPr>
              <w:t>Nhân sự vận hành</w:t>
            </w:r>
          </w:p>
        </w:tc>
        <w:tc>
          <w:tcPr>
            <w:tcW w:w="2033" w:type="dxa"/>
          </w:tcPr>
          <w:p w14:paraId="4B9E7DC3" w14:textId="77777777" w:rsidR="003937CD" w:rsidRDefault="003937CD" w:rsidP="00061E2E">
            <w:pPr>
              <w:spacing w:before="40" w:after="40" w:line="260" w:lineRule="exact"/>
              <w:jc w:val="center"/>
            </w:pPr>
          </w:p>
        </w:tc>
        <w:tc>
          <w:tcPr>
            <w:tcW w:w="3101" w:type="dxa"/>
          </w:tcPr>
          <w:p w14:paraId="1A4B8413"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r>
      <w:tr w:rsidR="003937CD" w14:paraId="0F12829E" w14:textId="77777777">
        <w:trPr>
          <w:jc w:val="center"/>
        </w:trPr>
        <w:tc>
          <w:tcPr>
            <w:tcW w:w="3938" w:type="dxa"/>
            <w:shd w:val="clear" w:color="auto" w:fill="F2F2F2"/>
          </w:tcPr>
          <w:p w14:paraId="2108723F" w14:textId="77777777" w:rsidR="003937CD" w:rsidRDefault="00000000">
            <w:pPr>
              <w:spacing w:before="40" w:after="40" w:line="260" w:lineRule="exact"/>
            </w:pPr>
            <w:r>
              <w:rPr>
                <w:rFonts w:ascii="Times New Roman" w:eastAsia="Times New Roman" w:hAnsi="Times New Roman" w:cs="Times New Roman"/>
                <w:color w:val="202020"/>
                <w:sz w:val="20"/>
              </w:rPr>
              <w:t>Marketing &amp; Sales</w:t>
            </w:r>
          </w:p>
        </w:tc>
        <w:tc>
          <w:tcPr>
            <w:tcW w:w="2033" w:type="dxa"/>
            <w:shd w:val="clear" w:color="auto" w:fill="F2F2F2"/>
          </w:tcPr>
          <w:p w14:paraId="5C13ACB5" w14:textId="77777777" w:rsidR="003937CD" w:rsidRDefault="003937CD" w:rsidP="00061E2E">
            <w:pPr>
              <w:spacing w:before="40" w:after="40" w:line="260" w:lineRule="exact"/>
              <w:jc w:val="center"/>
            </w:pPr>
          </w:p>
        </w:tc>
        <w:tc>
          <w:tcPr>
            <w:tcW w:w="3101" w:type="dxa"/>
            <w:shd w:val="clear" w:color="auto" w:fill="F2F2F2"/>
          </w:tcPr>
          <w:p w14:paraId="79D5831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r>
      <w:tr w:rsidR="003937CD" w14:paraId="5E251E49" w14:textId="77777777">
        <w:trPr>
          <w:jc w:val="center"/>
        </w:trPr>
        <w:tc>
          <w:tcPr>
            <w:tcW w:w="3938" w:type="dxa"/>
          </w:tcPr>
          <w:p w14:paraId="54298DB0" w14:textId="77777777" w:rsidR="003937CD" w:rsidRDefault="00000000">
            <w:pPr>
              <w:spacing w:before="40" w:after="40" w:line="260" w:lineRule="exact"/>
            </w:pPr>
            <w:r>
              <w:rPr>
                <w:rFonts w:ascii="Times New Roman" w:eastAsia="Times New Roman" w:hAnsi="Times New Roman" w:cs="Times New Roman"/>
                <w:color w:val="202020"/>
                <w:sz w:val="20"/>
              </w:rPr>
              <w:t>License API/SDK cố định hàng năm</w:t>
            </w:r>
          </w:p>
        </w:tc>
        <w:tc>
          <w:tcPr>
            <w:tcW w:w="2033" w:type="dxa"/>
          </w:tcPr>
          <w:p w14:paraId="592D6BCF" w14:textId="77777777" w:rsidR="003937CD" w:rsidRDefault="003937CD" w:rsidP="00061E2E">
            <w:pPr>
              <w:spacing w:before="40" w:after="40" w:line="260" w:lineRule="exact"/>
              <w:jc w:val="center"/>
            </w:pPr>
          </w:p>
        </w:tc>
        <w:tc>
          <w:tcPr>
            <w:tcW w:w="3101" w:type="dxa"/>
          </w:tcPr>
          <w:p w14:paraId="3E8DB9F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r>
      <w:tr w:rsidR="003937CD" w14:paraId="4D5E1F50" w14:textId="77777777">
        <w:trPr>
          <w:jc w:val="center"/>
        </w:trPr>
        <w:tc>
          <w:tcPr>
            <w:tcW w:w="3938" w:type="dxa"/>
            <w:shd w:val="clear" w:color="auto" w:fill="F2F2F2"/>
          </w:tcPr>
          <w:p w14:paraId="5107CEA1" w14:textId="77777777" w:rsidR="003937CD" w:rsidRDefault="00000000">
            <w:pPr>
              <w:spacing w:before="40" w:after="40" w:line="260" w:lineRule="exact"/>
            </w:pPr>
            <w:r>
              <w:rPr>
                <w:rFonts w:ascii="Times New Roman" w:eastAsia="Times New Roman" w:hAnsi="Times New Roman" w:cs="Times New Roman"/>
                <w:color w:val="202020"/>
                <w:sz w:val="20"/>
              </w:rPr>
              <w:t>Văn phòng, hành chính</w:t>
            </w:r>
          </w:p>
        </w:tc>
        <w:tc>
          <w:tcPr>
            <w:tcW w:w="2033" w:type="dxa"/>
            <w:shd w:val="clear" w:color="auto" w:fill="F2F2F2"/>
          </w:tcPr>
          <w:p w14:paraId="338ED6D9" w14:textId="77777777" w:rsidR="003937CD" w:rsidRDefault="003937CD" w:rsidP="00061E2E">
            <w:pPr>
              <w:spacing w:before="40" w:after="40" w:line="260" w:lineRule="exact"/>
              <w:jc w:val="center"/>
            </w:pPr>
          </w:p>
        </w:tc>
        <w:tc>
          <w:tcPr>
            <w:tcW w:w="3101" w:type="dxa"/>
            <w:shd w:val="clear" w:color="auto" w:fill="F2F2F2"/>
          </w:tcPr>
          <w:p w14:paraId="09D50CF1"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w:t>
            </w:r>
          </w:p>
        </w:tc>
      </w:tr>
    </w:tbl>
    <w:p w14:paraId="2EE42EE2" w14:textId="77777777" w:rsidR="003937CD" w:rsidRDefault="003937CD">
      <w:pPr>
        <w:spacing w:after="40"/>
      </w:pPr>
    </w:p>
    <w:p w14:paraId="02E76062" w14:textId="77777777" w:rsidR="003937CD" w:rsidRDefault="00000000">
      <w:pPr>
        <w:spacing w:after="80" w:line="380" w:lineRule="exact"/>
        <w:jc w:val="both"/>
      </w:pPr>
      <w:r>
        <w:rPr>
          <w:rFonts w:ascii="Times New Roman" w:eastAsia="Times New Roman" w:hAnsi="Times New Roman" w:cs="Times New Roman"/>
          <w:b/>
          <w:color w:val="202020"/>
          <w:sz w:val="26"/>
        </w:rPr>
        <w:t>Tỷ lệ COGS theo kênh:</w:t>
      </w:r>
    </w:p>
    <w:p w14:paraId="01693FA2"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SaaS:</w:t>
      </w:r>
      <w:r>
        <w:rPr>
          <w:rFonts w:ascii="Times New Roman" w:eastAsia="Times New Roman" w:hAnsi="Times New Roman" w:cs="Times New Roman"/>
          <w:color w:val="202020"/>
          <w:sz w:val="26"/>
        </w:rPr>
        <w:t xml:space="preserve"> COGS ~20% doanh thu (chủ yếu hosting biến đổi, API theo usage, bandwidth)</w:t>
      </w:r>
    </w:p>
    <w:p w14:paraId="3DBAEDE4"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On-Premise:</w:t>
      </w:r>
      <w:r>
        <w:rPr>
          <w:rFonts w:ascii="Times New Roman" w:eastAsia="Times New Roman" w:hAnsi="Times New Roman" w:cs="Times New Roman"/>
          <w:color w:val="202020"/>
          <w:sz w:val="26"/>
        </w:rPr>
        <w:t xml:space="preserve"> COGS ~40% doanh thu (triển khai, tùy biến, đào tạo, công tác phí, API phân bổ)</w:t>
      </w:r>
    </w:p>
    <w:p w14:paraId="47450B9A" w14:textId="77777777" w:rsidR="003937CD" w:rsidRDefault="00000000">
      <w:pPr>
        <w:spacing w:before="280" w:after="120" w:line="380" w:lineRule="exact"/>
      </w:pPr>
      <w:r>
        <w:rPr>
          <w:rFonts w:ascii="Times New Roman" w:eastAsia="Times New Roman" w:hAnsi="Times New Roman" w:cs="Times New Roman"/>
          <w:b/>
          <w:color w:val="1F3864"/>
          <w:sz w:val="26"/>
        </w:rPr>
        <w:t>6.5. Giả định ưu đãi thuế</w:t>
      </w:r>
    </w:p>
    <w:p w14:paraId="3EDB007E" w14:textId="77777777" w:rsidR="003937CD" w:rsidRDefault="00000000">
      <w:pPr>
        <w:spacing w:after="80" w:line="380" w:lineRule="exact"/>
        <w:jc w:val="both"/>
      </w:pPr>
      <w:r>
        <w:rPr>
          <w:rFonts w:ascii="Times New Roman" w:eastAsia="Times New Roman" w:hAnsi="Times New Roman" w:cs="Times New Roman"/>
          <w:color w:val="202020"/>
          <w:sz w:val="26"/>
        </w:rPr>
        <w:t>Căn cứ NĐ 353/2025/NĐ-CP về chính sách ưu đãi sản phẩm CNTS trọng điểm và TT 31/2025/TT-BKHCN:</w:t>
      </w:r>
    </w:p>
    <w:p w14:paraId="72AEAAAD"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Miễn thuế TNDN:</w:t>
      </w:r>
      <w:r>
        <w:rPr>
          <w:rFonts w:ascii="Times New Roman" w:eastAsia="Times New Roman" w:hAnsi="Times New Roman" w:cs="Times New Roman"/>
          <w:color w:val="202020"/>
          <w:sz w:val="26"/>
        </w:rPr>
        <w:t xml:space="preserve"> 4 năm đầu kể từ khi có thu nhập chịu thuế (2029–2032)</w:t>
      </w:r>
    </w:p>
    <w:p w14:paraId="31D6A4F0"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Giảm 50% thuế TNDN:</w:t>
      </w:r>
      <w:r>
        <w:rPr>
          <w:rFonts w:ascii="Times New Roman" w:eastAsia="Times New Roman" w:hAnsi="Times New Roman" w:cs="Times New Roman"/>
          <w:color w:val="202020"/>
          <w:sz w:val="26"/>
        </w:rPr>
        <w:t xml:space="preserve"> 9 năm tiếp theo (2033–2041)</w:t>
      </w:r>
    </w:p>
    <w:p w14:paraId="128248DB" w14:textId="77777777" w:rsidR="003937CD" w:rsidRDefault="00000000">
      <w:pPr>
        <w:spacing w:before="40" w:after="40" w:line="380" w:lineRule="exact"/>
        <w:ind w:left="340" w:hanging="198"/>
        <w:jc w:val="both"/>
      </w:pPr>
      <w:r>
        <w:rPr>
          <w:rFonts w:ascii="Times New Roman" w:eastAsia="Times New Roman" w:hAnsi="Times New Roman" w:cs="Times New Roman"/>
          <w:color w:val="C00000"/>
          <w:sz w:val="26"/>
        </w:rPr>
        <w:t xml:space="preserve">• </w:t>
      </w:r>
      <w:r>
        <w:rPr>
          <w:rFonts w:ascii="Times New Roman" w:eastAsia="Times New Roman" w:hAnsi="Times New Roman" w:cs="Times New Roman"/>
          <w:b/>
          <w:color w:val="202020"/>
          <w:sz w:val="26"/>
        </w:rPr>
        <w:t>Điều kiện:</w:t>
      </w:r>
      <w:r>
        <w:rPr>
          <w:rFonts w:ascii="Times New Roman" w:eastAsia="Times New Roman" w:hAnsi="Times New Roman" w:cs="Times New Roman"/>
          <w:color w:val="202020"/>
          <w:sz w:val="26"/>
        </w:rPr>
        <w:t xml:space="preserve"> CDE CIC phải đăng ký và được công nhận là sản phẩm CNTS trọng điểm theo TT 31/2025</w:t>
      </w:r>
    </w:p>
    <w:p w14:paraId="2B31BFD8"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lastRenderedPageBreak/>
        <w:t>7. KẾ HOẠCH CHI PHÍ ĐẦU TƯ (CAPEX)</w:t>
      </w:r>
    </w:p>
    <w:p w14:paraId="2E99837B" w14:textId="77777777" w:rsidR="003937CD" w:rsidRDefault="00000000">
      <w:pPr>
        <w:spacing w:after="80" w:line="380" w:lineRule="exact"/>
        <w:jc w:val="both"/>
      </w:pPr>
      <w:r>
        <w:rPr>
          <w:rFonts w:ascii="Times New Roman" w:eastAsia="Times New Roman" w:hAnsi="Times New Roman" w:cs="Times New Roman"/>
          <w:color w:val="202020"/>
          <w:sz w:val="26"/>
        </w:rPr>
        <w:t xml:space="preserve">Tổng chi phí đầu tư giai đoạn R&amp;D và chuẩn bị thương mại (2026–2027): </w:t>
      </w:r>
      <w:r>
        <w:rPr>
          <w:rFonts w:ascii="Times New Roman" w:eastAsia="Times New Roman" w:hAnsi="Times New Roman" w:cs="Times New Roman"/>
          <w:b/>
          <w:color w:val="202020"/>
          <w:sz w:val="26"/>
        </w:rPr>
        <w:t>25,1 tỷ VNĐ</w:t>
      </w:r>
      <w:r>
        <w:rPr>
          <w:rFonts w:ascii="Times New Roman" w:eastAsia="Times New Roman" w:hAnsi="Times New Roman" w:cs="Times New Roman"/>
          <w:color w:val="202020"/>
          <w:sz w:val="26"/>
        </w:rPr>
        <w:t>.</w:t>
      </w:r>
    </w:p>
    <w:p w14:paraId="5255E07F" w14:textId="77777777" w:rsidR="003937CD" w:rsidRDefault="00000000">
      <w:pPr>
        <w:spacing w:before="280" w:after="120" w:line="380" w:lineRule="exact"/>
      </w:pPr>
      <w:r>
        <w:rPr>
          <w:rFonts w:ascii="Times New Roman" w:eastAsia="Times New Roman" w:hAnsi="Times New Roman" w:cs="Times New Roman"/>
          <w:b/>
          <w:color w:val="1F3864"/>
          <w:sz w:val="26"/>
        </w:rPr>
        <w:t>7.1. Phân bổ chi tiết CAPEX (tỷ VNĐ)</w:t>
      </w:r>
    </w:p>
    <w:tbl>
      <w:tblPr>
        <w:tblW w:w="965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00"/>
        <w:gridCol w:w="1146"/>
        <w:gridCol w:w="650"/>
        <w:gridCol w:w="755"/>
        <w:gridCol w:w="854"/>
        <w:gridCol w:w="5447"/>
      </w:tblGrid>
      <w:tr w:rsidR="003937CD" w14:paraId="23C48545" w14:textId="77777777" w:rsidTr="00061E2E">
        <w:trPr>
          <w:jc w:val="center"/>
        </w:trPr>
        <w:tc>
          <w:tcPr>
            <w:tcW w:w="800" w:type="dxa"/>
            <w:shd w:val="clear" w:color="auto" w:fill="1F3864"/>
          </w:tcPr>
          <w:p w14:paraId="439247AC" w14:textId="77777777" w:rsidR="003937CD" w:rsidRDefault="00000000">
            <w:pPr>
              <w:spacing w:before="60" w:after="60" w:line="280" w:lineRule="exact"/>
              <w:jc w:val="center"/>
            </w:pPr>
            <w:r>
              <w:rPr>
                <w:rFonts w:ascii="Times New Roman" w:eastAsia="Times New Roman" w:hAnsi="Times New Roman" w:cs="Times New Roman"/>
                <w:b/>
                <w:color w:val="FFFFFF"/>
                <w:sz w:val="20"/>
              </w:rPr>
              <w:t>Mã</w:t>
            </w:r>
          </w:p>
        </w:tc>
        <w:tc>
          <w:tcPr>
            <w:tcW w:w="1146" w:type="dxa"/>
            <w:shd w:val="clear" w:color="auto" w:fill="1F3864"/>
          </w:tcPr>
          <w:p w14:paraId="5DD45BA9" w14:textId="77777777" w:rsidR="003937CD" w:rsidRDefault="00000000">
            <w:pPr>
              <w:spacing w:before="60" w:after="60" w:line="280" w:lineRule="exact"/>
              <w:jc w:val="center"/>
            </w:pPr>
            <w:r>
              <w:rPr>
                <w:rFonts w:ascii="Times New Roman" w:eastAsia="Times New Roman" w:hAnsi="Times New Roman" w:cs="Times New Roman"/>
                <w:b/>
                <w:color w:val="FFFFFF"/>
                <w:sz w:val="20"/>
              </w:rPr>
              <w:t>Hạng mục đầu tư</w:t>
            </w:r>
          </w:p>
        </w:tc>
        <w:tc>
          <w:tcPr>
            <w:tcW w:w="650" w:type="dxa"/>
            <w:shd w:val="clear" w:color="auto" w:fill="1F3864"/>
          </w:tcPr>
          <w:p w14:paraId="36CD5BDB"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755" w:type="dxa"/>
            <w:shd w:val="clear" w:color="auto" w:fill="1F3864"/>
          </w:tcPr>
          <w:p w14:paraId="7F49A4E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854" w:type="dxa"/>
            <w:shd w:val="clear" w:color="auto" w:fill="1F3864"/>
          </w:tcPr>
          <w:p w14:paraId="4747B1D8"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w:t>
            </w:r>
          </w:p>
        </w:tc>
        <w:tc>
          <w:tcPr>
            <w:tcW w:w="5447" w:type="dxa"/>
            <w:shd w:val="clear" w:color="auto" w:fill="1F3864"/>
          </w:tcPr>
          <w:p w14:paraId="247E7E6B" w14:textId="77777777" w:rsidR="003937CD" w:rsidRDefault="00000000">
            <w:pPr>
              <w:spacing w:before="60" w:after="60" w:line="280" w:lineRule="exact"/>
              <w:jc w:val="center"/>
            </w:pPr>
            <w:r>
              <w:rPr>
                <w:rFonts w:ascii="Times New Roman" w:eastAsia="Times New Roman" w:hAnsi="Times New Roman" w:cs="Times New Roman"/>
                <w:b/>
                <w:color w:val="FFFFFF"/>
                <w:sz w:val="20"/>
              </w:rPr>
              <w:t>Giải trình chi tiết</w:t>
            </w:r>
          </w:p>
        </w:tc>
      </w:tr>
      <w:tr w:rsidR="003937CD" w14:paraId="4A2BADB6" w14:textId="77777777" w:rsidTr="00061E2E">
        <w:trPr>
          <w:jc w:val="center"/>
        </w:trPr>
        <w:tc>
          <w:tcPr>
            <w:tcW w:w="800" w:type="dxa"/>
          </w:tcPr>
          <w:p w14:paraId="45397CF6" w14:textId="77777777" w:rsidR="003937CD" w:rsidRDefault="00000000">
            <w:pPr>
              <w:spacing w:before="40" w:after="40" w:line="260" w:lineRule="exact"/>
            </w:pPr>
            <w:r>
              <w:rPr>
                <w:rFonts w:ascii="Times New Roman" w:eastAsia="Times New Roman" w:hAnsi="Times New Roman" w:cs="Times New Roman"/>
                <w:color w:val="202020"/>
                <w:sz w:val="20"/>
              </w:rPr>
              <w:t>CAP-01</w:t>
            </w:r>
          </w:p>
        </w:tc>
        <w:tc>
          <w:tcPr>
            <w:tcW w:w="1146" w:type="dxa"/>
          </w:tcPr>
          <w:p w14:paraId="497BBB7D" w14:textId="77777777" w:rsidR="003937CD" w:rsidRDefault="00000000">
            <w:pPr>
              <w:spacing w:before="40" w:after="40" w:line="260" w:lineRule="exact"/>
            </w:pPr>
            <w:r>
              <w:rPr>
                <w:rFonts w:ascii="Times New Roman" w:eastAsia="Times New Roman" w:hAnsi="Times New Roman" w:cs="Times New Roman"/>
                <w:b/>
                <w:color w:val="202020"/>
                <w:sz w:val="20"/>
              </w:rPr>
              <w:t>Nhân sự phát triển lõi</w:t>
            </w:r>
          </w:p>
        </w:tc>
        <w:tc>
          <w:tcPr>
            <w:tcW w:w="650" w:type="dxa"/>
          </w:tcPr>
          <w:p w14:paraId="2AD4873F" w14:textId="77777777" w:rsidR="003937CD" w:rsidRDefault="00000000">
            <w:pPr>
              <w:spacing w:before="40" w:after="40" w:line="260" w:lineRule="exact"/>
            </w:pPr>
            <w:r>
              <w:rPr>
                <w:rFonts w:ascii="Times New Roman" w:eastAsia="Times New Roman" w:hAnsi="Times New Roman" w:cs="Times New Roman"/>
                <w:color w:val="202020"/>
                <w:sz w:val="20"/>
              </w:rPr>
              <w:t>3,1</w:t>
            </w:r>
          </w:p>
        </w:tc>
        <w:tc>
          <w:tcPr>
            <w:tcW w:w="755" w:type="dxa"/>
          </w:tcPr>
          <w:p w14:paraId="365557C0" w14:textId="77777777" w:rsidR="003937CD" w:rsidRDefault="00000000">
            <w:pPr>
              <w:spacing w:before="40" w:after="40" w:line="260" w:lineRule="exact"/>
            </w:pPr>
            <w:r>
              <w:rPr>
                <w:rFonts w:ascii="Times New Roman" w:eastAsia="Times New Roman" w:hAnsi="Times New Roman" w:cs="Times New Roman"/>
                <w:color w:val="202020"/>
                <w:sz w:val="20"/>
              </w:rPr>
              <w:t>4,7</w:t>
            </w:r>
          </w:p>
        </w:tc>
        <w:tc>
          <w:tcPr>
            <w:tcW w:w="854" w:type="dxa"/>
          </w:tcPr>
          <w:p w14:paraId="03142EC1" w14:textId="77777777" w:rsidR="003937CD" w:rsidRDefault="00000000">
            <w:pPr>
              <w:spacing w:before="40" w:after="40" w:line="260" w:lineRule="exact"/>
            </w:pPr>
            <w:r>
              <w:rPr>
                <w:rFonts w:ascii="Times New Roman" w:eastAsia="Times New Roman" w:hAnsi="Times New Roman" w:cs="Times New Roman"/>
                <w:b/>
                <w:color w:val="202020"/>
                <w:sz w:val="20"/>
              </w:rPr>
              <w:t>7,8</w:t>
            </w:r>
          </w:p>
        </w:tc>
        <w:tc>
          <w:tcPr>
            <w:tcW w:w="5447" w:type="dxa"/>
          </w:tcPr>
          <w:p w14:paraId="385258F6" w14:textId="77777777" w:rsidR="003937CD" w:rsidRDefault="00000000">
            <w:pPr>
              <w:spacing w:before="40" w:after="40" w:line="260" w:lineRule="exact"/>
            </w:pPr>
            <w:r>
              <w:rPr>
                <w:rFonts w:ascii="Times New Roman" w:eastAsia="Times New Roman" w:hAnsi="Times New Roman" w:cs="Times New Roman"/>
                <w:color w:val="202020"/>
                <w:sz w:val="20"/>
              </w:rPr>
              <w:t>Quỹ lương 10 nhân sự lõi trong 10 tháng R&amp;D (bao gồm overhead). Mức lương khảo sát: CTO ~78 tr/tháng, Senior WebGL/BIM ~55 tr, Senior BE/DevOps ~42 tr, PM/BA ~55 tr.</w:t>
            </w:r>
          </w:p>
        </w:tc>
      </w:tr>
      <w:tr w:rsidR="003937CD" w14:paraId="420C24FD" w14:textId="77777777" w:rsidTr="00061E2E">
        <w:trPr>
          <w:jc w:val="center"/>
        </w:trPr>
        <w:tc>
          <w:tcPr>
            <w:tcW w:w="800" w:type="dxa"/>
            <w:shd w:val="clear" w:color="auto" w:fill="F2F2F2"/>
          </w:tcPr>
          <w:p w14:paraId="08B3EF85" w14:textId="77777777" w:rsidR="003937CD" w:rsidRDefault="00000000">
            <w:pPr>
              <w:spacing w:before="40" w:after="40" w:line="260" w:lineRule="exact"/>
            </w:pPr>
            <w:r>
              <w:rPr>
                <w:rFonts w:ascii="Times New Roman" w:eastAsia="Times New Roman" w:hAnsi="Times New Roman" w:cs="Times New Roman"/>
                <w:color w:val="202020"/>
                <w:sz w:val="20"/>
              </w:rPr>
              <w:t>CAP-02</w:t>
            </w:r>
          </w:p>
        </w:tc>
        <w:tc>
          <w:tcPr>
            <w:tcW w:w="1146" w:type="dxa"/>
            <w:shd w:val="clear" w:color="auto" w:fill="F2F2F2"/>
          </w:tcPr>
          <w:p w14:paraId="79F870F8" w14:textId="77777777" w:rsidR="003937CD" w:rsidRDefault="00000000">
            <w:pPr>
              <w:spacing w:before="40" w:after="40" w:line="260" w:lineRule="exact"/>
            </w:pPr>
            <w:r>
              <w:rPr>
                <w:rFonts w:ascii="Times New Roman" w:eastAsia="Times New Roman" w:hAnsi="Times New Roman" w:cs="Times New Roman"/>
                <w:b/>
                <w:color w:val="202020"/>
                <w:sz w:val="20"/>
              </w:rPr>
              <w:t>Trang thiết bị văn phòng</w:t>
            </w:r>
          </w:p>
        </w:tc>
        <w:tc>
          <w:tcPr>
            <w:tcW w:w="650" w:type="dxa"/>
            <w:shd w:val="clear" w:color="auto" w:fill="F2F2F2"/>
          </w:tcPr>
          <w:p w14:paraId="4B12C803" w14:textId="77777777" w:rsidR="003937CD" w:rsidRDefault="00000000">
            <w:pPr>
              <w:spacing w:before="40" w:after="40" w:line="260" w:lineRule="exact"/>
            </w:pPr>
            <w:r>
              <w:rPr>
                <w:rFonts w:ascii="Times New Roman" w:eastAsia="Times New Roman" w:hAnsi="Times New Roman" w:cs="Times New Roman"/>
                <w:color w:val="202020"/>
                <w:sz w:val="20"/>
              </w:rPr>
              <w:t>0,7</w:t>
            </w:r>
          </w:p>
        </w:tc>
        <w:tc>
          <w:tcPr>
            <w:tcW w:w="755" w:type="dxa"/>
            <w:shd w:val="clear" w:color="auto" w:fill="F2F2F2"/>
          </w:tcPr>
          <w:p w14:paraId="2A9006EA" w14:textId="77777777" w:rsidR="003937CD" w:rsidRDefault="00000000">
            <w:pPr>
              <w:spacing w:before="40" w:after="40" w:line="260" w:lineRule="exact"/>
            </w:pPr>
            <w:r>
              <w:rPr>
                <w:rFonts w:ascii="Times New Roman" w:eastAsia="Times New Roman" w:hAnsi="Times New Roman" w:cs="Times New Roman"/>
                <w:color w:val="202020"/>
                <w:sz w:val="20"/>
              </w:rPr>
              <w:t>0,4</w:t>
            </w:r>
          </w:p>
        </w:tc>
        <w:tc>
          <w:tcPr>
            <w:tcW w:w="854" w:type="dxa"/>
            <w:shd w:val="clear" w:color="auto" w:fill="F2F2F2"/>
          </w:tcPr>
          <w:p w14:paraId="72660118" w14:textId="77777777" w:rsidR="003937CD" w:rsidRDefault="00000000">
            <w:pPr>
              <w:spacing w:before="40" w:after="40" w:line="260" w:lineRule="exact"/>
            </w:pPr>
            <w:r>
              <w:rPr>
                <w:rFonts w:ascii="Times New Roman" w:eastAsia="Times New Roman" w:hAnsi="Times New Roman" w:cs="Times New Roman"/>
                <w:b/>
                <w:color w:val="202020"/>
                <w:sz w:val="20"/>
              </w:rPr>
              <w:t>1,1</w:t>
            </w:r>
          </w:p>
        </w:tc>
        <w:tc>
          <w:tcPr>
            <w:tcW w:w="5447" w:type="dxa"/>
            <w:shd w:val="clear" w:color="auto" w:fill="F2F2F2"/>
          </w:tcPr>
          <w:p w14:paraId="4E44D780" w14:textId="77777777" w:rsidR="003937CD" w:rsidRDefault="00000000">
            <w:pPr>
              <w:spacing w:before="40" w:after="40" w:line="260" w:lineRule="exact"/>
            </w:pPr>
            <w:r>
              <w:rPr>
                <w:rFonts w:ascii="Times New Roman" w:eastAsia="Times New Roman" w:hAnsi="Times New Roman" w:cs="Times New Roman"/>
                <w:color w:val="202020"/>
                <w:sz w:val="20"/>
              </w:rPr>
              <w:t>3 Workstation BIM/WebGL (3×50 tr), 7 laptop cấu hình cao (7×35 tr), thiết bị mạng, tường lửa văn phòng, setup hạ tầng an ninh local.</w:t>
            </w:r>
          </w:p>
        </w:tc>
      </w:tr>
      <w:tr w:rsidR="003937CD" w14:paraId="11AFC8DB" w14:textId="77777777" w:rsidTr="00061E2E">
        <w:trPr>
          <w:jc w:val="center"/>
        </w:trPr>
        <w:tc>
          <w:tcPr>
            <w:tcW w:w="800" w:type="dxa"/>
          </w:tcPr>
          <w:p w14:paraId="66F3CF6E" w14:textId="77777777" w:rsidR="003937CD" w:rsidRDefault="00000000">
            <w:pPr>
              <w:spacing w:before="40" w:after="40" w:line="260" w:lineRule="exact"/>
            </w:pPr>
            <w:r>
              <w:rPr>
                <w:rFonts w:ascii="Times New Roman" w:eastAsia="Times New Roman" w:hAnsi="Times New Roman" w:cs="Times New Roman"/>
                <w:color w:val="202020"/>
                <w:sz w:val="20"/>
              </w:rPr>
              <w:t>CAP-03</w:t>
            </w:r>
          </w:p>
        </w:tc>
        <w:tc>
          <w:tcPr>
            <w:tcW w:w="1146" w:type="dxa"/>
          </w:tcPr>
          <w:p w14:paraId="3269A0C7" w14:textId="77777777" w:rsidR="003937CD" w:rsidRDefault="00000000">
            <w:pPr>
              <w:spacing w:before="40" w:after="40" w:line="260" w:lineRule="exact"/>
            </w:pPr>
            <w:r>
              <w:rPr>
                <w:rFonts w:ascii="Times New Roman" w:eastAsia="Times New Roman" w:hAnsi="Times New Roman" w:cs="Times New Roman"/>
                <w:b/>
                <w:color w:val="202020"/>
                <w:sz w:val="20"/>
              </w:rPr>
              <w:t>Bản quyền &amp; API tích hợp</w:t>
            </w:r>
          </w:p>
        </w:tc>
        <w:tc>
          <w:tcPr>
            <w:tcW w:w="650" w:type="dxa"/>
          </w:tcPr>
          <w:p w14:paraId="1949C8C3"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755" w:type="dxa"/>
          </w:tcPr>
          <w:p w14:paraId="3EA7ABD8"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854" w:type="dxa"/>
          </w:tcPr>
          <w:p w14:paraId="4178507D" w14:textId="77777777" w:rsidR="003937CD" w:rsidRDefault="00000000">
            <w:pPr>
              <w:spacing w:before="40" w:after="40" w:line="260" w:lineRule="exact"/>
            </w:pPr>
            <w:r>
              <w:rPr>
                <w:rFonts w:ascii="Times New Roman" w:eastAsia="Times New Roman" w:hAnsi="Times New Roman" w:cs="Times New Roman"/>
                <w:b/>
                <w:color w:val="202020"/>
                <w:sz w:val="20"/>
              </w:rPr>
              <w:t>6,0</w:t>
            </w:r>
          </w:p>
        </w:tc>
        <w:tc>
          <w:tcPr>
            <w:tcW w:w="5447" w:type="dxa"/>
          </w:tcPr>
          <w:p w14:paraId="3FB4AF24" w14:textId="77777777" w:rsidR="003937CD" w:rsidRDefault="00000000">
            <w:pPr>
              <w:spacing w:before="40" w:after="40" w:line="260" w:lineRule="exact"/>
            </w:pPr>
            <w:r>
              <w:rPr>
                <w:rFonts w:ascii="Times New Roman" w:eastAsia="Times New Roman" w:hAnsi="Times New Roman" w:cs="Times New Roman"/>
                <w:color w:val="202020"/>
                <w:sz w:val="20"/>
              </w:rPr>
              <w:t>Phí bản quyền SDK BIM/IFC thương mại (ODA SDK), engine WebGL tối ưu, API bản đồ nền số trong thời kỳ phát triển.</w:t>
            </w:r>
          </w:p>
        </w:tc>
      </w:tr>
      <w:tr w:rsidR="003937CD" w14:paraId="2D3B2EFD" w14:textId="77777777" w:rsidTr="00061E2E">
        <w:trPr>
          <w:jc w:val="center"/>
        </w:trPr>
        <w:tc>
          <w:tcPr>
            <w:tcW w:w="800" w:type="dxa"/>
            <w:shd w:val="clear" w:color="auto" w:fill="F2F2F2"/>
          </w:tcPr>
          <w:p w14:paraId="1FB925B2" w14:textId="77777777" w:rsidR="003937CD" w:rsidRDefault="00000000">
            <w:pPr>
              <w:spacing w:before="40" w:after="40" w:line="260" w:lineRule="exact"/>
            </w:pPr>
            <w:r>
              <w:rPr>
                <w:rFonts w:ascii="Times New Roman" w:eastAsia="Times New Roman" w:hAnsi="Times New Roman" w:cs="Times New Roman"/>
                <w:color w:val="202020"/>
                <w:sz w:val="20"/>
              </w:rPr>
              <w:t>CAP-04</w:t>
            </w:r>
          </w:p>
        </w:tc>
        <w:tc>
          <w:tcPr>
            <w:tcW w:w="1146" w:type="dxa"/>
            <w:shd w:val="clear" w:color="auto" w:fill="F2F2F2"/>
          </w:tcPr>
          <w:p w14:paraId="1CE7D09E" w14:textId="77777777" w:rsidR="003937CD" w:rsidRDefault="00000000">
            <w:pPr>
              <w:spacing w:before="40" w:after="40" w:line="260" w:lineRule="exact"/>
            </w:pPr>
            <w:r>
              <w:rPr>
                <w:rFonts w:ascii="Times New Roman" w:eastAsia="Times New Roman" w:hAnsi="Times New Roman" w:cs="Times New Roman"/>
                <w:b/>
                <w:color w:val="202020"/>
                <w:sz w:val="20"/>
              </w:rPr>
              <w:t>Marketing &amp; Sales ra mắt</w:t>
            </w:r>
          </w:p>
        </w:tc>
        <w:tc>
          <w:tcPr>
            <w:tcW w:w="650" w:type="dxa"/>
            <w:shd w:val="clear" w:color="auto" w:fill="F2F2F2"/>
          </w:tcPr>
          <w:p w14:paraId="043B04A9" w14:textId="77777777" w:rsidR="003937CD" w:rsidRDefault="00000000">
            <w:pPr>
              <w:spacing w:before="40" w:after="40" w:line="260" w:lineRule="exact"/>
            </w:pPr>
            <w:r>
              <w:rPr>
                <w:rFonts w:ascii="Times New Roman" w:eastAsia="Times New Roman" w:hAnsi="Times New Roman" w:cs="Times New Roman"/>
                <w:color w:val="202020"/>
                <w:sz w:val="20"/>
              </w:rPr>
              <w:t>0,9</w:t>
            </w:r>
          </w:p>
        </w:tc>
        <w:tc>
          <w:tcPr>
            <w:tcW w:w="755" w:type="dxa"/>
            <w:shd w:val="clear" w:color="auto" w:fill="F2F2F2"/>
          </w:tcPr>
          <w:p w14:paraId="672E70E7" w14:textId="77777777" w:rsidR="003937CD" w:rsidRDefault="00000000">
            <w:pPr>
              <w:spacing w:before="40" w:after="40" w:line="260" w:lineRule="exact"/>
            </w:pPr>
            <w:r>
              <w:rPr>
                <w:rFonts w:ascii="Times New Roman" w:eastAsia="Times New Roman" w:hAnsi="Times New Roman" w:cs="Times New Roman"/>
                <w:color w:val="202020"/>
                <w:sz w:val="20"/>
              </w:rPr>
              <w:t>4,5</w:t>
            </w:r>
          </w:p>
        </w:tc>
        <w:tc>
          <w:tcPr>
            <w:tcW w:w="854" w:type="dxa"/>
            <w:shd w:val="clear" w:color="auto" w:fill="F2F2F2"/>
          </w:tcPr>
          <w:p w14:paraId="7BAE3FE1" w14:textId="77777777" w:rsidR="003937CD" w:rsidRDefault="00000000">
            <w:pPr>
              <w:spacing w:before="40" w:after="40" w:line="260" w:lineRule="exact"/>
            </w:pPr>
            <w:r>
              <w:rPr>
                <w:rFonts w:ascii="Times New Roman" w:eastAsia="Times New Roman" w:hAnsi="Times New Roman" w:cs="Times New Roman"/>
                <w:b/>
                <w:color w:val="202020"/>
                <w:sz w:val="20"/>
              </w:rPr>
              <w:t>5,4</w:t>
            </w:r>
          </w:p>
        </w:tc>
        <w:tc>
          <w:tcPr>
            <w:tcW w:w="5447" w:type="dxa"/>
            <w:shd w:val="clear" w:color="auto" w:fill="F2F2F2"/>
          </w:tcPr>
          <w:p w14:paraId="66D5A581" w14:textId="77777777" w:rsidR="003937CD" w:rsidRDefault="00000000">
            <w:pPr>
              <w:spacing w:before="40" w:after="40" w:line="260" w:lineRule="exact"/>
            </w:pPr>
            <w:r>
              <w:rPr>
                <w:rFonts w:ascii="Times New Roman" w:eastAsia="Times New Roman" w:hAnsi="Times New Roman" w:cs="Times New Roman"/>
                <w:color w:val="202020"/>
                <w:sz w:val="20"/>
              </w:rPr>
              <w:t>Nghiên cứu thị trường xây dựng (2026); hội thảo giới thiệu BIM CDE cho PMU/Sở XD, chiến dịch marketing B2B trực tiếp (2027).</w:t>
            </w:r>
          </w:p>
        </w:tc>
      </w:tr>
      <w:tr w:rsidR="003937CD" w14:paraId="4D101F7C" w14:textId="77777777" w:rsidTr="00061E2E">
        <w:trPr>
          <w:jc w:val="center"/>
        </w:trPr>
        <w:tc>
          <w:tcPr>
            <w:tcW w:w="800" w:type="dxa"/>
          </w:tcPr>
          <w:p w14:paraId="528673AE" w14:textId="77777777" w:rsidR="003937CD" w:rsidRDefault="00000000">
            <w:pPr>
              <w:spacing w:before="40" w:after="40" w:line="260" w:lineRule="exact"/>
            </w:pPr>
            <w:r>
              <w:rPr>
                <w:rFonts w:ascii="Times New Roman" w:eastAsia="Times New Roman" w:hAnsi="Times New Roman" w:cs="Times New Roman"/>
                <w:color w:val="202020"/>
                <w:sz w:val="20"/>
              </w:rPr>
              <w:t>CAP-05</w:t>
            </w:r>
          </w:p>
        </w:tc>
        <w:tc>
          <w:tcPr>
            <w:tcW w:w="1146" w:type="dxa"/>
          </w:tcPr>
          <w:p w14:paraId="0B10B6E7" w14:textId="77777777" w:rsidR="003937CD" w:rsidRDefault="00000000">
            <w:pPr>
              <w:spacing w:before="40" w:after="40" w:line="260" w:lineRule="exact"/>
            </w:pPr>
            <w:r>
              <w:rPr>
                <w:rFonts w:ascii="Times New Roman" w:eastAsia="Times New Roman" w:hAnsi="Times New Roman" w:cs="Times New Roman"/>
                <w:b/>
                <w:color w:val="202020"/>
                <w:sz w:val="20"/>
              </w:rPr>
              <w:t>Tư vấn, PM &amp; Pháp lý</w:t>
            </w:r>
          </w:p>
        </w:tc>
        <w:tc>
          <w:tcPr>
            <w:tcW w:w="650" w:type="dxa"/>
          </w:tcPr>
          <w:p w14:paraId="1B45637C"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755" w:type="dxa"/>
          </w:tcPr>
          <w:p w14:paraId="50063BED"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854" w:type="dxa"/>
          </w:tcPr>
          <w:p w14:paraId="1A35CF90" w14:textId="77777777" w:rsidR="003937CD" w:rsidRDefault="00000000">
            <w:pPr>
              <w:spacing w:before="40" w:after="40" w:line="260" w:lineRule="exact"/>
            </w:pPr>
            <w:r>
              <w:rPr>
                <w:rFonts w:ascii="Times New Roman" w:eastAsia="Times New Roman" w:hAnsi="Times New Roman" w:cs="Times New Roman"/>
                <w:b/>
                <w:color w:val="202020"/>
                <w:sz w:val="20"/>
              </w:rPr>
              <w:t>4,8</w:t>
            </w:r>
          </w:p>
        </w:tc>
        <w:tc>
          <w:tcPr>
            <w:tcW w:w="5447" w:type="dxa"/>
          </w:tcPr>
          <w:p w14:paraId="1D688056" w14:textId="77777777" w:rsidR="003937CD" w:rsidRDefault="00000000">
            <w:pPr>
              <w:spacing w:before="40" w:after="40" w:line="260" w:lineRule="exact"/>
            </w:pPr>
            <w:r>
              <w:rPr>
                <w:rFonts w:ascii="Times New Roman" w:eastAsia="Times New Roman" w:hAnsi="Times New Roman" w:cs="Times New Roman"/>
                <w:color w:val="202020"/>
                <w:sz w:val="20"/>
              </w:rPr>
              <w:t>Tư vấn kỹ thuật, kiểm định an ninh QCVN 12 (Bộ TT&amp;TT), đăng ký sở hữu trí tuệ, thủ tục pháp lý. Bao gồm phí tư vấn nghiệp vụ BIM từ BIMAGE (Singapore).</w:t>
            </w:r>
          </w:p>
        </w:tc>
      </w:tr>
      <w:tr w:rsidR="003937CD" w14:paraId="52B3691C" w14:textId="77777777" w:rsidTr="00061E2E">
        <w:trPr>
          <w:jc w:val="center"/>
        </w:trPr>
        <w:tc>
          <w:tcPr>
            <w:tcW w:w="800" w:type="dxa"/>
            <w:shd w:val="clear" w:color="auto" w:fill="F2F2F2"/>
          </w:tcPr>
          <w:p w14:paraId="7E94B362" w14:textId="77777777" w:rsidR="003937CD" w:rsidRDefault="003937CD">
            <w:pPr>
              <w:spacing w:before="40" w:after="40" w:line="260" w:lineRule="exact"/>
            </w:pPr>
          </w:p>
        </w:tc>
        <w:tc>
          <w:tcPr>
            <w:tcW w:w="1146" w:type="dxa"/>
            <w:shd w:val="clear" w:color="auto" w:fill="F2F2F2"/>
          </w:tcPr>
          <w:p w14:paraId="29B2A08D" w14:textId="77777777" w:rsidR="003937CD" w:rsidRDefault="00000000">
            <w:pPr>
              <w:spacing w:before="40" w:after="40" w:line="260" w:lineRule="exact"/>
            </w:pPr>
            <w:r>
              <w:rPr>
                <w:rFonts w:ascii="Times New Roman" w:eastAsia="Times New Roman" w:hAnsi="Times New Roman" w:cs="Times New Roman"/>
                <w:b/>
                <w:color w:val="202020"/>
                <w:sz w:val="20"/>
              </w:rPr>
              <w:t>TỔNG CỘNG CAPEX</w:t>
            </w:r>
          </w:p>
        </w:tc>
        <w:tc>
          <w:tcPr>
            <w:tcW w:w="650" w:type="dxa"/>
            <w:shd w:val="clear" w:color="auto" w:fill="F2F2F2"/>
          </w:tcPr>
          <w:p w14:paraId="44C61511" w14:textId="77777777" w:rsidR="003937CD" w:rsidRDefault="00000000">
            <w:pPr>
              <w:spacing w:before="40" w:after="40" w:line="260" w:lineRule="exact"/>
            </w:pPr>
            <w:r>
              <w:rPr>
                <w:rFonts w:ascii="Times New Roman" w:eastAsia="Times New Roman" w:hAnsi="Times New Roman" w:cs="Times New Roman"/>
                <w:b/>
                <w:color w:val="202020"/>
                <w:sz w:val="20"/>
              </w:rPr>
              <w:t>9,5</w:t>
            </w:r>
          </w:p>
        </w:tc>
        <w:tc>
          <w:tcPr>
            <w:tcW w:w="755" w:type="dxa"/>
            <w:shd w:val="clear" w:color="auto" w:fill="F2F2F2"/>
          </w:tcPr>
          <w:p w14:paraId="7E2310D4" w14:textId="77777777" w:rsidR="003937CD" w:rsidRDefault="00000000">
            <w:pPr>
              <w:spacing w:before="40" w:after="40" w:line="260" w:lineRule="exact"/>
            </w:pPr>
            <w:r>
              <w:rPr>
                <w:rFonts w:ascii="Times New Roman" w:eastAsia="Times New Roman" w:hAnsi="Times New Roman" w:cs="Times New Roman"/>
                <w:b/>
                <w:color w:val="202020"/>
                <w:sz w:val="20"/>
              </w:rPr>
              <w:t>15,6</w:t>
            </w:r>
          </w:p>
        </w:tc>
        <w:tc>
          <w:tcPr>
            <w:tcW w:w="854" w:type="dxa"/>
            <w:shd w:val="clear" w:color="auto" w:fill="F2F2F2"/>
          </w:tcPr>
          <w:p w14:paraId="2249852F" w14:textId="77777777" w:rsidR="003937CD" w:rsidRDefault="00000000">
            <w:pPr>
              <w:spacing w:before="40" w:after="40" w:line="260" w:lineRule="exact"/>
            </w:pPr>
            <w:r>
              <w:rPr>
                <w:rFonts w:ascii="Times New Roman" w:eastAsia="Times New Roman" w:hAnsi="Times New Roman" w:cs="Times New Roman"/>
                <w:b/>
                <w:color w:val="202020"/>
                <w:sz w:val="20"/>
              </w:rPr>
              <w:t>25,1</w:t>
            </w:r>
          </w:p>
        </w:tc>
        <w:tc>
          <w:tcPr>
            <w:tcW w:w="5447" w:type="dxa"/>
            <w:shd w:val="clear" w:color="auto" w:fill="F2F2F2"/>
          </w:tcPr>
          <w:p w14:paraId="798732C3" w14:textId="77777777" w:rsidR="003937CD" w:rsidRDefault="00000000">
            <w:pPr>
              <w:spacing w:before="40" w:after="40" w:line="260" w:lineRule="exact"/>
            </w:pPr>
            <w:r>
              <w:rPr>
                <w:rFonts w:ascii="Times New Roman" w:eastAsia="Times New Roman" w:hAnsi="Times New Roman" w:cs="Times New Roman"/>
                <w:color w:val="202020"/>
                <w:sz w:val="20"/>
              </w:rPr>
              <w:t>CIC 17,6 tỷ (70%) + NATIF 7,5 tỷ (30%)</w:t>
            </w:r>
          </w:p>
        </w:tc>
      </w:tr>
    </w:tbl>
    <w:p w14:paraId="47D44431" w14:textId="77777777" w:rsidR="003937CD" w:rsidRDefault="003937CD">
      <w:pPr>
        <w:spacing w:after="40"/>
      </w:pPr>
    </w:p>
    <w:p w14:paraId="3548F0A8" w14:textId="77777777" w:rsidR="003937CD" w:rsidRDefault="00000000">
      <w:pPr>
        <w:spacing w:before="280" w:after="120" w:line="380" w:lineRule="exact"/>
      </w:pPr>
      <w:r>
        <w:rPr>
          <w:rFonts w:ascii="Times New Roman" w:eastAsia="Times New Roman" w:hAnsi="Times New Roman" w:cs="Times New Roman"/>
          <w:b/>
          <w:color w:val="1F3864"/>
          <w:sz w:val="26"/>
        </w:rPr>
        <w:t>7.2. Phân bổ CAPEX theo nhiệm vụ R&amp;D</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93"/>
        <w:gridCol w:w="4112"/>
        <w:gridCol w:w="1395"/>
        <w:gridCol w:w="1280"/>
        <w:gridCol w:w="643"/>
        <w:gridCol w:w="1049"/>
      </w:tblGrid>
      <w:tr w:rsidR="003937CD" w14:paraId="67C8EB8E" w14:textId="77777777">
        <w:trPr>
          <w:jc w:val="center"/>
        </w:trPr>
        <w:tc>
          <w:tcPr>
            <w:tcW w:w="593" w:type="dxa"/>
            <w:shd w:val="clear" w:color="auto" w:fill="1F3864"/>
          </w:tcPr>
          <w:p w14:paraId="4A45233D"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4112" w:type="dxa"/>
            <w:shd w:val="clear" w:color="auto" w:fill="1F3864"/>
          </w:tcPr>
          <w:p w14:paraId="5965BC91" w14:textId="77777777" w:rsidR="003937CD" w:rsidRDefault="00000000">
            <w:pPr>
              <w:spacing w:before="60" w:after="60" w:line="280" w:lineRule="exact"/>
              <w:jc w:val="center"/>
            </w:pPr>
            <w:r>
              <w:rPr>
                <w:rFonts w:ascii="Times New Roman" w:eastAsia="Times New Roman" w:hAnsi="Times New Roman" w:cs="Times New Roman"/>
                <w:b/>
                <w:color w:val="FFFFFF"/>
                <w:sz w:val="20"/>
              </w:rPr>
              <w:t>Nhiệm vụ R&amp;D</w:t>
            </w:r>
          </w:p>
        </w:tc>
        <w:tc>
          <w:tcPr>
            <w:tcW w:w="1395" w:type="dxa"/>
            <w:shd w:val="clear" w:color="auto" w:fill="1F3864"/>
          </w:tcPr>
          <w:p w14:paraId="2EFFE59C" w14:textId="77777777" w:rsidR="003937CD" w:rsidRDefault="00000000">
            <w:pPr>
              <w:spacing w:before="60" w:after="60" w:line="280" w:lineRule="exact"/>
              <w:jc w:val="center"/>
            </w:pPr>
            <w:r>
              <w:rPr>
                <w:rFonts w:ascii="Times New Roman" w:eastAsia="Times New Roman" w:hAnsi="Times New Roman" w:cs="Times New Roman"/>
                <w:b/>
                <w:color w:val="FFFFFF"/>
                <w:sz w:val="20"/>
              </w:rPr>
              <w:t>NSNN (NATIF)</w:t>
            </w:r>
          </w:p>
        </w:tc>
        <w:tc>
          <w:tcPr>
            <w:tcW w:w="1280" w:type="dxa"/>
            <w:shd w:val="clear" w:color="auto" w:fill="1F3864"/>
          </w:tcPr>
          <w:p w14:paraId="2A1870D5" w14:textId="77777777" w:rsidR="003937CD" w:rsidRDefault="00000000">
            <w:pPr>
              <w:spacing w:before="60" w:after="60" w:line="280" w:lineRule="exact"/>
              <w:jc w:val="center"/>
            </w:pPr>
            <w:r>
              <w:rPr>
                <w:rFonts w:ascii="Times New Roman" w:eastAsia="Times New Roman" w:hAnsi="Times New Roman" w:cs="Times New Roman"/>
                <w:b/>
                <w:color w:val="FFFFFF"/>
                <w:sz w:val="20"/>
              </w:rPr>
              <w:t>CIC đối ứng</w:t>
            </w:r>
          </w:p>
        </w:tc>
        <w:tc>
          <w:tcPr>
            <w:tcW w:w="643" w:type="dxa"/>
            <w:shd w:val="clear" w:color="auto" w:fill="1F3864"/>
          </w:tcPr>
          <w:p w14:paraId="06AD6915"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w:t>
            </w:r>
          </w:p>
        </w:tc>
        <w:tc>
          <w:tcPr>
            <w:tcW w:w="1049" w:type="dxa"/>
            <w:shd w:val="clear" w:color="auto" w:fill="1F3864"/>
          </w:tcPr>
          <w:p w14:paraId="45A50BF7" w14:textId="77777777" w:rsidR="003937CD" w:rsidRDefault="00000000">
            <w:pPr>
              <w:spacing w:before="60" w:after="60" w:line="280" w:lineRule="exact"/>
              <w:jc w:val="center"/>
            </w:pPr>
            <w:r>
              <w:rPr>
                <w:rFonts w:ascii="Times New Roman" w:eastAsia="Times New Roman" w:hAnsi="Times New Roman" w:cs="Times New Roman"/>
                <w:b/>
                <w:color w:val="FFFFFF"/>
                <w:sz w:val="20"/>
              </w:rPr>
              <w:t>Thời gian</w:t>
            </w:r>
          </w:p>
        </w:tc>
      </w:tr>
      <w:tr w:rsidR="003937CD" w14:paraId="2A723838" w14:textId="77777777">
        <w:trPr>
          <w:jc w:val="center"/>
        </w:trPr>
        <w:tc>
          <w:tcPr>
            <w:tcW w:w="593" w:type="dxa"/>
          </w:tcPr>
          <w:p w14:paraId="220184D9"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4112" w:type="dxa"/>
          </w:tcPr>
          <w:p w14:paraId="2F523FA4" w14:textId="77777777" w:rsidR="003937CD" w:rsidRDefault="00000000">
            <w:pPr>
              <w:spacing w:before="40" w:after="40" w:line="260" w:lineRule="exact"/>
            </w:pPr>
            <w:r>
              <w:rPr>
                <w:rFonts w:ascii="Times New Roman" w:eastAsia="Times New Roman" w:hAnsi="Times New Roman" w:cs="Times New Roman"/>
                <w:color w:val="202020"/>
                <w:sz w:val="20"/>
              </w:rPr>
              <w:t>Engine đồ họa IFC &amp; OpenBIM Viewer</w:t>
            </w:r>
          </w:p>
        </w:tc>
        <w:tc>
          <w:tcPr>
            <w:tcW w:w="1395" w:type="dxa"/>
          </w:tcPr>
          <w:p w14:paraId="01604302" w14:textId="77777777" w:rsidR="003937CD" w:rsidRDefault="00000000">
            <w:pPr>
              <w:spacing w:before="40" w:after="40" w:line="260" w:lineRule="exact"/>
            </w:pPr>
            <w:r>
              <w:rPr>
                <w:rFonts w:ascii="Times New Roman" w:eastAsia="Times New Roman" w:hAnsi="Times New Roman" w:cs="Times New Roman"/>
                <w:color w:val="202020"/>
                <w:sz w:val="20"/>
              </w:rPr>
              <w:t>4,5</w:t>
            </w:r>
          </w:p>
        </w:tc>
        <w:tc>
          <w:tcPr>
            <w:tcW w:w="1280" w:type="dxa"/>
          </w:tcPr>
          <w:p w14:paraId="64F761B1" w14:textId="77777777" w:rsidR="003937CD" w:rsidRDefault="00000000">
            <w:pPr>
              <w:spacing w:before="40" w:after="40" w:line="260" w:lineRule="exact"/>
            </w:pPr>
            <w:r>
              <w:rPr>
                <w:rFonts w:ascii="Times New Roman" w:eastAsia="Times New Roman" w:hAnsi="Times New Roman" w:cs="Times New Roman"/>
                <w:color w:val="202020"/>
                <w:sz w:val="20"/>
              </w:rPr>
              <w:t>2,5</w:t>
            </w:r>
          </w:p>
        </w:tc>
        <w:tc>
          <w:tcPr>
            <w:tcW w:w="643" w:type="dxa"/>
          </w:tcPr>
          <w:p w14:paraId="016BA576" w14:textId="77777777" w:rsidR="003937CD" w:rsidRDefault="00000000">
            <w:pPr>
              <w:spacing w:before="40" w:after="40" w:line="260" w:lineRule="exact"/>
            </w:pPr>
            <w:r>
              <w:rPr>
                <w:rFonts w:ascii="Times New Roman" w:eastAsia="Times New Roman" w:hAnsi="Times New Roman" w:cs="Times New Roman"/>
                <w:b/>
                <w:color w:val="202020"/>
                <w:sz w:val="20"/>
              </w:rPr>
              <w:t>7,0</w:t>
            </w:r>
          </w:p>
        </w:tc>
        <w:tc>
          <w:tcPr>
            <w:tcW w:w="1049" w:type="dxa"/>
          </w:tcPr>
          <w:p w14:paraId="19B75CDD" w14:textId="77777777" w:rsidR="003937CD" w:rsidRDefault="00000000">
            <w:pPr>
              <w:spacing w:before="40" w:after="40" w:line="260" w:lineRule="exact"/>
            </w:pPr>
            <w:r>
              <w:rPr>
                <w:rFonts w:ascii="Times New Roman" w:eastAsia="Times New Roman" w:hAnsi="Times New Roman" w:cs="Times New Roman"/>
                <w:color w:val="202020"/>
                <w:sz w:val="20"/>
              </w:rPr>
              <w:t>10 tháng</w:t>
            </w:r>
          </w:p>
        </w:tc>
      </w:tr>
      <w:tr w:rsidR="003937CD" w14:paraId="573BC9B9" w14:textId="77777777">
        <w:trPr>
          <w:jc w:val="center"/>
        </w:trPr>
        <w:tc>
          <w:tcPr>
            <w:tcW w:w="593" w:type="dxa"/>
            <w:shd w:val="clear" w:color="auto" w:fill="F2F2F2"/>
          </w:tcPr>
          <w:p w14:paraId="7AE38894"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4112" w:type="dxa"/>
            <w:shd w:val="clear" w:color="auto" w:fill="F2F2F2"/>
          </w:tcPr>
          <w:p w14:paraId="05FBA239" w14:textId="77777777" w:rsidR="003937CD" w:rsidRDefault="00000000">
            <w:pPr>
              <w:spacing w:before="40" w:after="40" w:line="260" w:lineRule="exact"/>
            </w:pPr>
            <w:r>
              <w:rPr>
                <w:rFonts w:ascii="Times New Roman" w:eastAsia="Times New Roman" w:hAnsi="Times New Roman" w:cs="Times New Roman"/>
                <w:color w:val="202020"/>
                <w:sz w:val="20"/>
              </w:rPr>
              <w:t>Quản lý tài liệu &amp; dự án số</w:t>
            </w:r>
          </w:p>
        </w:tc>
        <w:tc>
          <w:tcPr>
            <w:tcW w:w="1395" w:type="dxa"/>
            <w:shd w:val="clear" w:color="auto" w:fill="F2F2F2"/>
          </w:tcPr>
          <w:p w14:paraId="218B17BC"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280" w:type="dxa"/>
            <w:shd w:val="clear" w:color="auto" w:fill="F2F2F2"/>
          </w:tcPr>
          <w:p w14:paraId="701A5585" w14:textId="77777777" w:rsidR="003937CD" w:rsidRDefault="00000000">
            <w:pPr>
              <w:spacing w:before="40" w:after="40" w:line="260" w:lineRule="exact"/>
            </w:pPr>
            <w:r>
              <w:rPr>
                <w:rFonts w:ascii="Times New Roman" w:eastAsia="Times New Roman" w:hAnsi="Times New Roman" w:cs="Times New Roman"/>
                <w:color w:val="202020"/>
                <w:sz w:val="20"/>
              </w:rPr>
              <w:t>4,0</w:t>
            </w:r>
          </w:p>
        </w:tc>
        <w:tc>
          <w:tcPr>
            <w:tcW w:w="643" w:type="dxa"/>
            <w:shd w:val="clear" w:color="auto" w:fill="F2F2F2"/>
          </w:tcPr>
          <w:p w14:paraId="3D4FC16F" w14:textId="77777777" w:rsidR="003937CD" w:rsidRDefault="00000000">
            <w:pPr>
              <w:spacing w:before="40" w:after="40" w:line="260" w:lineRule="exact"/>
            </w:pPr>
            <w:r>
              <w:rPr>
                <w:rFonts w:ascii="Times New Roman" w:eastAsia="Times New Roman" w:hAnsi="Times New Roman" w:cs="Times New Roman"/>
                <w:b/>
                <w:color w:val="202020"/>
                <w:sz w:val="20"/>
              </w:rPr>
              <w:t>4,0</w:t>
            </w:r>
          </w:p>
        </w:tc>
        <w:tc>
          <w:tcPr>
            <w:tcW w:w="1049" w:type="dxa"/>
            <w:shd w:val="clear" w:color="auto" w:fill="F2F2F2"/>
          </w:tcPr>
          <w:p w14:paraId="37BC8B61" w14:textId="77777777" w:rsidR="003937CD" w:rsidRDefault="00000000">
            <w:pPr>
              <w:spacing w:before="40" w:after="40" w:line="260" w:lineRule="exact"/>
            </w:pPr>
            <w:r>
              <w:rPr>
                <w:rFonts w:ascii="Times New Roman" w:eastAsia="Times New Roman" w:hAnsi="Times New Roman" w:cs="Times New Roman"/>
                <w:color w:val="202020"/>
                <w:sz w:val="20"/>
              </w:rPr>
              <w:t>8 tháng</w:t>
            </w:r>
          </w:p>
        </w:tc>
      </w:tr>
      <w:tr w:rsidR="003937CD" w14:paraId="6FB75D09" w14:textId="77777777">
        <w:trPr>
          <w:jc w:val="center"/>
        </w:trPr>
        <w:tc>
          <w:tcPr>
            <w:tcW w:w="593" w:type="dxa"/>
          </w:tcPr>
          <w:p w14:paraId="2BB6B4F8"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4112" w:type="dxa"/>
          </w:tcPr>
          <w:p w14:paraId="1B49641D" w14:textId="77777777" w:rsidR="003937CD" w:rsidRDefault="00000000">
            <w:pPr>
              <w:spacing w:before="40" w:after="40" w:line="260" w:lineRule="exact"/>
            </w:pPr>
            <w:r>
              <w:rPr>
                <w:rFonts w:ascii="Times New Roman" w:eastAsia="Times New Roman" w:hAnsi="Times New Roman" w:cs="Times New Roman"/>
                <w:color w:val="202020"/>
                <w:sz w:val="20"/>
              </w:rPr>
              <w:t>Quản lý 4D/5D chi phí &amp; tiến độ</w:t>
            </w:r>
          </w:p>
        </w:tc>
        <w:tc>
          <w:tcPr>
            <w:tcW w:w="1395" w:type="dxa"/>
          </w:tcPr>
          <w:p w14:paraId="69927417"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280" w:type="dxa"/>
          </w:tcPr>
          <w:p w14:paraId="327C821A"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643" w:type="dxa"/>
          </w:tcPr>
          <w:p w14:paraId="6D9800ED" w14:textId="77777777" w:rsidR="003937CD" w:rsidRDefault="00000000">
            <w:pPr>
              <w:spacing w:before="40" w:after="40" w:line="260" w:lineRule="exact"/>
            </w:pPr>
            <w:r>
              <w:rPr>
                <w:rFonts w:ascii="Times New Roman" w:eastAsia="Times New Roman" w:hAnsi="Times New Roman" w:cs="Times New Roman"/>
                <w:b/>
                <w:color w:val="202020"/>
                <w:sz w:val="20"/>
              </w:rPr>
              <w:t>3,0</w:t>
            </w:r>
          </w:p>
        </w:tc>
        <w:tc>
          <w:tcPr>
            <w:tcW w:w="1049" w:type="dxa"/>
          </w:tcPr>
          <w:p w14:paraId="7B6869FF" w14:textId="77777777" w:rsidR="003937CD" w:rsidRDefault="00000000">
            <w:pPr>
              <w:spacing w:before="40" w:after="40" w:line="260" w:lineRule="exact"/>
            </w:pPr>
            <w:r>
              <w:rPr>
                <w:rFonts w:ascii="Times New Roman" w:eastAsia="Times New Roman" w:hAnsi="Times New Roman" w:cs="Times New Roman"/>
                <w:color w:val="202020"/>
                <w:sz w:val="20"/>
              </w:rPr>
              <w:t>6 tháng</w:t>
            </w:r>
          </w:p>
        </w:tc>
      </w:tr>
      <w:tr w:rsidR="003937CD" w14:paraId="6847E0DF" w14:textId="77777777">
        <w:trPr>
          <w:jc w:val="center"/>
        </w:trPr>
        <w:tc>
          <w:tcPr>
            <w:tcW w:w="593" w:type="dxa"/>
            <w:shd w:val="clear" w:color="auto" w:fill="F2F2F2"/>
          </w:tcPr>
          <w:p w14:paraId="687916C8"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4112" w:type="dxa"/>
            <w:shd w:val="clear" w:color="auto" w:fill="F2F2F2"/>
          </w:tcPr>
          <w:p w14:paraId="086BE1E2" w14:textId="77777777" w:rsidR="003937CD" w:rsidRDefault="00000000">
            <w:pPr>
              <w:spacing w:before="40" w:after="40" w:line="260" w:lineRule="exact"/>
            </w:pPr>
            <w:r>
              <w:rPr>
                <w:rFonts w:ascii="Times New Roman" w:eastAsia="Times New Roman" w:hAnsi="Times New Roman" w:cs="Times New Roman"/>
                <w:color w:val="202020"/>
                <w:sz w:val="20"/>
              </w:rPr>
              <w:t>GIS, Digital Twin, FM, Green Building</w:t>
            </w:r>
          </w:p>
        </w:tc>
        <w:tc>
          <w:tcPr>
            <w:tcW w:w="1395" w:type="dxa"/>
            <w:shd w:val="clear" w:color="auto" w:fill="F2F2F2"/>
          </w:tcPr>
          <w:p w14:paraId="2DC54BCE"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280" w:type="dxa"/>
            <w:shd w:val="clear" w:color="auto" w:fill="F2F2F2"/>
          </w:tcPr>
          <w:p w14:paraId="04F9FA3A"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643" w:type="dxa"/>
            <w:shd w:val="clear" w:color="auto" w:fill="F2F2F2"/>
          </w:tcPr>
          <w:p w14:paraId="05013520" w14:textId="77777777" w:rsidR="003937CD" w:rsidRDefault="00000000">
            <w:pPr>
              <w:spacing w:before="40" w:after="40" w:line="260" w:lineRule="exact"/>
            </w:pPr>
            <w:r>
              <w:rPr>
                <w:rFonts w:ascii="Times New Roman" w:eastAsia="Times New Roman" w:hAnsi="Times New Roman" w:cs="Times New Roman"/>
                <w:b/>
                <w:color w:val="202020"/>
                <w:sz w:val="20"/>
              </w:rPr>
              <w:t>3,0</w:t>
            </w:r>
          </w:p>
        </w:tc>
        <w:tc>
          <w:tcPr>
            <w:tcW w:w="1049" w:type="dxa"/>
            <w:shd w:val="clear" w:color="auto" w:fill="F2F2F2"/>
          </w:tcPr>
          <w:p w14:paraId="1A5FCCFE" w14:textId="77777777" w:rsidR="003937CD" w:rsidRDefault="00000000">
            <w:pPr>
              <w:spacing w:before="40" w:after="40" w:line="260" w:lineRule="exact"/>
            </w:pPr>
            <w:r>
              <w:rPr>
                <w:rFonts w:ascii="Times New Roman" w:eastAsia="Times New Roman" w:hAnsi="Times New Roman" w:cs="Times New Roman"/>
                <w:color w:val="202020"/>
                <w:sz w:val="20"/>
              </w:rPr>
              <w:t>5 tháng</w:t>
            </w:r>
          </w:p>
        </w:tc>
      </w:tr>
      <w:tr w:rsidR="003937CD" w14:paraId="1F193A35" w14:textId="77777777">
        <w:trPr>
          <w:jc w:val="center"/>
        </w:trPr>
        <w:tc>
          <w:tcPr>
            <w:tcW w:w="593" w:type="dxa"/>
          </w:tcPr>
          <w:p w14:paraId="288AB87C"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4112" w:type="dxa"/>
          </w:tcPr>
          <w:p w14:paraId="6CD42EFB" w14:textId="77777777" w:rsidR="003937CD" w:rsidRDefault="00000000">
            <w:pPr>
              <w:spacing w:before="40" w:after="40" w:line="260" w:lineRule="exact"/>
            </w:pPr>
            <w:r>
              <w:rPr>
                <w:rFonts w:ascii="Times New Roman" w:eastAsia="Times New Roman" w:hAnsi="Times New Roman" w:cs="Times New Roman"/>
                <w:color w:val="202020"/>
                <w:sz w:val="20"/>
              </w:rPr>
              <w:t>An ninh mạng &amp; hạ tầng Cloud</w:t>
            </w:r>
          </w:p>
        </w:tc>
        <w:tc>
          <w:tcPr>
            <w:tcW w:w="1395" w:type="dxa"/>
          </w:tcPr>
          <w:p w14:paraId="231B4D65"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1280" w:type="dxa"/>
          </w:tcPr>
          <w:p w14:paraId="6974D90E" w14:textId="77777777" w:rsidR="003937CD" w:rsidRDefault="00000000">
            <w:pPr>
              <w:spacing w:before="40" w:after="40" w:line="260" w:lineRule="exact"/>
            </w:pPr>
            <w:r>
              <w:rPr>
                <w:rFonts w:ascii="Times New Roman" w:eastAsia="Times New Roman" w:hAnsi="Times New Roman" w:cs="Times New Roman"/>
                <w:color w:val="202020"/>
                <w:sz w:val="20"/>
              </w:rPr>
              <w:t>0,5</w:t>
            </w:r>
          </w:p>
        </w:tc>
        <w:tc>
          <w:tcPr>
            <w:tcW w:w="643" w:type="dxa"/>
          </w:tcPr>
          <w:p w14:paraId="42B7E539" w14:textId="77777777" w:rsidR="003937CD" w:rsidRDefault="00000000">
            <w:pPr>
              <w:spacing w:before="40" w:after="40" w:line="260" w:lineRule="exact"/>
            </w:pPr>
            <w:r>
              <w:rPr>
                <w:rFonts w:ascii="Times New Roman" w:eastAsia="Times New Roman" w:hAnsi="Times New Roman" w:cs="Times New Roman"/>
                <w:b/>
                <w:color w:val="202020"/>
                <w:sz w:val="20"/>
              </w:rPr>
              <w:t>3,5</w:t>
            </w:r>
          </w:p>
        </w:tc>
        <w:tc>
          <w:tcPr>
            <w:tcW w:w="1049" w:type="dxa"/>
          </w:tcPr>
          <w:p w14:paraId="23E18E35" w14:textId="77777777" w:rsidR="003937CD" w:rsidRDefault="00000000">
            <w:pPr>
              <w:spacing w:before="40" w:after="40" w:line="260" w:lineRule="exact"/>
            </w:pPr>
            <w:r>
              <w:rPr>
                <w:rFonts w:ascii="Times New Roman" w:eastAsia="Times New Roman" w:hAnsi="Times New Roman" w:cs="Times New Roman"/>
                <w:color w:val="202020"/>
                <w:sz w:val="20"/>
              </w:rPr>
              <w:t>10 tháng</w:t>
            </w:r>
          </w:p>
        </w:tc>
      </w:tr>
      <w:tr w:rsidR="003937CD" w14:paraId="7333F948" w14:textId="77777777">
        <w:trPr>
          <w:jc w:val="center"/>
        </w:trPr>
        <w:tc>
          <w:tcPr>
            <w:tcW w:w="593" w:type="dxa"/>
            <w:shd w:val="clear" w:color="auto" w:fill="F2F2F2"/>
          </w:tcPr>
          <w:p w14:paraId="25DACA83"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4112" w:type="dxa"/>
            <w:shd w:val="clear" w:color="auto" w:fill="F2F2F2"/>
          </w:tcPr>
          <w:p w14:paraId="5597D376" w14:textId="77777777" w:rsidR="003937CD" w:rsidRDefault="00000000">
            <w:pPr>
              <w:spacing w:before="40" w:after="40" w:line="260" w:lineRule="exact"/>
            </w:pPr>
            <w:r>
              <w:rPr>
                <w:rFonts w:ascii="Times New Roman" w:eastAsia="Times New Roman" w:hAnsi="Times New Roman" w:cs="Times New Roman"/>
                <w:color w:val="202020"/>
                <w:sz w:val="20"/>
              </w:rPr>
              <w:t>Thương mại hóa &amp; đào tạo thị trường</w:t>
            </w:r>
          </w:p>
        </w:tc>
        <w:tc>
          <w:tcPr>
            <w:tcW w:w="1395" w:type="dxa"/>
            <w:shd w:val="clear" w:color="auto" w:fill="F2F2F2"/>
          </w:tcPr>
          <w:p w14:paraId="3C9847D5"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280" w:type="dxa"/>
            <w:shd w:val="clear" w:color="auto" w:fill="F2F2F2"/>
          </w:tcPr>
          <w:p w14:paraId="39089AC9" w14:textId="77777777" w:rsidR="003937CD" w:rsidRDefault="00000000">
            <w:pPr>
              <w:spacing w:before="40" w:after="40" w:line="260" w:lineRule="exact"/>
            </w:pPr>
            <w:r>
              <w:rPr>
                <w:rFonts w:ascii="Times New Roman" w:eastAsia="Times New Roman" w:hAnsi="Times New Roman" w:cs="Times New Roman"/>
                <w:color w:val="202020"/>
                <w:sz w:val="20"/>
              </w:rPr>
              <w:t>4,6</w:t>
            </w:r>
          </w:p>
        </w:tc>
        <w:tc>
          <w:tcPr>
            <w:tcW w:w="643" w:type="dxa"/>
            <w:shd w:val="clear" w:color="auto" w:fill="F2F2F2"/>
          </w:tcPr>
          <w:p w14:paraId="1A26D3C9" w14:textId="77777777" w:rsidR="003937CD" w:rsidRDefault="00000000">
            <w:pPr>
              <w:spacing w:before="40" w:after="40" w:line="260" w:lineRule="exact"/>
            </w:pPr>
            <w:r>
              <w:rPr>
                <w:rFonts w:ascii="Times New Roman" w:eastAsia="Times New Roman" w:hAnsi="Times New Roman" w:cs="Times New Roman"/>
                <w:b/>
                <w:color w:val="202020"/>
                <w:sz w:val="20"/>
              </w:rPr>
              <w:t>4,6</w:t>
            </w:r>
          </w:p>
        </w:tc>
        <w:tc>
          <w:tcPr>
            <w:tcW w:w="1049" w:type="dxa"/>
            <w:shd w:val="clear" w:color="auto" w:fill="F2F2F2"/>
          </w:tcPr>
          <w:p w14:paraId="5E97736D" w14:textId="77777777" w:rsidR="003937CD" w:rsidRDefault="00000000">
            <w:pPr>
              <w:spacing w:before="40" w:after="40" w:line="260" w:lineRule="exact"/>
            </w:pPr>
            <w:r>
              <w:rPr>
                <w:rFonts w:ascii="Times New Roman" w:eastAsia="Times New Roman" w:hAnsi="Times New Roman" w:cs="Times New Roman"/>
                <w:color w:val="202020"/>
                <w:sz w:val="20"/>
              </w:rPr>
              <w:t>6 tháng</w:t>
            </w:r>
          </w:p>
        </w:tc>
      </w:tr>
      <w:tr w:rsidR="003937CD" w14:paraId="22939FAC" w14:textId="77777777">
        <w:trPr>
          <w:jc w:val="center"/>
        </w:trPr>
        <w:tc>
          <w:tcPr>
            <w:tcW w:w="593" w:type="dxa"/>
          </w:tcPr>
          <w:p w14:paraId="2BEF3372" w14:textId="77777777" w:rsidR="003937CD" w:rsidRDefault="003937CD">
            <w:pPr>
              <w:spacing w:before="40" w:after="40" w:line="260" w:lineRule="exact"/>
            </w:pPr>
          </w:p>
        </w:tc>
        <w:tc>
          <w:tcPr>
            <w:tcW w:w="4112" w:type="dxa"/>
          </w:tcPr>
          <w:p w14:paraId="129572A9" w14:textId="77777777" w:rsidR="003937CD" w:rsidRDefault="00000000">
            <w:pPr>
              <w:spacing w:before="40" w:after="40" w:line="260" w:lineRule="exact"/>
            </w:pPr>
            <w:r>
              <w:rPr>
                <w:rFonts w:ascii="Times New Roman" w:eastAsia="Times New Roman" w:hAnsi="Times New Roman" w:cs="Times New Roman"/>
                <w:b/>
                <w:color w:val="202020"/>
                <w:sz w:val="20"/>
              </w:rPr>
              <w:t>TỔNG</w:t>
            </w:r>
          </w:p>
        </w:tc>
        <w:tc>
          <w:tcPr>
            <w:tcW w:w="1395" w:type="dxa"/>
          </w:tcPr>
          <w:p w14:paraId="0A5C737F" w14:textId="77777777" w:rsidR="003937CD" w:rsidRDefault="00000000">
            <w:pPr>
              <w:spacing w:before="40" w:after="40" w:line="260" w:lineRule="exact"/>
            </w:pPr>
            <w:r>
              <w:rPr>
                <w:rFonts w:ascii="Times New Roman" w:eastAsia="Times New Roman" w:hAnsi="Times New Roman" w:cs="Times New Roman"/>
                <w:b/>
                <w:color w:val="202020"/>
                <w:sz w:val="20"/>
              </w:rPr>
              <w:t>7,5</w:t>
            </w:r>
          </w:p>
        </w:tc>
        <w:tc>
          <w:tcPr>
            <w:tcW w:w="1280" w:type="dxa"/>
          </w:tcPr>
          <w:p w14:paraId="17C78829" w14:textId="77777777" w:rsidR="003937CD" w:rsidRDefault="00000000">
            <w:pPr>
              <w:spacing w:before="40" w:after="40" w:line="260" w:lineRule="exact"/>
            </w:pPr>
            <w:r>
              <w:rPr>
                <w:rFonts w:ascii="Times New Roman" w:eastAsia="Times New Roman" w:hAnsi="Times New Roman" w:cs="Times New Roman"/>
                <w:b/>
                <w:color w:val="202020"/>
                <w:sz w:val="20"/>
              </w:rPr>
              <w:t>17,6</w:t>
            </w:r>
          </w:p>
        </w:tc>
        <w:tc>
          <w:tcPr>
            <w:tcW w:w="643" w:type="dxa"/>
          </w:tcPr>
          <w:p w14:paraId="5CBF4923" w14:textId="77777777" w:rsidR="003937CD" w:rsidRDefault="00000000">
            <w:pPr>
              <w:spacing w:before="40" w:after="40" w:line="260" w:lineRule="exact"/>
            </w:pPr>
            <w:r>
              <w:rPr>
                <w:rFonts w:ascii="Times New Roman" w:eastAsia="Times New Roman" w:hAnsi="Times New Roman" w:cs="Times New Roman"/>
                <w:b/>
                <w:color w:val="202020"/>
                <w:sz w:val="20"/>
              </w:rPr>
              <w:t>25,1</w:t>
            </w:r>
          </w:p>
        </w:tc>
        <w:tc>
          <w:tcPr>
            <w:tcW w:w="1049" w:type="dxa"/>
          </w:tcPr>
          <w:p w14:paraId="31659F0E" w14:textId="77777777" w:rsidR="003937CD" w:rsidRDefault="003937CD">
            <w:pPr>
              <w:spacing w:before="40" w:after="40" w:line="260" w:lineRule="exact"/>
            </w:pPr>
          </w:p>
        </w:tc>
      </w:tr>
    </w:tbl>
    <w:p w14:paraId="14615D2F" w14:textId="77777777" w:rsidR="003937CD" w:rsidRDefault="003937CD">
      <w:pPr>
        <w:spacing w:after="40"/>
      </w:pPr>
    </w:p>
    <w:p w14:paraId="7406E8BF" w14:textId="77777777" w:rsidR="00061E2E" w:rsidRDefault="00061E2E">
      <w:pPr>
        <w:pBdr>
          <w:bottom w:val="single" w:sz="8" w:space="3" w:color="C00000"/>
        </w:pBdr>
        <w:spacing w:before="440" w:after="160" w:line="380" w:lineRule="exact"/>
        <w:rPr>
          <w:rFonts w:ascii="Times New Roman" w:eastAsia="Times New Roman" w:hAnsi="Times New Roman" w:cs="Times New Roman"/>
          <w:b/>
          <w:color w:val="C00000"/>
          <w:sz w:val="28"/>
        </w:rPr>
      </w:pPr>
    </w:p>
    <w:p w14:paraId="7640836D" w14:textId="19B5F1B8"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lastRenderedPageBreak/>
        <w:t>8. KẾ HOẠCH CHI PHÍ VẬN HÀNH (OPEX)</w:t>
      </w:r>
    </w:p>
    <w:p w14:paraId="23FEE502" w14:textId="77777777" w:rsidR="003937CD" w:rsidRDefault="00000000">
      <w:pPr>
        <w:spacing w:before="280" w:after="120" w:line="380" w:lineRule="exact"/>
      </w:pPr>
      <w:r>
        <w:rPr>
          <w:rFonts w:ascii="Times New Roman" w:eastAsia="Times New Roman" w:hAnsi="Times New Roman" w:cs="Times New Roman"/>
          <w:b/>
          <w:color w:val="1F3864"/>
          <w:sz w:val="26"/>
        </w:rPr>
        <w:t>8.1. Nhân sự vận hành (OPX-01)</w:t>
      </w:r>
    </w:p>
    <w:p w14:paraId="04A453AC" w14:textId="77777777" w:rsidR="003937CD" w:rsidRDefault="00000000">
      <w:pPr>
        <w:spacing w:after="80" w:line="380" w:lineRule="exact"/>
        <w:jc w:val="both"/>
      </w:pPr>
      <w:r>
        <w:rPr>
          <w:rFonts w:ascii="Times New Roman" w:eastAsia="Times New Roman" w:hAnsi="Times New Roman" w:cs="Times New Roman"/>
          <w:i/>
          <w:color w:val="202020"/>
          <w:sz w:val="26"/>
        </w:rPr>
        <w:t>(Chi tiết bảng lương xem mục 5.2 và 6.1)</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694"/>
        <w:gridCol w:w="4043"/>
      </w:tblGrid>
      <w:tr w:rsidR="003937CD" w14:paraId="03AF63E5" w14:textId="77777777">
        <w:trPr>
          <w:jc w:val="center"/>
        </w:trPr>
        <w:tc>
          <w:tcPr>
            <w:tcW w:w="2335" w:type="dxa"/>
            <w:shd w:val="clear" w:color="auto" w:fill="1F3864"/>
          </w:tcPr>
          <w:p w14:paraId="2F2AAE13"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2694" w:type="dxa"/>
            <w:shd w:val="clear" w:color="auto" w:fill="1F3864"/>
          </w:tcPr>
          <w:p w14:paraId="1364D869" w14:textId="77777777" w:rsidR="003937CD" w:rsidRDefault="00000000">
            <w:pPr>
              <w:spacing w:before="60" w:after="60" w:line="280" w:lineRule="exact"/>
              <w:jc w:val="center"/>
            </w:pPr>
            <w:r>
              <w:rPr>
                <w:rFonts w:ascii="Times New Roman" w:eastAsia="Times New Roman" w:hAnsi="Times New Roman" w:cs="Times New Roman"/>
                <w:b/>
                <w:color w:val="FFFFFF"/>
                <w:sz w:val="20"/>
              </w:rPr>
              <w:t>Số nhân sự</w:t>
            </w:r>
          </w:p>
        </w:tc>
        <w:tc>
          <w:tcPr>
            <w:tcW w:w="4043" w:type="dxa"/>
            <w:shd w:val="clear" w:color="auto" w:fill="1F3864"/>
          </w:tcPr>
          <w:p w14:paraId="1ECEEEE4" w14:textId="77777777" w:rsidR="003937CD" w:rsidRDefault="00000000">
            <w:pPr>
              <w:spacing w:before="60" w:after="60" w:line="280" w:lineRule="exact"/>
              <w:jc w:val="center"/>
            </w:pPr>
            <w:r>
              <w:rPr>
                <w:rFonts w:ascii="Times New Roman" w:eastAsia="Times New Roman" w:hAnsi="Times New Roman" w:cs="Times New Roman"/>
                <w:b/>
                <w:color w:val="FFFFFF"/>
                <w:sz w:val="20"/>
              </w:rPr>
              <w:t>Chi phí thực tế</w:t>
            </w:r>
          </w:p>
        </w:tc>
      </w:tr>
      <w:tr w:rsidR="003937CD" w14:paraId="10D56101" w14:textId="77777777">
        <w:trPr>
          <w:jc w:val="center"/>
        </w:trPr>
        <w:tc>
          <w:tcPr>
            <w:tcW w:w="2335" w:type="dxa"/>
          </w:tcPr>
          <w:p w14:paraId="7A97EB1B" w14:textId="77777777" w:rsidR="003937CD" w:rsidRDefault="00000000">
            <w:pPr>
              <w:spacing w:before="40" w:after="40" w:line="260" w:lineRule="exact"/>
            </w:pPr>
            <w:r>
              <w:rPr>
                <w:rFonts w:ascii="Times New Roman" w:eastAsia="Times New Roman" w:hAnsi="Times New Roman" w:cs="Times New Roman"/>
                <w:color w:val="202020"/>
                <w:sz w:val="20"/>
              </w:rPr>
              <w:t>2027 (H2, 6 tháng)</w:t>
            </w:r>
          </w:p>
        </w:tc>
        <w:tc>
          <w:tcPr>
            <w:tcW w:w="2694" w:type="dxa"/>
          </w:tcPr>
          <w:p w14:paraId="31235D60" w14:textId="77777777" w:rsidR="003937CD" w:rsidRDefault="00000000">
            <w:pPr>
              <w:spacing w:before="40" w:after="40" w:line="260" w:lineRule="exact"/>
            </w:pPr>
            <w:r>
              <w:rPr>
                <w:rFonts w:ascii="Times New Roman" w:eastAsia="Times New Roman" w:hAnsi="Times New Roman" w:cs="Times New Roman"/>
                <w:color w:val="202020"/>
                <w:sz w:val="20"/>
              </w:rPr>
              <w:t>13</w:t>
            </w:r>
          </w:p>
        </w:tc>
        <w:tc>
          <w:tcPr>
            <w:tcW w:w="4043" w:type="dxa"/>
          </w:tcPr>
          <w:p w14:paraId="34C1FB60" w14:textId="77777777" w:rsidR="003937CD" w:rsidRDefault="00000000">
            <w:pPr>
              <w:spacing w:before="40" w:after="40" w:line="260" w:lineRule="exact"/>
            </w:pPr>
            <w:r>
              <w:rPr>
                <w:rFonts w:ascii="Times New Roman" w:eastAsia="Times New Roman" w:hAnsi="Times New Roman" w:cs="Times New Roman"/>
                <w:color w:val="202020"/>
                <w:sz w:val="20"/>
              </w:rPr>
              <w:t>3,9 tỷ</w:t>
            </w:r>
          </w:p>
        </w:tc>
      </w:tr>
      <w:tr w:rsidR="003937CD" w14:paraId="036F926A" w14:textId="77777777">
        <w:trPr>
          <w:jc w:val="center"/>
        </w:trPr>
        <w:tc>
          <w:tcPr>
            <w:tcW w:w="2335" w:type="dxa"/>
            <w:shd w:val="clear" w:color="auto" w:fill="F2F2F2"/>
          </w:tcPr>
          <w:p w14:paraId="64F70FA5"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2694" w:type="dxa"/>
            <w:shd w:val="clear" w:color="auto" w:fill="F2F2F2"/>
          </w:tcPr>
          <w:p w14:paraId="75201431" w14:textId="77777777" w:rsidR="003937CD" w:rsidRDefault="00000000">
            <w:pPr>
              <w:spacing w:before="40" w:after="40" w:line="260" w:lineRule="exact"/>
            </w:pPr>
            <w:r>
              <w:rPr>
                <w:rFonts w:ascii="Times New Roman" w:eastAsia="Times New Roman" w:hAnsi="Times New Roman" w:cs="Times New Roman"/>
                <w:color w:val="202020"/>
                <w:sz w:val="20"/>
              </w:rPr>
              <w:t>21</w:t>
            </w:r>
          </w:p>
        </w:tc>
        <w:tc>
          <w:tcPr>
            <w:tcW w:w="4043" w:type="dxa"/>
            <w:shd w:val="clear" w:color="auto" w:fill="F2F2F2"/>
          </w:tcPr>
          <w:p w14:paraId="6AB3812D" w14:textId="77777777" w:rsidR="003937CD" w:rsidRDefault="00000000">
            <w:pPr>
              <w:spacing w:before="40" w:after="40" w:line="260" w:lineRule="exact"/>
            </w:pPr>
            <w:r>
              <w:rPr>
                <w:rFonts w:ascii="Times New Roman" w:eastAsia="Times New Roman" w:hAnsi="Times New Roman" w:cs="Times New Roman"/>
                <w:color w:val="202020"/>
                <w:sz w:val="20"/>
              </w:rPr>
              <w:t>11,2 tỷ</w:t>
            </w:r>
          </w:p>
        </w:tc>
      </w:tr>
      <w:tr w:rsidR="003937CD" w14:paraId="1D8164CC" w14:textId="77777777">
        <w:trPr>
          <w:jc w:val="center"/>
        </w:trPr>
        <w:tc>
          <w:tcPr>
            <w:tcW w:w="2335" w:type="dxa"/>
          </w:tcPr>
          <w:p w14:paraId="6A5091AC"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2694" w:type="dxa"/>
          </w:tcPr>
          <w:p w14:paraId="2FF150EC" w14:textId="77777777" w:rsidR="003937CD" w:rsidRDefault="00000000">
            <w:pPr>
              <w:spacing w:before="40" w:after="40" w:line="260" w:lineRule="exact"/>
            </w:pPr>
            <w:r>
              <w:rPr>
                <w:rFonts w:ascii="Times New Roman" w:eastAsia="Times New Roman" w:hAnsi="Times New Roman" w:cs="Times New Roman"/>
                <w:color w:val="202020"/>
                <w:sz w:val="20"/>
              </w:rPr>
              <w:t>23</w:t>
            </w:r>
          </w:p>
        </w:tc>
        <w:tc>
          <w:tcPr>
            <w:tcW w:w="4043" w:type="dxa"/>
          </w:tcPr>
          <w:p w14:paraId="57BA349E" w14:textId="77777777" w:rsidR="003937CD" w:rsidRDefault="00000000">
            <w:pPr>
              <w:spacing w:before="40" w:after="40" w:line="260" w:lineRule="exact"/>
            </w:pPr>
            <w:r>
              <w:rPr>
                <w:rFonts w:ascii="Times New Roman" w:eastAsia="Times New Roman" w:hAnsi="Times New Roman" w:cs="Times New Roman"/>
                <w:color w:val="202020"/>
                <w:sz w:val="20"/>
              </w:rPr>
              <w:t>11,8 tỷ</w:t>
            </w:r>
          </w:p>
        </w:tc>
      </w:tr>
      <w:tr w:rsidR="003937CD" w14:paraId="4D3A0CC4" w14:textId="77777777">
        <w:trPr>
          <w:jc w:val="center"/>
        </w:trPr>
        <w:tc>
          <w:tcPr>
            <w:tcW w:w="2335" w:type="dxa"/>
            <w:shd w:val="clear" w:color="auto" w:fill="F2F2F2"/>
          </w:tcPr>
          <w:p w14:paraId="08049FF5"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2694" w:type="dxa"/>
            <w:shd w:val="clear" w:color="auto" w:fill="F2F2F2"/>
          </w:tcPr>
          <w:p w14:paraId="3479362C" w14:textId="77777777" w:rsidR="003937CD" w:rsidRDefault="00000000">
            <w:pPr>
              <w:spacing w:before="40" w:after="40" w:line="260" w:lineRule="exact"/>
            </w:pPr>
            <w:r>
              <w:rPr>
                <w:rFonts w:ascii="Times New Roman" w:eastAsia="Times New Roman" w:hAnsi="Times New Roman" w:cs="Times New Roman"/>
                <w:color w:val="202020"/>
                <w:sz w:val="20"/>
              </w:rPr>
              <w:t>24</w:t>
            </w:r>
          </w:p>
        </w:tc>
        <w:tc>
          <w:tcPr>
            <w:tcW w:w="4043" w:type="dxa"/>
            <w:shd w:val="clear" w:color="auto" w:fill="F2F2F2"/>
          </w:tcPr>
          <w:p w14:paraId="29200A5B" w14:textId="77777777" w:rsidR="003937CD" w:rsidRDefault="00000000">
            <w:pPr>
              <w:spacing w:before="40" w:after="40" w:line="260" w:lineRule="exact"/>
            </w:pPr>
            <w:r>
              <w:rPr>
                <w:rFonts w:ascii="Times New Roman" w:eastAsia="Times New Roman" w:hAnsi="Times New Roman" w:cs="Times New Roman"/>
                <w:color w:val="202020"/>
                <w:sz w:val="20"/>
              </w:rPr>
              <w:t>12,2 tỷ</w:t>
            </w:r>
          </w:p>
        </w:tc>
      </w:tr>
    </w:tbl>
    <w:p w14:paraId="47088E86" w14:textId="77777777" w:rsidR="003937CD" w:rsidRDefault="003937CD">
      <w:pPr>
        <w:spacing w:after="40"/>
      </w:pPr>
    </w:p>
    <w:p w14:paraId="2E5083EC" w14:textId="77777777" w:rsidR="003937CD" w:rsidRDefault="00000000">
      <w:pPr>
        <w:spacing w:before="280" w:after="120" w:line="380" w:lineRule="exact"/>
      </w:pPr>
      <w:r>
        <w:rPr>
          <w:rFonts w:ascii="Times New Roman" w:eastAsia="Times New Roman" w:hAnsi="Times New Roman" w:cs="Times New Roman"/>
          <w:b/>
          <w:color w:val="1F3864"/>
          <w:sz w:val="26"/>
        </w:rPr>
        <w:t>8.2. Hạ tầng Cloud trong nước (OPX-02)</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35"/>
        <w:gridCol w:w="650"/>
        <w:gridCol w:w="650"/>
        <w:gridCol w:w="650"/>
        <w:gridCol w:w="650"/>
        <w:gridCol w:w="650"/>
        <w:gridCol w:w="3687"/>
      </w:tblGrid>
      <w:tr w:rsidR="003937CD" w14:paraId="3F32B8B8" w14:textId="77777777">
        <w:trPr>
          <w:jc w:val="center"/>
        </w:trPr>
        <w:tc>
          <w:tcPr>
            <w:tcW w:w="2135" w:type="dxa"/>
            <w:shd w:val="clear" w:color="auto" w:fill="1F3864"/>
          </w:tcPr>
          <w:p w14:paraId="61E1B505" w14:textId="77777777" w:rsidR="003937CD" w:rsidRDefault="00000000">
            <w:pPr>
              <w:spacing w:before="60" w:after="60" w:line="280" w:lineRule="exact"/>
              <w:jc w:val="center"/>
            </w:pPr>
            <w:r>
              <w:rPr>
                <w:rFonts w:ascii="Times New Roman" w:eastAsia="Times New Roman" w:hAnsi="Times New Roman" w:cs="Times New Roman"/>
                <w:b/>
                <w:color w:val="FFFFFF"/>
                <w:sz w:val="20"/>
              </w:rPr>
              <w:t>Hạng mục Cloud</w:t>
            </w:r>
          </w:p>
        </w:tc>
        <w:tc>
          <w:tcPr>
            <w:tcW w:w="650" w:type="dxa"/>
            <w:shd w:val="clear" w:color="auto" w:fill="1F3864"/>
          </w:tcPr>
          <w:p w14:paraId="2AEA7B2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650" w:type="dxa"/>
            <w:shd w:val="clear" w:color="auto" w:fill="1F3864"/>
          </w:tcPr>
          <w:p w14:paraId="0084389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650" w:type="dxa"/>
            <w:shd w:val="clear" w:color="auto" w:fill="1F3864"/>
          </w:tcPr>
          <w:p w14:paraId="6B7B4753"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736C38E1"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650" w:type="dxa"/>
            <w:shd w:val="clear" w:color="auto" w:fill="1F3864"/>
          </w:tcPr>
          <w:p w14:paraId="19CF138A"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3687" w:type="dxa"/>
            <w:shd w:val="clear" w:color="auto" w:fill="1F3864"/>
          </w:tcPr>
          <w:p w14:paraId="382D5C17" w14:textId="77777777" w:rsidR="003937CD" w:rsidRDefault="00000000">
            <w:pPr>
              <w:spacing w:before="60" w:after="60" w:line="280" w:lineRule="exact"/>
              <w:jc w:val="center"/>
            </w:pPr>
            <w:r>
              <w:rPr>
                <w:rFonts w:ascii="Times New Roman" w:eastAsia="Times New Roman" w:hAnsi="Times New Roman" w:cs="Times New Roman"/>
                <w:b/>
                <w:color w:val="FFFFFF"/>
                <w:sz w:val="20"/>
              </w:rPr>
              <w:t>Giải trình</w:t>
            </w:r>
          </w:p>
        </w:tc>
      </w:tr>
      <w:tr w:rsidR="003937CD" w14:paraId="40E574AD" w14:textId="77777777">
        <w:trPr>
          <w:jc w:val="center"/>
        </w:trPr>
        <w:tc>
          <w:tcPr>
            <w:tcW w:w="2135" w:type="dxa"/>
          </w:tcPr>
          <w:p w14:paraId="17E546EF" w14:textId="77777777" w:rsidR="003937CD" w:rsidRDefault="00000000">
            <w:pPr>
              <w:spacing w:before="40" w:after="40" w:line="260" w:lineRule="exact"/>
            </w:pPr>
            <w:r>
              <w:rPr>
                <w:rFonts w:ascii="Times New Roman" w:eastAsia="Times New Roman" w:hAnsi="Times New Roman" w:cs="Times New Roman"/>
                <w:color w:val="202020"/>
                <w:sz w:val="20"/>
              </w:rPr>
              <w:t>Server lưu trữ BIM &amp; Data (Object Storage)</w:t>
            </w:r>
          </w:p>
        </w:tc>
        <w:tc>
          <w:tcPr>
            <w:tcW w:w="650" w:type="dxa"/>
          </w:tcPr>
          <w:p w14:paraId="51DEFB5E" w14:textId="77777777" w:rsidR="003937CD" w:rsidRDefault="00000000">
            <w:pPr>
              <w:spacing w:before="40" w:after="40" w:line="260" w:lineRule="exact"/>
            </w:pPr>
            <w:r>
              <w:rPr>
                <w:rFonts w:ascii="Times New Roman" w:eastAsia="Times New Roman" w:hAnsi="Times New Roman" w:cs="Times New Roman"/>
                <w:color w:val="202020"/>
                <w:sz w:val="20"/>
              </w:rPr>
              <w:t>0,05</w:t>
            </w:r>
          </w:p>
        </w:tc>
        <w:tc>
          <w:tcPr>
            <w:tcW w:w="650" w:type="dxa"/>
          </w:tcPr>
          <w:p w14:paraId="725E15FE" w14:textId="77777777" w:rsidR="003937CD" w:rsidRDefault="00000000">
            <w:pPr>
              <w:spacing w:before="40" w:after="40" w:line="260" w:lineRule="exact"/>
            </w:pPr>
            <w:r>
              <w:rPr>
                <w:rFonts w:ascii="Times New Roman" w:eastAsia="Times New Roman" w:hAnsi="Times New Roman" w:cs="Times New Roman"/>
                <w:color w:val="202020"/>
                <w:sz w:val="20"/>
              </w:rPr>
              <w:t>0,30</w:t>
            </w:r>
          </w:p>
        </w:tc>
        <w:tc>
          <w:tcPr>
            <w:tcW w:w="650" w:type="dxa"/>
          </w:tcPr>
          <w:p w14:paraId="1E7EB11A" w14:textId="77777777" w:rsidR="003937CD" w:rsidRDefault="00000000">
            <w:pPr>
              <w:spacing w:before="40" w:after="40" w:line="260" w:lineRule="exact"/>
            </w:pPr>
            <w:r>
              <w:rPr>
                <w:rFonts w:ascii="Times New Roman" w:eastAsia="Times New Roman" w:hAnsi="Times New Roman" w:cs="Times New Roman"/>
                <w:color w:val="202020"/>
                <w:sz w:val="20"/>
              </w:rPr>
              <w:t>0,70</w:t>
            </w:r>
          </w:p>
        </w:tc>
        <w:tc>
          <w:tcPr>
            <w:tcW w:w="650" w:type="dxa"/>
          </w:tcPr>
          <w:p w14:paraId="7D5D07C9" w14:textId="77777777" w:rsidR="003937CD" w:rsidRDefault="00000000">
            <w:pPr>
              <w:spacing w:before="40" w:after="40" w:line="260" w:lineRule="exact"/>
            </w:pPr>
            <w:r>
              <w:rPr>
                <w:rFonts w:ascii="Times New Roman" w:eastAsia="Times New Roman" w:hAnsi="Times New Roman" w:cs="Times New Roman"/>
                <w:color w:val="202020"/>
                <w:sz w:val="20"/>
              </w:rPr>
              <w:t>1,30</w:t>
            </w:r>
          </w:p>
        </w:tc>
        <w:tc>
          <w:tcPr>
            <w:tcW w:w="650" w:type="dxa"/>
          </w:tcPr>
          <w:p w14:paraId="7500A5F3" w14:textId="77777777" w:rsidR="003937CD" w:rsidRDefault="00000000">
            <w:pPr>
              <w:spacing w:before="40" w:after="40" w:line="260" w:lineRule="exact"/>
            </w:pPr>
            <w:r>
              <w:rPr>
                <w:rFonts w:ascii="Times New Roman" w:eastAsia="Times New Roman" w:hAnsi="Times New Roman" w:cs="Times New Roman"/>
                <w:color w:val="202020"/>
                <w:sz w:val="20"/>
              </w:rPr>
              <w:t>1,80</w:t>
            </w:r>
          </w:p>
        </w:tc>
        <w:tc>
          <w:tcPr>
            <w:tcW w:w="3687" w:type="dxa"/>
          </w:tcPr>
          <w:p w14:paraId="34EB45E7" w14:textId="77777777" w:rsidR="003937CD" w:rsidRDefault="00000000">
            <w:pPr>
              <w:spacing w:before="40" w:after="40" w:line="260" w:lineRule="exact"/>
            </w:pPr>
            <w:r>
              <w:rPr>
                <w:rFonts w:ascii="Times New Roman" w:eastAsia="Times New Roman" w:hAnsi="Times New Roman" w:cs="Times New Roman"/>
                <w:color w:val="202020"/>
                <w:sz w:val="20"/>
              </w:rPr>
              <w:t>Dung lượng tích lũy tăng dần. Giá ~900 VNĐ/GB/tháng. Đạt quy mô hàng chục TB vào 2030.</w:t>
            </w:r>
          </w:p>
        </w:tc>
      </w:tr>
      <w:tr w:rsidR="003937CD" w14:paraId="71FDC47B" w14:textId="77777777">
        <w:trPr>
          <w:jc w:val="center"/>
        </w:trPr>
        <w:tc>
          <w:tcPr>
            <w:tcW w:w="2135" w:type="dxa"/>
            <w:shd w:val="clear" w:color="auto" w:fill="F2F2F2"/>
          </w:tcPr>
          <w:p w14:paraId="3DB9EECF" w14:textId="77777777" w:rsidR="003937CD" w:rsidRDefault="00000000">
            <w:pPr>
              <w:spacing w:before="40" w:after="40" w:line="260" w:lineRule="exact"/>
            </w:pPr>
            <w:r>
              <w:rPr>
                <w:rFonts w:ascii="Times New Roman" w:eastAsia="Times New Roman" w:hAnsi="Times New Roman" w:cs="Times New Roman"/>
                <w:color w:val="202020"/>
                <w:sz w:val="20"/>
              </w:rPr>
              <w:t>Server xử lý WebGL &amp; Node (Compute)</w:t>
            </w:r>
          </w:p>
        </w:tc>
        <w:tc>
          <w:tcPr>
            <w:tcW w:w="650" w:type="dxa"/>
            <w:shd w:val="clear" w:color="auto" w:fill="F2F2F2"/>
          </w:tcPr>
          <w:p w14:paraId="210B4C80" w14:textId="77777777" w:rsidR="003937CD" w:rsidRDefault="00000000">
            <w:pPr>
              <w:spacing w:before="40" w:after="40" w:line="260" w:lineRule="exact"/>
            </w:pPr>
            <w:r>
              <w:rPr>
                <w:rFonts w:ascii="Times New Roman" w:eastAsia="Times New Roman" w:hAnsi="Times New Roman" w:cs="Times New Roman"/>
                <w:color w:val="202020"/>
                <w:sz w:val="20"/>
              </w:rPr>
              <w:t>0,05</w:t>
            </w:r>
          </w:p>
        </w:tc>
        <w:tc>
          <w:tcPr>
            <w:tcW w:w="650" w:type="dxa"/>
            <w:shd w:val="clear" w:color="auto" w:fill="F2F2F2"/>
          </w:tcPr>
          <w:p w14:paraId="4982810C" w14:textId="77777777" w:rsidR="003937CD" w:rsidRDefault="00000000">
            <w:pPr>
              <w:spacing w:before="40" w:after="40" w:line="260" w:lineRule="exact"/>
            </w:pPr>
            <w:r>
              <w:rPr>
                <w:rFonts w:ascii="Times New Roman" w:eastAsia="Times New Roman" w:hAnsi="Times New Roman" w:cs="Times New Roman"/>
                <w:color w:val="202020"/>
                <w:sz w:val="20"/>
              </w:rPr>
              <w:t>0,30</w:t>
            </w:r>
          </w:p>
        </w:tc>
        <w:tc>
          <w:tcPr>
            <w:tcW w:w="650" w:type="dxa"/>
            <w:shd w:val="clear" w:color="auto" w:fill="F2F2F2"/>
          </w:tcPr>
          <w:p w14:paraId="2E9D8C31" w14:textId="77777777" w:rsidR="003937CD" w:rsidRDefault="00000000">
            <w:pPr>
              <w:spacing w:before="40" w:after="40" w:line="260" w:lineRule="exact"/>
            </w:pPr>
            <w:r>
              <w:rPr>
                <w:rFonts w:ascii="Times New Roman" w:eastAsia="Times New Roman" w:hAnsi="Times New Roman" w:cs="Times New Roman"/>
                <w:color w:val="202020"/>
                <w:sz w:val="20"/>
              </w:rPr>
              <w:t>0,60</w:t>
            </w:r>
          </w:p>
        </w:tc>
        <w:tc>
          <w:tcPr>
            <w:tcW w:w="650" w:type="dxa"/>
            <w:shd w:val="clear" w:color="auto" w:fill="F2F2F2"/>
          </w:tcPr>
          <w:p w14:paraId="6D17FDAD" w14:textId="77777777" w:rsidR="003937CD" w:rsidRDefault="00000000">
            <w:pPr>
              <w:spacing w:before="40" w:after="40" w:line="260" w:lineRule="exact"/>
            </w:pPr>
            <w:r>
              <w:rPr>
                <w:rFonts w:ascii="Times New Roman" w:eastAsia="Times New Roman" w:hAnsi="Times New Roman" w:cs="Times New Roman"/>
                <w:color w:val="202020"/>
                <w:sz w:val="20"/>
              </w:rPr>
              <w:t>1,00</w:t>
            </w:r>
          </w:p>
        </w:tc>
        <w:tc>
          <w:tcPr>
            <w:tcW w:w="650" w:type="dxa"/>
            <w:shd w:val="clear" w:color="auto" w:fill="F2F2F2"/>
          </w:tcPr>
          <w:p w14:paraId="4C6BD9CC" w14:textId="77777777" w:rsidR="003937CD" w:rsidRDefault="00000000">
            <w:pPr>
              <w:spacing w:before="40" w:after="40" w:line="260" w:lineRule="exact"/>
            </w:pPr>
            <w:r>
              <w:rPr>
                <w:rFonts w:ascii="Times New Roman" w:eastAsia="Times New Roman" w:hAnsi="Times New Roman" w:cs="Times New Roman"/>
                <w:color w:val="202020"/>
                <w:sz w:val="20"/>
              </w:rPr>
              <w:t>1,30</w:t>
            </w:r>
          </w:p>
        </w:tc>
        <w:tc>
          <w:tcPr>
            <w:tcW w:w="3687" w:type="dxa"/>
            <w:shd w:val="clear" w:color="auto" w:fill="F2F2F2"/>
          </w:tcPr>
          <w:p w14:paraId="608F3C00" w14:textId="77777777" w:rsidR="003937CD" w:rsidRDefault="00000000">
            <w:pPr>
              <w:spacing w:before="40" w:after="40" w:line="260" w:lineRule="exact"/>
            </w:pPr>
            <w:r>
              <w:rPr>
                <w:rFonts w:ascii="Times New Roman" w:eastAsia="Times New Roman" w:hAnsi="Times New Roman" w:cs="Times New Roman"/>
                <w:color w:val="202020"/>
                <w:sz w:val="20"/>
              </w:rPr>
              <w:t>VM cấu hình cao (16 vCPU, 64GB RAM) phục vụ render server-side và nén file BIM/IFC.</w:t>
            </w:r>
          </w:p>
        </w:tc>
      </w:tr>
      <w:tr w:rsidR="003937CD" w14:paraId="3ABC5C1B" w14:textId="77777777">
        <w:trPr>
          <w:jc w:val="center"/>
        </w:trPr>
        <w:tc>
          <w:tcPr>
            <w:tcW w:w="2135" w:type="dxa"/>
          </w:tcPr>
          <w:p w14:paraId="2F67A5E2" w14:textId="77777777" w:rsidR="003937CD" w:rsidRDefault="00000000">
            <w:pPr>
              <w:spacing w:before="40" w:after="40" w:line="260" w:lineRule="exact"/>
            </w:pPr>
            <w:r>
              <w:rPr>
                <w:rFonts w:ascii="Times New Roman" w:eastAsia="Times New Roman" w:hAnsi="Times New Roman" w:cs="Times New Roman"/>
                <w:color w:val="202020"/>
                <w:sz w:val="20"/>
              </w:rPr>
              <w:t>Dịch vụ DevOps, Load Balancer &amp; Firewall</w:t>
            </w:r>
          </w:p>
        </w:tc>
        <w:tc>
          <w:tcPr>
            <w:tcW w:w="650" w:type="dxa"/>
          </w:tcPr>
          <w:p w14:paraId="3653AB0A" w14:textId="77777777" w:rsidR="003937CD" w:rsidRDefault="00000000">
            <w:pPr>
              <w:spacing w:before="40" w:after="40" w:line="260" w:lineRule="exact"/>
            </w:pPr>
            <w:r>
              <w:rPr>
                <w:rFonts w:ascii="Times New Roman" w:eastAsia="Times New Roman" w:hAnsi="Times New Roman" w:cs="Times New Roman"/>
                <w:color w:val="202020"/>
                <w:sz w:val="20"/>
              </w:rPr>
              <w:t>0,05</w:t>
            </w:r>
          </w:p>
        </w:tc>
        <w:tc>
          <w:tcPr>
            <w:tcW w:w="650" w:type="dxa"/>
          </w:tcPr>
          <w:p w14:paraId="42D5739A" w14:textId="77777777" w:rsidR="003937CD" w:rsidRDefault="00000000">
            <w:pPr>
              <w:spacing w:before="40" w:after="40" w:line="260" w:lineRule="exact"/>
            </w:pPr>
            <w:r>
              <w:rPr>
                <w:rFonts w:ascii="Times New Roman" w:eastAsia="Times New Roman" w:hAnsi="Times New Roman" w:cs="Times New Roman"/>
                <w:color w:val="202020"/>
                <w:sz w:val="20"/>
              </w:rPr>
              <w:t>0,20</w:t>
            </w:r>
          </w:p>
        </w:tc>
        <w:tc>
          <w:tcPr>
            <w:tcW w:w="650" w:type="dxa"/>
          </w:tcPr>
          <w:p w14:paraId="11C0B40A" w14:textId="77777777" w:rsidR="003937CD" w:rsidRDefault="00000000">
            <w:pPr>
              <w:spacing w:before="40" w:after="40" w:line="260" w:lineRule="exact"/>
            </w:pPr>
            <w:r>
              <w:rPr>
                <w:rFonts w:ascii="Times New Roman" w:eastAsia="Times New Roman" w:hAnsi="Times New Roman" w:cs="Times New Roman"/>
                <w:color w:val="202020"/>
                <w:sz w:val="20"/>
              </w:rPr>
              <w:t>0,50</w:t>
            </w:r>
          </w:p>
        </w:tc>
        <w:tc>
          <w:tcPr>
            <w:tcW w:w="650" w:type="dxa"/>
          </w:tcPr>
          <w:p w14:paraId="28C795FD" w14:textId="77777777" w:rsidR="003937CD" w:rsidRDefault="00000000">
            <w:pPr>
              <w:spacing w:before="40" w:after="40" w:line="260" w:lineRule="exact"/>
            </w:pPr>
            <w:r>
              <w:rPr>
                <w:rFonts w:ascii="Times New Roman" w:eastAsia="Times New Roman" w:hAnsi="Times New Roman" w:cs="Times New Roman"/>
                <w:color w:val="202020"/>
                <w:sz w:val="20"/>
              </w:rPr>
              <w:t>0,60</w:t>
            </w:r>
          </w:p>
        </w:tc>
        <w:tc>
          <w:tcPr>
            <w:tcW w:w="650" w:type="dxa"/>
          </w:tcPr>
          <w:p w14:paraId="0BD1C0CA" w14:textId="77777777" w:rsidR="003937CD" w:rsidRDefault="00000000">
            <w:pPr>
              <w:spacing w:before="40" w:after="40" w:line="260" w:lineRule="exact"/>
            </w:pPr>
            <w:r>
              <w:rPr>
                <w:rFonts w:ascii="Times New Roman" w:eastAsia="Times New Roman" w:hAnsi="Times New Roman" w:cs="Times New Roman"/>
                <w:color w:val="202020"/>
                <w:sz w:val="20"/>
              </w:rPr>
              <w:t>0,80</w:t>
            </w:r>
          </w:p>
        </w:tc>
        <w:tc>
          <w:tcPr>
            <w:tcW w:w="3687" w:type="dxa"/>
          </w:tcPr>
          <w:p w14:paraId="08DDA980" w14:textId="77777777" w:rsidR="003937CD" w:rsidRDefault="00000000">
            <w:pPr>
              <w:spacing w:before="40" w:after="40" w:line="260" w:lineRule="exact"/>
            </w:pPr>
            <w:r>
              <w:rPr>
                <w:rFonts w:ascii="Times New Roman" w:eastAsia="Times New Roman" w:hAnsi="Times New Roman" w:cs="Times New Roman"/>
                <w:color w:val="202020"/>
                <w:sz w:val="20"/>
              </w:rPr>
              <w:t>Hạ tầng mạng Cloud, cân bằng tải, CI/CD, monitoring.</w:t>
            </w:r>
          </w:p>
        </w:tc>
      </w:tr>
      <w:tr w:rsidR="003937CD" w14:paraId="752B149A" w14:textId="77777777">
        <w:trPr>
          <w:jc w:val="center"/>
        </w:trPr>
        <w:tc>
          <w:tcPr>
            <w:tcW w:w="2135" w:type="dxa"/>
            <w:shd w:val="clear" w:color="auto" w:fill="F2F2F2"/>
          </w:tcPr>
          <w:p w14:paraId="67265205" w14:textId="77777777" w:rsidR="003937CD" w:rsidRDefault="00000000">
            <w:pPr>
              <w:spacing w:before="40" w:after="40" w:line="260" w:lineRule="exact"/>
            </w:pPr>
            <w:r>
              <w:rPr>
                <w:rFonts w:ascii="Times New Roman" w:eastAsia="Times New Roman" w:hAnsi="Times New Roman" w:cs="Times New Roman"/>
                <w:color w:val="202020"/>
                <w:sz w:val="20"/>
              </w:rPr>
              <w:t>Bản quyền OS, DB (PostgreSQL Enterprise) &amp; SSL</w:t>
            </w:r>
          </w:p>
        </w:tc>
        <w:tc>
          <w:tcPr>
            <w:tcW w:w="650" w:type="dxa"/>
            <w:shd w:val="clear" w:color="auto" w:fill="F2F2F2"/>
          </w:tcPr>
          <w:p w14:paraId="44257E54" w14:textId="77777777" w:rsidR="003937CD" w:rsidRDefault="00000000">
            <w:pPr>
              <w:spacing w:before="40" w:after="40" w:line="260" w:lineRule="exact"/>
            </w:pPr>
            <w:r>
              <w:rPr>
                <w:rFonts w:ascii="Times New Roman" w:eastAsia="Times New Roman" w:hAnsi="Times New Roman" w:cs="Times New Roman"/>
                <w:color w:val="202020"/>
                <w:sz w:val="20"/>
              </w:rPr>
              <w:t>0,05</w:t>
            </w:r>
          </w:p>
        </w:tc>
        <w:tc>
          <w:tcPr>
            <w:tcW w:w="650" w:type="dxa"/>
            <w:shd w:val="clear" w:color="auto" w:fill="F2F2F2"/>
          </w:tcPr>
          <w:p w14:paraId="6D6C47A9" w14:textId="77777777" w:rsidR="003937CD" w:rsidRDefault="00000000">
            <w:pPr>
              <w:spacing w:before="40" w:after="40" w:line="260" w:lineRule="exact"/>
            </w:pPr>
            <w:r>
              <w:rPr>
                <w:rFonts w:ascii="Times New Roman" w:eastAsia="Times New Roman" w:hAnsi="Times New Roman" w:cs="Times New Roman"/>
                <w:color w:val="202020"/>
                <w:sz w:val="20"/>
              </w:rPr>
              <w:t>0,20</w:t>
            </w:r>
          </w:p>
        </w:tc>
        <w:tc>
          <w:tcPr>
            <w:tcW w:w="650" w:type="dxa"/>
            <w:shd w:val="clear" w:color="auto" w:fill="F2F2F2"/>
          </w:tcPr>
          <w:p w14:paraId="6E0614DB" w14:textId="77777777" w:rsidR="003937CD" w:rsidRDefault="00000000">
            <w:pPr>
              <w:spacing w:before="40" w:after="40" w:line="260" w:lineRule="exact"/>
            </w:pPr>
            <w:r>
              <w:rPr>
                <w:rFonts w:ascii="Times New Roman" w:eastAsia="Times New Roman" w:hAnsi="Times New Roman" w:cs="Times New Roman"/>
                <w:color w:val="202020"/>
                <w:sz w:val="20"/>
              </w:rPr>
              <w:t>0,40</w:t>
            </w:r>
          </w:p>
        </w:tc>
        <w:tc>
          <w:tcPr>
            <w:tcW w:w="650" w:type="dxa"/>
            <w:shd w:val="clear" w:color="auto" w:fill="F2F2F2"/>
          </w:tcPr>
          <w:p w14:paraId="7A5AF623" w14:textId="77777777" w:rsidR="003937CD" w:rsidRDefault="00000000">
            <w:pPr>
              <w:spacing w:before="40" w:after="40" w:line="260" w:lineRule="exact"/>
            </w:pPr>
            <w:r>
              <w:rPr>
                <w:rFonts w:ascii="Times New Roman" w:eastAsia="Times New Roman" w:hAnsi="Times New Roman" w:cs="Times New Roman"/>
                <w:color w:val="202020"/>
                <w:sz w:val="20"/>
              </w:rPr>
              <w:t>0,60</w:t>
            </w:r>
          </w:p>
        </w:tc>
        <w:tc>
          <w:tcPr>
            <w:tcW w:w="650" w:type="dxa"/>
            <w:shd w:val="clear" w:color="auto" w:fill="F2F2F2"/>
          </w:tcPr>
          <w:p w14:paraId="0EA1A22A" w14:textId="77777777" w:rsidR="003937CD" w:rsidRDefault="00000000">
            <w:pPr>
              <w:spacing w:before="40" w:after="40" w:line="260" w:lineRule="exact"/>
            </w:pPr>
            <w:r>
              <w:rPr>
                <w:rFonts w:ascii="Times New Roman" w:eastAsia="Times New Roman" w:hAnsi="Times New Roman" w:cs="Times New Roman"/>
                <w:color w:val="202020"/>
                <w:sz w:val="20"/>
              </w:rPr>
              <w:t>0,90</w:t>
            </w:r>
          </w:p>
        </w:tc>
        <w:tc>
          <w:tcPr>
            <w:tcW w:w="3687" w:type="dxa"/>
            <w:shd w:val="clear" w:color="auto" w:fill="F2F2F2"/>
          </w:tcPr>
          <w:p w14:paraId="69D6EC10" w14:textId="77777777" w:rsidR="003937CD" w:rsidRDefault="00000000">
            <w:pPr>
              <w:spacing w:before="40" w:after="40" w:line="260" w:lineRule="exact"/>
            </w:pPr>
            <w:r>
              <w:rPr>
                <w:rFonts w:ascii="Times New Roman" w:eastAsia="Times New Roman" w:hAnsi="Times New Roman" w:cs="Times New Roman"/>
                <w:color w:val="202020"/>
                <w:sz w:val="20"/>
              </w:rPr>
              <w:t>Phí bản quyền hệ điều hành, DBMS, chứng chỉ SSL.</w:t>
            </w:r>
          </w:p>
        </w:tc>
      </w:tr>
      <w:tr w:rsidR="003937CD" w14:paraId="44629B6F" w14:textId="77777777">
        <w:trPr>
          <w:jc w:val="center"/>
        </w:trPr>
        <w:tc>
          <w:tcPr>
            <w:tcW w:w="2135" w:type="dxa"/>
          </w:tcPr>
          <w:p w14:paraId="10C23C47" w14:textId="77777777" w:rsidR="003937CD" w:rsidRDefault="00000000">
            <w:pPr>
              <w:spacing w:before="40" w:after="40" w:line="260" w:lineRule="exact"/>
            </w:pPr>
            <w:r>
              <w:rPr>
                <w:rFonts w:ascii="Times New Roman" w:eastAsia="Times New Roman" w:hAnsi="Times New Roman" w:cs="Times New Roman"/>
                <w:b/>
                <w:color w:val="202020"/>
                <w:sz w:val="20"/>
              </w:rPr>
              <w:t>TỔNG CLOUD</w:t>
            </w:r>
          </w:p>
        </w:tc>
        <w:tc>
          <w:tcPr>
            <w:tcW w:w="650" w:type="dxa"/>
          </w:tcPr>
          <w:p w14:paraId="068F2BAA" w14:textId="77777777" w:rsidR="003937CD" w:rsidRDefault="00000000">
            <w:pPr>
              <w:spacing w:before="40" w:after="40" w:line="260" w:lineRule="exact"/>
            </w:pPr>
            <w:r>
              <w:rPr>
                <w:rFonts w:ascii="Times New Roman" w:eastAsia="Times New Roman" w:hAnsi="Times New Roman" w:cs="Times New Roman"/>
                <w:b/>
                <w:color w:val="202020"/>
                <w:sz w:val="20"/>
              </w:rPr>
              <w:t>0,2</w:t>
            </w:r>
          </w:p>
        </w:tc>
        <w:tc>
          <w:tcPr>
            <w:tcW w:w="650" w:type="dxa"/>
          </w:tcPr>
          <w:p w14:paraId="3D8AD141" w14:textId="77777777" w:rsidR="003937CD" w:rsidRDefault="00000000">
            <w:pPr>
              <w:spacing w:before="40" w:after="40" w:line="260" w:lineRule="exact"/>
            </w:pPr>
            <w:r>
              <w:rPr>
                <w:rFonts w:ascii="Times New Roman" w:eastAsia="Times New Roman" w:hAnsi="Times New Roman" w:cs="Times New Roman"/>
                <w:b/>
                <w:color w:val="202020"/>
                <w:sz w:val="20"/>
              </w:rPr>
              <w:t>1,0</w:t>
            </w:r>
          </w:p>
        </w:tc>
        <w:tc>
          <w:tcPr>
            <w:tcW w:w="650" w:type="dxa"/>
          </w:tcPr>
          <w:p w14:paraId="118A82CF" w14:textId="77777777" w:rsidR="003937CD" w:rsidRDefault="00000000">
            <w:pPr>
              <w:spacing w:before="40" w:after="40" w:line="260" w:lineRule="exact"/>
            </w:pPr>
            <w:r>
              <w:rPr>
                <w:rFonts w:ascii="Times New Roman" w:eastAsia="Times New Roman" w:hAnsi="Times New Roman" w:cs="Times New Roman"/>
                <w:b/>
                <w:color w:val="202020"/>
                <w:sz w:val="20"/>
              </w:rPr>
              <w:t>2,2</w:t>
            </w:r>
          </w:p>
        </w:tc>
        <w:tc>
          <w:tcPr>
            <w:tcW w:w="650" w:type="dxa"/>
          </w:tcPr>
          <w:p w14:paraId="09C8EAA9" w14:textId="77777777" w:rsidR="003937CD" w:rsidRDefault="00000000">
            <w:pPr>
              <w:spacing w:before="40" w:after="40" w:line="260" w:lineRule="exact"/>
            </w:pPr>
            <w:r>
              <w:rPr>
                <w:rFonts w:ascii="Times New Roman" w:eastAsia="Times New Roman" w:hAnsi="Times New Roman" w:cs="Times New Roman"/>
                <w:b/>
                <w:color w:val="202020"/>
                <w:sz w:val="20"/>
              </w:rPr>
              <w:t>3,5</w:t>
            </w:r>
          </w:p>
        </w:tc>
        <w:tc>
          <w:tcPr>
            <w:tcW w:w="650" w:type="dxa"/>
          </w:tcPr>
          <w:p w14:paraId="7BDF165B" w14:textId="77777777" w:rsidR="003937CD" w:rsidRDefault="00000000">
            <w:pPr>
              <w:spacing w:before="40" w:after="40" w:line="260" w:lineRule="exact"/>
            </w:pPr>
            <w:r>
              <w:rPr>
                <w:rFonts w:ascii="Times New Roman" w:eastAsia="Times New Roman" w:hAnsi="Times New Roman" w:cs="Times New Roman"/>
                <w:b/>
                <w:color w:val="202020"/>
                <w:sz w:val="20"/>
              </w:rPr>
              <w:t>4,8</w:t>
            </w:r>
          </w:p>
        </w:tc>
        <w:tc>
          <w:tcPr>
            <w:tcW w:w="3687" w:type="dxa"/>
          </w:tcPr>
          <w:p w14:paraId="38698D68" w14:textId="77777777" w:rsidR="003937CD" w:rsidRDefault="00000000">
            <w:pPr>
              <w:spacing w:before="40" w:after="40" w:line="260" w:lineRule="exact"/>
            </w:pPr>
            <w:r>
              <w:rPr>
                <w:rFonts w:ascii="Times New Roman" w:eastAsia="Times New Roman" w:hAnsi="Times New Roman" w:cs="Times New Roman"/>
                <w:b/>
                <w:color w:val="202020"/>
                <w:sz w:val="20"/>
              </w:rPr>
              <w:t>Tổng 5 năm: 11,7 tỷ VNĐ</w:t>
            </w:r>
          </w:p>
        </w:tc>
      </w:tr>
    </w:tbl>
    <w:p w14:paraId="15F1C433" w14:textId="77777777" w:rsidR="003937CD" w:rsidRDefault="003937CD">
      <w:pPr>
        <w:spacing w:after="40"/>
      </w:pPr>
    </w:p>
    <w:p w14:paraId="770087F4" w14:textId="77777777" w:rsidR="003937CD" w:rsidRDefault="00000000">
      <w:pPr>
        <w:spacing w:after="80" w:line="380" w:lineRule="exact"/>
        <w:jc w:val="both"/>
      </w:pPr>
      <w:r>
        <w:rPr>
          <w:rFonts w:ascii="Times New Roman" w:eastAsia="Times New Roman" w:hAnsi="Times New Roman" w:cs="Times New Roman"/>
          <w:i/>
          <w:color w:val="202020"/>
          <w:sz w:val="26"/>
        </w:rPr>
        <w:t>Chi phí Cloud được điều chỉnh tỷ lệ với số user SaaS hoạt động thực tế (11.000 users mục tiêu 2030).</w:t>
      </w:r>
    </w:p>
    <w:p w14:paraId="6A6C9B04" w14:textId="77777777" w:rsidR="003937CD" w:rsidRDefault="00000000">
      <w:pPr>
        <w:spacing w:before="280" w:after="120" w:line="380" w:lineRule="exact"/>
      </w:pPr>
      <w:r>
        <w:rPr>
          <w:rFonts w:ascii="Times New Roman" w:eastAsia="Times New Roman" w:hAnsi="Times New Roman" w:cs="Times New Roman"/>
          <w:b/>
          <w:color w:val="1F3864"/>
          <w:sz w:val="26"/>
        </w:rPr>
        <w:t>8.3. Chi phí vận hành khác — CHI TIẾT THEO DÒNG MỤC (OPX-03)</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77"/>
        <w:gridCol w:w="719"/>
        <w:gridCol w:w="650"/>
        <w:gridCol w:w="650"/>
        <w:gridCol w:w="650"/>
        <w:gridCol w:w="4726"/>
      </w:tblGrid>
      <w:tr w:rsidR="003937CD" w14:paraId="63442FF8" w14:textId="77777777">
        <w:trPr>
          <w:jc w:val="center"/>
        </w:trPr>
        <w:tc>
          <w:tcPr>
            <w:tcW w:w="1677" w:type="dxa"/>
            <w:shd w:val="clear" w:color="auto" w:fill="1F3864"/>
          </w:tcPr>
          <w:p w14:paraId="6383E090" w14:textId="77777777" w:rsidR="003937CD" w:rsidRDefault="00000000">
            <w:pPr>
              <w:spacing w:before="60" w:after="60" w:line="280" w:lineRule="exact"/>
              <w:jc w:val="center"/>
            </w:pPr>
            <w:r>
              <w:rPr>
                <w:rFonts w:ascii="Times New Roman" w:eastAsia="Times New Roman" w:hAnsi="Times New Roman" w:cs="Times New Roman"/>
                <w:b/>
                <w:color w:val="FFFFFF"/>
                <w:sz w:val="20"/>
              </w:rPr>
              <w:t>Dòng mục OPEX khác</w:t>
            </w:r>
          </w:p>
        </w:tc>
        <w:tc>
          <w:tcPr>
            <w:tcW w:w="719" w:type="dxa"/>
            <w:shd w:val="clear" w:color="auto" w:fill="1F3864"/>
          </w:tcPr>
          <w:p w14:paraId="554AD4AB"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 (6 tháng)</w:t>
            </w:r>
          </w:p>
        </w:tc>
        <w:tc>
          <w:tcPr>
            <w:tcW w:w="650" w:type="dxa"/>
            <w:shd w:val="clear" w:color="auto" w:fill="1F3864"/>
          </w:tcPr>
          <w:p w14:paraId="32CD9497"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13CA30FC"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650" w:type="dxa"/>
            <w:shd w:val="clear" w:color="auto" w:fill="1F3864"/>
          </w:tcPr>
          <w:p w14:paraId="4EC5FC01"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4726" w:type="dxa"/>
            <w:shd w:val="clear" w:color="auto" w:fill="1F3864"/>
          </w:tcPr>
          <w:p w14:paraId="1C617EA5" w14:textId="77777777" w:rsidR="003937CD" w:rsidRDefault="00000000">
            <w:pPr>
              <w:spacing w:before="60" w:after="60" w:line="280" w:lineRule="exact"/>
              <w:jc w:val="center"/>
            </w:pPr>
            <w:r>
              <w:rPr>
                <w:rFonts w:ascii="Times New Roman" w:eastAsia="Times New Roman" w:hAnsi="Times New Roman" w:cs="Times New Roman"/>
                <w:b/>
                <w:color w:val="FFFFFF"/>
                <w:sz w:val="20"/>
              </w:rPr>
              <w:t>Giải trình</w:t>
            </w:r>
          </w:p>
        </w:tc>
      </w:tr>
      <w:tr w:rsidR="003937CD" w14:paraId="661557CB" w14:textId="77777777">
        <w:trPr>
          <w:jc w:val="center"/>
        </w:trPr>
        <w:tc>
          <w:tcPr>
            <w:tcW w:w="1677" w:type="dxa"/>
          </w:tcPr>
          <w:p w14:paraId="49F1277E" w14:textId="77777777" w:rsidR="003937CD" w:rsidRDefault="00000000">
            <w:pPr>
              <w:spacing w:before="40" w:after="40" w:line="260" w:lineRule="exact"/>
            </w:pPr>
            <w:r>
              <w:rPr>
                <w:rFonts w:ascii="Times New Roman" w:eastAsia="Times New Roman" w:hAnsi="Times New Roman" w:cs="Times New Roman"/>
                <w:b/>
                <w:color w:val="202020"/>
                <w:sz w:val="20"/>
              </w:rPr>
              <w:t>Marketing &amp; phát triển kinh doanh B2B/B2G</w:t>
            </w:r>
          </w:p>
        </w:tc>
        <w:tc>
          <w:tcPr>
            <w:tcW w:w="719" w:type="dxa"/>
          </w:tcPr>
          <w:p w14:paraId="4384E3EA" w14:textId="77777777" w:rsidR="003937CD" w:rsidRDefault="00000000">
            <w:pPr>
              <w:spacing w:before="40" w:after="40" w:line="260" w:lineRule="exact"/>
            </w:pPr>
            <w:r>
              <w:rPr>
                <w:rFonts w:ascii="Times New Roman" w:eastAsia="Times New Roman" w:hAnsi="Times New Roman" w:cs="Times New Roman"/>
                <w:color w:val="202020"/>
                <w:sz w:val="20"/>
              </w:rPr>
              <w:t>3,5</w:t>
            </w:r>
          </w:p>
        </w:tc>
        <w:tc>
          <w:tcPr>
            <w:tcW w:w="650" w:type="dxa"/>
          </w:tcPr>
          <w:p w14:paraId="5C286B5D" w14:textId="77777777" w:rsidR="003937CD" w:rsidRDefault="00000000">
            <w:pPr>
              <w:spacing w:before="40" w:after="40" w:line="260" w:lineRule="exact"/>
            </w:pPr>
            <w:r>
              <w:rPr>
                <w:rFonts w:ascii="Times New Roman" w:eastAsia="Times New Roman" w:hAnsi="Times New Roman" w:cs="Times New Roman"/>
                <w:color w:val="202020"/>
                <w:sz w:val="20"/>
              </w:rPr>
              <w:t>7,0</w:t>
            </w:r>
          </w:p>
        </w:tc>
        <w:tc>
          <w:tcPr>
            <w:tcW w:w="650" w:type="dxa"/>
          </w:tcPr>
          <w:p w14:paraId="15ABA315" w14:textId="77777777" w:rsidR="003937CD" w:rsidRDefault="00000000">
            <w:pPr>
              <w:spacing w:before="40" w:after="40" w:line="260" w:lineRule="exact"/>
            </w:pPr>
            <w:r>
              <w:rPr>
                <w:rFonts w:ascii="Times New Roman" w:eastAsia="Times New Roman" w:hAnsi="Times New Roman" w:cs="Times New Roman"/>
                <w:color w:val="202020"/>
                <w:sz w:val="20"/>
              </w:rPr>
              <w:t>8,0</w:t>
            </w:r>
          </w:p>
        </w:tc>
        <w:tc>
          <w:tcPr>
            <w:tcW w:w="650" w:type="dxa"/>
          </w:tcPr>
          <w:p w14:paraId="749C1D5D" w14:textId="77777777" w:rsidR="003937CD" w:rsidRDefault="00000000">
            <w:pPr>
              <w:spacing w:before="40" w:after="40" w:line="260" w:lineRule="exact"/>
            </w:pPr>
            <w:r>
              <w:rPr>
                <w:rFonts w:ascii="Times New Roman" w:eastAsia="Times New Roman" w:hAnsi="Times New Roman" w:cs="Times New Roman"/>
                <w:color w:val="202020"/>
                <w:sz w:val="20"/>
              </w:rPr>
              <w:t>9,5</w:t>
            </w:r>
          </w:p>
        </w:tc>
        <w:tc>
          <w:tcPr>
            <w:tcW w:w="4726" w:type="dxa"/>
          </w:tcPr>
          <w:p w14:paraId="241F7697" w14:textId="77777777" w:rsidR="003937CD" w:rsidRDefault="00000000">
            <w:pPr>
              <w:spacing w:before="40" w:after="40" w:line="260" w:lineRule="exact"/>
            </w:pPr>
            <w:r>
              <w:rPr>
                <w:rFonts w:ascii="Times New Roman" w:eastAsia="Times New Roman" w:hAnsi="Times New Roman" w:cs="Times New Roman"/>
                <w:color w:val="202020"/>
                <w:sz w:val="20"/>
              </w:rPr>
              <w:t>Hội thảo BIM tỉnh/thành, roadshow PMU/Sở XD, nội dung digital marketing, tài liệu bán hàng, hoa hồng đại lý.</w:t>
            </w:r>
          </w:p>
        </w:tc>
      </w:tr>
      <w:tr w:rsidR="003937CD" w14:paraId="265346EF" w14:textId="77777777">
        <w:trPr>
          <w:jc w:val="center"/>
        </w:trPr>
        <w:tc>
          <w:tcPr>
            <w:tcW w:w="1677" w:type="dxa"/>
            <w:shd w:val="clear" w:color="auto" w:fill="F2F2F2"/>
          </w:tcPr>
          <w:p w14:paraId="5BD5F7E3" w14:textId="77777777" w:rsidR="003937CD" w:rsidRDefault="00000000">
            <w:pPr>
              <w:spacing w:before="40" w:after="40" w:line="260" w:lineRule="exact"/>
            </w:pPr>
            <w:r>
              <w:rPr>
                <w:rFonts w:ascii="Times New Roman" w:eastAsia="Times New Roman" w:hAnsi="Times New Roman" w:cs="Times New Roman"/>
                <w:b/>
                <w:color w:val="202020"/>
                <w:sz w:val="20"/>
              </w:rPr>
              <w:t>License API/SDK định kỳ</w:t>
            </w:r>
          </w:p>
        </w:tc>
        <w:tc>
          <w:tcPr>
            <w:tcW w:w="719" w:type="dxa"/>
            <w:shd w:val="clear" w:color="auto" w:fill="F2F2F2"/>
          </w:tcPr>
          <w:p w14:paraId="3A93A3F2"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650" w:type="dxa"/>
            <w:shd w:val="clear" w:color="auto" w:fill="F2F2F2"/>
          </w:tcPr>
          <w:p w14:paraId="4D0544A5" w14:textId="77777777" w:rsidR="003937CD" w:rsidRDefault="00000000">
            <w:pPr>
              <w:spacing w:before="40" w:after="40" w:line="260" w:lineRule="exact"/>
            </w:pPr>
            <w:r>
              <w:rPr>
                <w:rFonts w:ascii="Times New Roman" w:eastAsia="Times New Roman" w:hAnsi="Times New Roman" w:cs="Times New Roman"/>
                <w:color w:val="202020"/>
                <w:sz w:val="20"/>
              </w:rPr>
              <w:t>2,5</w:t>
            </w:r>
          </w:p>
        </w:tc>
        <w:tc>
          <w:tcPr>
            <w:tcW w:w="650" w:type="dxa"/>
            <w:shd w:val="clear" w:color="auto" w:fill="F2F2F2"/>
          </w:tcPr>
          <w:p w14:paraId="5E273D97"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650" w:type="dxa"/>
            <w:shd w:val="clear" w:color="auto" w:fill="F2F2F2"/>
          </w:tcPr>
          <w:p w14:paraId="2272A6EB" w14:textId="77777777" w:rsidR="003937CD" w:rsidRDefault="00000000">
            <w:pPr>
              <w:spacing w:before="40" w:after="40" w:line="260" w:lineRule="exact"/>
            </w:pPr>
            <w:r>
              <w:rPr>
                <w:rFonts w:ascii="Times New Roman" w:eastAsia="Times New Roman" w:hAnsi="Times New Roman" w:cs="Times New Roman"/>
                <w:color w:val="202020"/>
                <w:sz w:val="20"/>
              </w:rPr>
              <w:t>3,5</w:t>
            </w:r>
          </w:p>
        </w:tc>
        <w:tc>
          <w:tcPr>
            <w:tcW w:w="4726" w:type="dxa"/>
            <w:shd w:val="clear" w:color="auto" w:fill="F2F2F2"/>
          </w:tcPr>
          <w:p w14:paraId="237A4FC7" w14:textId="77777777" w:rsidR="003937CD" w:rsidRDefault="00000000">
            <w:pPr>
              <w:spacing w:before="40" w:after="40" w:line="260" w:lineRule="exact"/>
            </w:pPr>
            <w:r>
              <w:rPr>
                <w:rFonts w:ascii="Times New Roman" w:eastAsia="Times New Roman" w:hAnsi="Times New Roman" w:cs="Times New Roman"/>
                <w:color w:val="202020"/>
                <w:sz w:val="20"/>
              </w:rPr>
              <w:t>Phí duy trì bản quyền ODA SDK, API bản đồ, dịch vụ email/notification, công cụ analytics.</w:t>
            </w:r>
          </w:p>
        </w:tc>
      </w:tr>
      <w:tr w:rsidR="003937CD" w14:paraId="0AA79B3D" w14:textId="77777777">
        <w:trPr>
          <w:jc w:val="center"/>
        </w:trPr>
        <w:tc>
          <w:tcPr>
            <w:tcW w:w="1677" w:type="dxa"/>
          </w:tcPr>
          <w:p w14:paraId="63D4F6CB" w14:textId="77777777" w:rsidR="003937CD" w:rsidRDefault="00000000">
            <w:pPr>
              <w:spacing w:before="40" w:after="40" w:line="260" w:lineRule="exact"/>
            </w:pPr>
            <w:r>
              <w:rPr>
                <w:rFonts w:ascii="Times New Roman" w:eastAsia="Times New Roman" w:hAnsi="Times New Roman" w:cs="Times New Roman"/>
                <w:b/>
                <w:color w:val="202020"/>
                <w:sz w:val="20"/>
              </w:rPr>
              <w:t>Thuê văn phòng &amp; tiện ích</w:t>
            </w:r>
          </w:p>
        </w:tc>
        <w:tc>
          <w:tcPr>
            <w:tcW w:w="719" w:type="dxa"/>
          </w:tcPr>
          <w:p w14:paraId="7C0CBDE2" w14:textId="77777777" w:rsidR="003937CD" w:rsidRDefault="00000000">
            <w:pPr>
              <w:spacing w:before="40" w:after="40" w:line="260" w:lineRule="exact"/>
            </w:pPr>
            <w:r>
              <w:rPr>
                <w:rFonts w:ascii="Times New Roman" w:eastAsia="Times New Roman" w:hAnsi="Times New Roman" w:cs="Times New Roman"/>
                <w:color w:val="202020"/>
                <w:sz w:val="20"/>
              </w:rPr>
              <w:t>0,5</w:t>
            </w:r>
          </w:p>
        </w:tc>
        <w:tc>
          <w:tcPr>
            <w:tcW w:w="650" w:type="dxa"/>
          </w:tcPr>
          <w:p w14:paraId="0FDD75C6"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650" w:type="dxa"/>
          </w:tcPr>
          <w:p w14:paraId="3DFBEB58"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650" w:type="dxa"/>
          </w:tcPr>
          <w:p w14:paraId="04807493"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4726" w:type="dxa"/>
          </w:tcPr>
          <w:p w14:paraId="4F04EA91" w14:textId="77777777" w:rsidR="003937CD" w:rsidRDefault="00000000">
            <w:pPr>
              <w:spacing w:before="40" w:after="40" w:line="260" w:lineRule="exact"/>
            </w:pPr>
            <w:r>
              <w:rPr>
                <w:rFonts w:ascii="Times New Roman" w:eastAsia="Times New Roman" w:hAnsi="Times New Roman" w:cs="Times New Roman"/>
                <w:color w:val="202020"/>
                <w:sz w:val="20"/>
              </w:rPr>
              <w:t>Văn phòng ~120–200m² tại Hà Nội; điện, nước, internet, thiết bị văn phòng.</w:t>
            </w:r>
          </w:p>
        </w:tc>
      </w:tr>
      <w:tr w:rsidR="003937CD" w14:paraId="534A20AB" w14:textId="77777777">
        <w:trPr>
          <w:jc w:val="center"/>
        </w:trPr>
        <w:tc>
          <w:tcPr>
            <w:tcW w:w="1677" w:type="dxa"/>
            <w:shd w:val="clear" w:color="auto" w:fill="F2F2F2"/>
          </w:tcPr>
          <w:p w14:paraId="5AFB2F7A" w14:textId="77777777" w:rsidR="003937CD" w:rsidRDefault="00000000">
            <w:pPr>
              <w:spacing w:before="40" w:after="40" w:line="260" w:lineRule="exact"/>
            </w:pPr>
            <w:r>
              <w:rPr>
                <w:rFonts w:ascii="Times New Roman" w:eastAsia="Times New Roman" w:hAnsi="Times New Roman" w:cs="Times New Roman"/>
                <w:b/>
                <w:color w:val="202020"/>
                <w:sz w:val="20"/>
              </w:rPr>
              <w:lastRenderedPageBreak/>
              <w:t>Kiểm thử an ninh &amp; Pentest</w:t>
            </w:r>
          </w:p>
        </w:tc>
        <w:tc>
          <w:tcPr>
            <w:tcW w:w="719" w:type="dxa"/>
            <w:shd w:val="clear" w:color="auto" w:fill="F2F2F2"/>
          </w:tcPr>
          <w:p w14:paraId="71593DA0" w14:textId="77777777" w:rsidR="003937CD" w:rsidRDefault="00000000">
            <w:pPr>
              <w:spacing w:before="40" w:after="40" w:line="260" w:lineRule="exact"/>
            </w:pPr>
            <w:r>
              <w:rPr>
                <w:rFonts w:ascii="Times New Roman" w:eastAsia="Times New Roman" w:hAnsi="Times New Roman" w:cs="Times New Roman"/>
                <w:color w:val="202020"/>
                <w:sz w:val="20"/>
              </w:rPr>
              <w:t>0,5</w:t>
            </w:r>
          </w:p>
        </w:tc>
        <w:tc>
          <w:tcPr>
            <w:tcW w:w="650" w:type="dxa"/>
            <w:shd w:val="clear" w:color="auto" w:fill="F2F2F2"/>
          </w:tcPr>
          <w:p w14:paraId="079E08F5"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650" w:type="dxa"/>
            <w:shd w:val="clear" w:color="auto" w:fill="F2F2F2"/>
          </w:tcPr>
          <w:p w14:paraId="54CA4CC9"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650" w:type="dxa"/>
            <w:shd w:val="clear" w:color="auto" w:fill="F2F2F2"/>
          </w:tcPr>
          <w:p w14:paraId="6FF0942E"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4726" w:type="dxa"/>
            <w:shd w:val="clear" w:color="auto" w:fill="F2F2F2"/>
          </w:tcPr>
          <w:p w14:paraId="7B71AEC1" w14:textId="77777777" w:rsidR="003937CD" w:rsidRDefault="00000000">
            <w:pPr>
              <w:spacing w:before="40" w:after="40" w:line="260" w:lineRule="exact"/>
            </w:pPr>
            <w:r>
              <w:rPr>
                <w:rFonts w:ascii="Times New Roman" w:eastAsia="Times New Roman" w:hAnsi="Times New Roman" w:cs="Times New Roman"/>
                <w:color w:val="202020"/>
                <w:sz w:val="20"/>
              </w:rPr>
              <w:t>Pentest định kỳ 2 lần/năm, audit QCVN 12 hàng năm, bảo hiểm an ninh mạng.</w:t>
            </w:r>
          </w:p>
        </w:tc>
      </w:tr>
      <w:tr w:rsidR="003937CD" w14:paraId="38DAC0C5" w14:textId="77777777">
        <w:trPr>
          <w:jc w:val="center"/>
        </w:trPr>
        <w:tc>
          <w:tcPr>
            <w:tcW w:w="1677" w:type="dxa"/>
          </w:tcPr>
          <w:p w14:paraId="5DD41204" w14:textId="77777777" w:rsidR="003937CD" w:rsidRDefault="00000000">
            <w:pPr>
              <w:spacing w:before="40" w:after="40" w:line="260" w:lineRule="exact"/>
            </w:pPr>
            <w:r>
              <w:rPr>
                <w:rFonts w:ascii="Times New Roman" w:eastAsia="Times New Roman" w:hAnsi="Times New Roman" w:cs="Times New Roman"/>
                <w:b/>
                <w:color w:val="202020"/>
                <w:sz w:val="20"/>
              </w:rPr>
              <w:t>Đào tạo nội bộ &amp; tuyển dụng</w:t>
            </w:r>
          </w:p>
        </w:tc>
        <w:tc>
          <w:tcPr>
            <w:tcW w:w="719" w:type="dxa"/>
          </w:tcPr>
          <w:p w14:paraId="2BC411C0" w14:textId="77777777" w:rsidR="003937CD" w:rsidRDefault="00000000">
            <w:pPr>
              <w:spacing w:before="40" w:after="40" w:line="260" w:lineRule="exact"/>
            </w:pPr>
            <w:r>
              <w:rPr>
                <w:rFonts w:ascii="Times New Roman" w:eastAsia="Times New Roman" w:hAnsi="Times New Roman" w:cs="Times New Roman"/>
                <w:color w:val="202020"/>
                <w:sz w:val="20"/>
              </w:rPr>
              <w:t>0,3</w:t>
            </w:r>
          </w:p>
        </w:tc>
        <w:tc>
          <w:tcPr>
            <w:tcW w:w="650" w:type="dxa"/>
          </w:tcPr>
          <w:p w14:paraId="1BE9B49D" w14:textId="77777777" w:rsidR="003937CD" w:rsidRDefault="00000000">
            <w:pPr>
              <w:spacing w:before="40" w:after="40" w:line="260" w:lineRule="exact"/>
            </w:pPr>
            <w:r>
              <w:rPr>
                <w:rFonts w:ascii="Times New Roman" w:eastAsia="Times New Roman" w:hAnsi="Times New Roman" w:cs="Times New Roman"/>
                <w:color w:val="202020"/>
                <w:sz w:val="20"/>
              </w:rPr>
              <w:t>0,5</w:t>
            </w:r>
          </w:p>
        </w:tc>
        <w:tc>
          <w:tcPr>
            <w:tcW w:w="650" w:type="dxa"/>
          </w:tcPr>
          <w:p w14:paraId="6FC2B7E9" w14:textId="77777777" w:rsidR="003937CD" w:rsidRDefault="00000000">
            <w:pPr>
              <w:spacing w:before="40" w:after="40" w:line="260" w:lineRule="exact"/>
            </w:pPr>
            <w:r>
              <w:rPr>
                <w:rFonts w:ascii="Times New Roman" w:eastAsia="Times New Roman" w:hAnsi="Times New Roman" w:cs="Times New Roman"/>
                <w:color w:val="202020"/>
                <w:sz w:val="20"/>
              </w:rPr>
              <w:t>0,3</w:t>
            </w:r>
          </w:p>
        </w:tc>
        <w:tc>
          <w:tcPr>
            <w:tcW w:w="650" w:type="dxa"/>
          </w:tcPr>
          <w:p w14:paraId="1C164D6C" w14:textId="77777777" w:rsidR="003937CD" w:rsidRDefault="00000000">
            <w:pPr>
              <w:spacing w:before="40" w:after="40" w:line="260" w:lineRule="exact"/>
            </w:pPr>
            <w:r>
              <w:rPr>
                <w:rFonts w:ascii="Times New Roman" w:eastAsia="Times New Roman" w:hAnsi="Times New Roman" w:cs="Times New Roman"/>
                <w:color w:val="202020"/>
                <w:sz w:val="20"/>
              </w:rPr>
              <w:t>0,3</w:t>
            </w:r>
          </w:p>
        </w:tc>
        <w:tc>
          <w:tcPr>
            <w:tcW w:w="4726" w:type="dxa"/>
          </w:tcPr>
          <w:p w14:paraId="1EA4F1BE" w14:textId="77777777" w:rsidR="003937CD" w:rsidRDefault="00000000">
            <w:pPr>
              <w:spacing w:before="40" w:after="40" w:line="260" w:lineRule="exact"/>
            </w:pPr>
            <w:r>
              <w:rPr>
                <w:rFonts w:ascii="Times New Roman" w:eastAsia="Times New Roman" w:hAnsi="Times New Roman" w:cs="Times New Roman"/>
                <w:color w:val="202020"/>
                <w:sz w:val="20"/>
              </w:rPr>
              <w:t>Headhunter, onboarding, đào tạo chuyên môn (giảm dần khi đội ngũ ổn định).</w:t>
            </w:r>
          </w:p>
        </w:tc>
      </w:tr>
      <w:tr w:rsidR="003937CD" w14:paraId="34134A52" w14:textId="77777777">
        <w:trPr>
          <w:jc w:val="center"/>
        </w:trPr>
        <w:tc>
          <w:tcPr>
            <w:tcW w:w="1677" w:type="dxa"/>
            <w:shd w:val="clear" w:color="auto" w:fill="F2F2F2"/>
          </w:tcPr>
          <w:p w14:paraId="3B2208A1" w14:textId="77777777" w:rsidR="003937CD" w:rsidRDefault="00000000">
            <w:pPr>
              <w:spacing w:before="40" w:after="40" w:line="260" w:lineRule="exact"/>
            </w:pPr>
            <w:r>
              <w:rPr>
                <w:rFonts w:ascii="Times New Roman" w:eastAsia="Times New Roman" w:hAnsi="Times New Roman" w:cs="Times New Roman"/>
                <w:b/>
                <w:color w:val="202020"/>
                <w:sz w:val="20"/>
              </w:rPr>
              <w:t>Quỹ dự phòng rủi ro &amp; bảo hiểm</w:t>
            </w:r>
          </w:p>
        </w:tc>
        <w:tc>
          <w:tcPr>
            <w:tcW w:w="719" w:type="dxa"/>
            <w:shd w:val="clear" w:color="auto" w:fill="F2F2F2"/>
          </w:tcPr>
          <w:p w14:paraId="23B1D1C5" w14:textId="77777777" w:rsidR="003937CD" w:rsidRDefault="00000000">
            <w:pPr>
              <w:spacing w:before="40" w:after="40" w:line="260" w:lineRule="exact"/>
            </w:pPr>
            <w:r>
              <w:rPr>
                <w:rFonts w:ascii="Times New Roman" w:eastAsia="Times New Roman" w:hAnsi="Times New Roman" w:cs="Times New Roman"/>
                <w:color w:val="202020"/>
                <w:sz w:val="20"/>
              </w:rPr>
              <w:t>0,5</w:t>
            </w:r>
          </w:p>
        </w:tc>
        <w:tc>
          <w:tcPr>
            <w:tcW w:w="650" w:type="dxa"/>
            <w:shd w:val="clear" w:color="auto" w:fill="F2F2F2"/>
          </w:tcPr>
          <w:p w14:paraId="77C93EC4"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650" w:type="dxa"/>
            <w:shd w:val="clear" w:color="auto" w:fill="F2F2F2"/>
          </w:tcPr>
          <w:p w14:paraId="7E79DAFD"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650" w:type="dxa"/>
            <w:shd w:val="clear" w:color="auto" w:fill="F2F2F2"/>
          </w:tcPr>
          <w:p w14:paraId="23D30A6E"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4726" w:type="dxa"/>
            <w:shd w:val="clear" w:color="auto" w:fill="F2F2F2"/>
          </w:tcPr>
          <w:p w14:paraId="7243F4CD" w14:textId="77777777" w:rsidR="003937CD" w:rsidRDefault="00000000">
            <w:pPr>
              <w:spacing w:before="40" w:after="40" w:line="260" w:lineRule="exact"/>
            </w:pPr>
            <w:r>
              <w:rPr>
                <w:rFonts w:ascii="Times New Roman" w:eastAsia="Times New Roman" w:hAnsi="Times New Roman" w:cs="Times New Roman"/>
                <w:color w:val="202020"/>
                <w:sz w:val="20"/>
              </w:rPr>
              <w:t>Dự phòng outsource khẩn cấp, bảo hiểm tài sản, quỹ phòng ngừa rủi ro công nghệ.</w:t>
            </w:r>
          </w:p>
        </w:tc>
      </w:tr>
      <w:tr w:rsidR="003937CD" w14:paraId="64031B0C" w14:textId="77777777">
        <w:trPr>
          <w:jc w:val="center"/>
        </w:trPr>
        <w:tc>
          <w:tcPr>
            <w:tcW w:w="1677" w:type="dxa"/>
          </w:tcPr>
          <w:p w14:paraId="6316EA5A" w14:textId="77777777" w:rsidR="003937CD" w:rsidRDefault="00000000">
            <w:pPr>
              <w:spacing w:before="40" w:after="40" w:line="260" w:lineRule="exact"/>
            </w:pPr>
            <w:r>
              <w:rPr>
                <w:rFonts w:ascii="Times New Roman" w:eastAsia="Times New Roman" w:hAnsi="Times New Roman" w:cs="Times New Roman"/>
                <w:b/>
                <w:color w:val="202020"/>
                <w:sz w:val="20"/>
              </w:rPr>
              <w:t>TỔNG OPEX KHÁC</w:t>
            </w:r>
          </w:p>
        </w:tc>
        <w:tc>
          <w:tcPr>
            <w:tcW w:w="719" w:type="dxa"/>
          </w:tcPr>
          <w:p w14:paraId="0129723D" w14:textId="77777777" w:rsidR="003937CD" w:rsidRDefault="00000000">
            <w:pPr>
              <w:spacing w:before="40" w:after="40" w:line="260" w:lineRule="exact"/>
            </w:pPr>
            <w:r>
              <w:rPr>
                <w:rFonts w:ascii="Times New Roman" w:eastAsia="Times New Roman" w:hAnsi="Times New Roman" w:cs="Times New Roman"/>
                <w:b/>
                <w:color w:val="202020"/>
                <w:sz w:val="20"/>
              </w:rPr>
              <w:t>6,3</w:t>
            </w:r>
          </w:p>
        </w:tc>
        <w:tc>
          <w:tcPr>
            <w:tcW w:w="650" w:type="dxa"/>
          </w:tcPr>
          <w:p w14:paraId="2E104516" w14:textId="77777777" w:rsidR="003937CD" w:rsidRDefault="00000000">
            <w:pPr>
              <w:spacing w:before="40" w:after="40" w:line="260" w:lineRule="exact"/>
            </w:pPr>
            <w:r>
              <w:rPr>
                <w:rFonts w:ascii="Times New Roman" w:eastAsia="Times New Roman" w:hAnsi="Times New Roman" w:cs="Times New Roman"/>
                <w:b/>
                <w:color w:val="202020"/>
                <w:sz w:val="20"/>
              </w:rPr>
              <w:t>13,2</w:t>
            </w:r>
          </w:p>
        </w:tc>
        <w:tc>
          <w:tcPr>
            <w:tcW w:w="650" w:type="dxa"/>
          </w:tcPr>
          <w:p w14:paraId="413715F0" w14:textId="77777777" w:rsidR="003937CD" w:rsidRDefault="00000000">
            <w:pPr>
              <w:spacing w:before="40" w:after="40" w:line="260" w:lineRule="exact"/>
            </w:pPr>
            <w:r>
              <w:rPr>
                <w:rFonts w:ascii="Times New Roman" w:eastAsia="Times New Roman" w:hAnsi="Times New Roman" w:cs="Times New Roman"/>
                <w:b/>
                <w:color w:val="202020"/>
                <w:sz w:val="20"/>
              </w:rPr>
              <w:t>15,5</w:t>
            </w:r>
          </w:p>
        </w:tc>
        <w:tc>
          <w:tcPr>
            <w:tcW w:w="650" w:type="dxa"/>
          </w:tcPr>
          <w:p w14:paraId="79517F53" w14:textId="77777777" w:rsidR="003937CD" w:rsidRDefault="00000000">
            <w:pPr>
              <w:spacing w:before="40" w:after="40" w:line="260" w:lineRule="exact"/>
            </w:pPr>
            <w:r>
              <w:rPr>
                <w:rFonts w:ascii="Times New Roman" w:eastAsia="Times New Roman" w:hAnsi="Times New Roman" w:cs="Times New Roman"/>
                <w:b/>
                <w:color w:val="202020"/>
                <w:sz w:val="20"/>
              </w:rPr>
              <w:t>18,6</w:t>
            </w:r>
          </w:p>
        </w:tc>
        <w:tc>
          <w:tcPr>
            <w:tcW w:w="4726" w:type="dxa"/>
          </w:tcPr>
          <w:p w14:paraId="468E814C" w14:textId="77777777" w:rsidR="003937CD" w:rsidRDefault="00000000">
            <w:pPr>
              <w:spacing w:before="40" w:after="40" w:line="260" w:lineRule="exact"/>
            </w:pPr>
            <w:r>
              <w:rPr>
                <w:rFonts w:ascii="Times New Roman" w:eastAsia="Times New Roman" w:hAnsi="Times New Roman" w:cs="Times New Roman"/>
                <w:b/>
                <w:color w:val="202020"/>
                <w:sz w:val="20"/>
              </w:rPr>
              <w:t>Tổng 4 năm: 53,6 tỷ VNĐ</w:t>
            </w:r>
          </w:p>
        </w:tc>
      </w:tr>
    </w:tbl>
    <w:p w14:paraId="66317E6A" w14:textId="77777777" w:rsidR="003937CD" w:rsidRDefault="003937CD">
      <w:pPr>
        <w:spacing w:after="40"/>
      </w:pPr>
    </w:p>
    <w:p w14:paraId="13CB874C" w14:textId="77777777" w:rsidR="003937CD" w:rsidRDefault="00000000">
      <w:pPr>
        <w:spacing w:before="280" w:after="120" w:line="380" w:lineRule="exact"/>
      </w:pPr>
      <w:r>
        <w:rPr>
          <w:rFonts w:ascii="Times New Roman" w:eastAsia="Times New Roman" w:hAnsi="Times New Roman" w:cs="Times New Roman"/>
          <w:b/>
          <w:color w:val="1F3864"/>
          <w:sz w:val="26"/>
        </w:rPr>
        <w:t>8.4. Bảng tổng hợp OPEX toàn dự án (tỷ VNĐ)</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19"/>
        <w:gridCol w:w="650"/>
        <w:gridCol w:w="650"/>
        <w:gridCol w:w="650"/>
        <w:gridCol w:w="650"/>
        <w:gridCol w:w="650"/>
        <w:gridCol w:w="1603"/>
      </w:tblGrid>
      <w:tr w:rsidR="003937CD" w14:paraId="595ECA70" w14:textId="77777777">
        <w:trPr>
          <w:jc w:val="center"/>
        </w:trPr>
        <w:tc>
          <w:tcPr>
            <w:tcW w:w="4219" w:type="dxa"/>
            <w:shd w:val="clear" w:color="auto" w:fill="1F3864"/>
          </w:tcPr>
          <w:p w14:paraId="02121979" w14:textId="77777777" w:rsidR="003937CD" w:rsidRDefault="00000000">
            <w:pPr>
              <w:spacing w:before="60" w:after="60" w:line="280" w:lineRule="exact"/>
              <w:jc w:val="center"/>
            </w:pPr>
            <w:r>
              <w:rPr>
                <w:rFonts w:ascii="Times New Roman" w:eastAsia="Times New Roman" w:hAnsi="Times New Roman" w:cs="Times New Roman"/>
                <w:b/>
                <w:color w:val="FFFFFF"/>
                <w:sz w:val="20"/>
              </w:rPr>
              <w:t>Hạng mục OPEX</w:t>
            </w:r>
          </w:p>
        </w:tc>
        <w:tc>
          <w:tcPr>
            <w:tcW w:w="650" w:type="dxa"/>
            <w:shd w:val="clear" w:color="auto" w:fill="1F3864"/>
          </w:tcPr>
          <w:p w14:paraId="0B67E68A"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650" w:type="dxa"/>
            <w:shd w:val="clear" w:color="auto" w:fill="1F3864"/>
          </w:tcPr>
          <w:p w14:paraId="2C03FCBA"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650" w:type="dxa"/>
            <w:shd w:val="clear" w:color="auto" w:fill="1F3864"/>
          </w:tcPr>
          <w:p w14:paraId="300325B5"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03CA598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650" w:type="dxa"/>
            <w:shd w:val="clear" w:color="auto" w:fill="1F3864"/>
          </w:tcPr>
          <w:p w14:paraId="04DA2851"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1603" w:type="dxa"/>
            <w:shd w:val="clear" w:color="auto" w:fill="1F3864"/>
          </w:tcPr>
          <w:p w14:paraId="40495C18"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5 năm</w:t>
            </w:r>
          </w:p>
        </w:tc>
      </w:tr>
      <w:tr w:rsidR="003937CD" w14:paraId="375015F9" w14:textId="77777777">
        <w:trPr>
          <w:jc w:val="center"/>
        </w:trPr>
        <w:tc>
          <w:tcPr>
            <w:tcW w:w="4219" w:type="dxa"/>
          </w:tcPr>
          <w:p w14:paraId="24891862" w14:textId="77777777" w:rsidR="003937CD" w:rsidRDefault="00000000">
            <w:pPr>
              <w:spacing w:before="40" w:after="40" w:line="260" w:lineRule="exact"/>
            </w:pPr>
            <w:r>
              <w:rPr>
                <w:rFonts w:ascii="Times New Roman" w:eastAsia="Times New Roman" w:hAnsi="Times New Roman" w:cs="Times New Roman"/>
                <w:color w:val="202020"/>
                <w:sz w:val="20"/>
              </w:rPr>
              <w:t>OPX-01: Nhân sự vận hành</w:t>
            </w:r>
          </w:p>
        </w:tc>
        <w:tc>
          <w:tcPr>
            <w:tcW w:w="650" w:type="dxa"/>
          </w:tcPr>
          <w:p w14:paraId="3A793E72"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tcPr>
          <w:p w14:paraId="585D62E5" w14:textId="77777777" w:rsidR="003937CD" w:rsidRDefault="00000000">
            <w:pPr>
              <w:spacing w:before="40" w:after="40" w:line="260" w:lineRule="exact"/>
            </w:pPr>
            <w:r>
              <w:rPr>
                <w:rFonts w:ascii="Times New Roman" w:eastAsia="Times New Roman" w:hAnsi="Times New Roman" w:cs="Times New Roman"/>
                <w:color w:val="202020"/>
                <w:sz w:val="20"/>
              </w:rPr>
              <w:t>3,9</w:t>
            </w:r>
          </w:p>
        </w:tc>
        <w:tc>
          <w:tcPr>
            <w:tcW w:w="650" w:type="dxa"/>
          </w:tcPr>
          <w:p w14:paraId="11A7CFF9" w14:textId="77777777" w:rsidR="003937CD" w:rsidRDefault="00000000">
            <w:pPr>
              <w:spacing w:before="40" w:after="40" w:line="260" w:lineRule="exact"/>
            </w:pPr>
            <w:r>
              <w:rPr>
                <w:rFonts w:ascii="Times New Roman" w:eastAsia="Times New Roman" w:hAnsi="Times New Roman" w:cs="Times New Roman"/>
                <w:color w:val="202020"/>
                <w:sz w:val="20"/>
              </w:rPr>
              <w:t>11,2</w:t>
            </w:r>
          </w:p>
        </w:tc>
        <w:tc>
          <w:tcPr>
            <w:tcW w:w="650" w:type="dxa"/>
          </w:tcPr>
          <w:p w14:paraId="6DE242B2" w14:textId="77777777" w:rsidR="003937CD" w:rsidRDefault="00000000">
            <w:pPr>
              <w:spacing w:before="40" w:after="40" w:line="260" w:lineRule="exact"/>
            </w:pPr>
            <w:r>
              <w:rPr>
                <w:rFonts w:ascii="Times New Roman" w:eastAsia="Times New Roman" w:hAnsi="Times New Roman" w:cs="Times New Roman"/>
                <w:color w:val="202020"/>
                <w:sz w:val="20"/>
              </w:rPr>
              <w:t>11,8</w:t>
            </w:r>
          </w:p>
        </w:tc>
        <w:tc>
          <w:tcPr>
            <w:tcW w:w="650" w:type="dxa"/>
          </w:tcPr>
          <w:p w14:paraId="1C258C32" w14:textId="77777777" w:rsidR="003937CD" w:rsidRDefault="00000000">
            <w:pPr>
              <w:spacing w:before="40" w:after="40" w:line="260" w:lineRule="exact"/>
            </w:pPr>
            <w:r>
              <w:rPr>
                <w:rFonts w:ascii="Times New Roman" w:eastAsia="Times New Roman" w:hAnsi="Times New Roman" w:cs="Times New Roman"/>
                <w:color w:val="202020"/>
                <w:sz w:val="20"/>
              </w:rPr>
              <w:t>12,2</w:t>
            </w:r>
          </w:p>
        </w:tc>
        <w:tc>
          <w:tcPr>
            <w:tcW w:w="1603" w:type="dxa"/>
          </w:tcPr>
          <w:p w14:paraId="6780126F" w14:textId="77777777" w:rsidR="003937CD" w:rsidRDefault="00000000">
            <w:pPr>
              <w:spacing w:before="40" w:after="40" w:line="260" w:lineRule="exact"/>
            </w:pPr>
            <w:r>
              <w:rPr>
                <w:rFonts w:ascii="Times New Roman" w:eastAsia="Times New Roman" w:hAnsi="Times New Roman" w:cs="Times New Roman"/>
                <w:color w:val="202020"/>
                <w:sz w:val="20"/>
              </w:rPr>
              <w:t>39,1</w:t>
            </w:r>
          </w:p>
        </w:tc>
      </w:tr>
      <w:tr w:rsidR="003937CD" w14:paraId="0BBD7C2F" w14:textId="77777777">
        <w:trPr>
          <w:jc w:val="center"/>
        </w:trPr>
        <w:tc>
          <w:tcPr>
            <w:tcW w:w="4219" w:type="dxa"/>
            <w:shd w:val="clear" w:color="auto" w:fill="F2F2F2"/>
          </w:tcPr>
          <w:p w14:paraId="1667CFA5" w14:textId="77777777" w:rsidR="003937CD" w:rsidRDefault="00000000">
            <w:pPr>
              <w:spacing w:before="40" w:after="40" w:line="260" w:lineRule="exact"/>
            </w:pPr>
            <w:r>
              <w:rPr>
                <w:rFonts w:ascii="Times New Roman" w:eastAsia="Times New Roman" w:hAnsi="Times New Roman" w:cs="Times New Roman"/>
                <w:color w:val="202020"/>
                <w:sz w:val="20"/>
              </w:rPr>
              <w:t>OPX-02: Thuê hạ tầng Cloud</w:t>
            </w:r>
          </w:p>
        </w:tc>
        <w:tc>
          <w:tcPr>
            <w:tcW w:w="650" w:type="dxa"/>
            <w:shd w:val="clear" w:color="auto" w:fill="F2F2F2"/>
          </w:tcPr>
          <w:p w14:paraId="2795ACC8" w14:textId="77777777" w:rsidR="003937CD" w:rsidRDefault="00000000">
            <w:pPr>
              <w:spacing w:before="40" w:after="40" w:line="260" w:lineRule="exact"/>
            </w:pPr>
            <w:r>
              <w:rPr>
                <w:rFonts w:ascii="Times New Roman" w:eastAsia="Times New Roman" w:hAnsi="Times New Roman" w:cs="Times New Roman"/>
                <w:color w:val="202020"/>
                <w:sz w:val="20"/>
              </w:rPr>
              <w:t>0,2</w:t>
            </w:r>
          </w:p>
        </w:tc>
        <w:tc>
          <w:tcPr>
            <w:tcW w:w="650" w:type="dxa"/>
            <w:shd w:val="clear" w:color="auto" w:fill="F2F2F2"/>
          </w:tcPr>
          <w:p w14:paraId="34124535"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650" w:type="dxa"/>
            <w:shd w:val="clear" w:color="auto" w:fill="F2F2F2"/>
          </w:tcPr>
          <w:p w14:paraId="3BF5BFD8" w14:textId="77777777" w:rsidR="003937CD" w:rsidRDefault="00000000">
            <w:pPr>
              <w:spacing w:before="40" w:after="40" w:line="260" w:lineRule="exact"/>
            </w:pPr>
            <w:r>
              <w:rPr>
                <w:rFonts w:ascii="Times New Roman" w:eastAsia="Times New Roman" w:hAnsi="Times New Roman" w:cs="Times New Roman"/>
                <w:color w:val="202020"/>
                <w:sz w:val="20"/>
              </w:rPr>
              <w:t>2,2</w:t>
            </w:r>
          </w:p>
        </w:tc>
        <w:tc>
          <w:tcPr>
            <w:tcW w:w="650" w:type="dxa"/>
            <w:shd w:val="clear" w:color="auto" w:fill="F2F2F2"/>
          </w:tcPr>
          <w:p w14:paraId="5DCDA725" w14:textId="77777777" w:rsidR="003937CD" w:rsidRDefault="00000000">
            <w:pPr>
              <w:spacing w:before="40" w:after="40" w:line="260" w:lineRule="exact"/>
            </w:pPr>
            <w:r>
              <w:rPr>
                <w:rFonts w:ascii="Times New Roman" w:eastAsia="Times New Roman" w:hAnsi="Times New Roman" w:cs="Times New Roman"/>
                <w:color w:val="202020"/>
                <w:sz w:val="20"/>
              </w:rPr>
              <w:t>3,5</w:t>
            </w:r>
          </w:p>
        </w:tc>
        <w:tc>
          <w:tcPr>
            <w:tcW w:w="650" w:type="dxa"/>
            <w:shd w:val="clear" w:color="auto" w:fill="F2F2F2"/>
          </w:tcPr>
          <w:p w14:paraId="359222F0" w14:textId="77777777" w:rsidR="003937CD" w:rsidRDefault="00000000">
            <w:pPr>
              <w:spacing w:before="40" w:after="40" w:line="260" w:lineRule="exact"/>
            </w:pPr>
            <w:r>
              <w:rPr>
                <w:rFonts w:ascii="Times New Roman" w:eastAsia="Times New Roman" w:hAnsi="Times New Roman" w:cs="Times New Roman"/>
                <w:color w:val="202020"/>
                <w:sz w:val="20"/>
              </w:rPr>
              <w:t>4,8</w:t>
            </w:r>
          </w:p>
        </w:tc>
        <w:tc>
          <w:tcPr>
            <w:tcW w:w="1603" w:type="dxa"/>
            <w:shd w:val="clear" w:color="auto" w:fill="F2F2F2"/>
          </w:tcPr>
          <w:p w14:paraId="42532BA0" w14:textId="77777777" w:rsidR="003937CD" w:rsidRDefault="00000000">
            <w:pPr>
              <w:spacing w:before="40" w:after="40" w:line="260" w:lineRule="exact"/>
            </w:pPr>
            <w:r>
              <w:rPr>
                <w:rFonts w:ascii="Times New Roman" w:eastAsia="Times New Roman" w:hAnsi="Times New Roman" w:cs="Times New Roman"/>
                <w:color w:val="202020"/>
                <w:sz w:val="20"/>
              </w:rPr>
              <w:t>11,7</w:t>
            </w:r>
          </w:p>
        </w:tc>
      </w:tr>
      <w:tr w:rsidR="003937CD" w14:paraId="3A9A3096" w14:textId="77777777">
        <w:trPr>
          <w:jc w:val="center"/>
        </w:trPr>
        <w:tc>
          <w:tcPr>
            <w:tcW w:w="4219" w:type="dxa"/>
          </w:tcPr>
          <w:p w14:paraId="7F51CF7E" w14:textId="77777777" w:rsidR="003937CD" w:rsidRDefault="00000000">
            <w:pPr>
              <w:spacing w:before="40" w:after="40" w:line="260" w:lineRule="exact"/>
            </w:pPr>
            <w:r>
              <w:rPr>
                <w:rFonts w:ascii="Times New Roman" w:eastAsia="Times New Roman" w:hAnsi="Times New Roman" w:cs="Times New Roman"/>
                <w:color w:val="202020"/>
                <w:sz w:val="20"/>
              </w:rPr>
              <w:t>OPX-03: Chi phí vận hành khác</w:t>
            </w:r>
          </w:p>
        </w:tc>
        <w:tc>
          <w:tcPr>
            <w:tcW w:w="650" w:type="dxa"/>
          </w:tcPr>
          <w:p w14:paraId="00920C5D"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650" w:type="dxa"/>
          </w:tcPr>
          <w:p w14:paraId="7DF0FB5C" w14:textId="77777777" w:rsidR="003937CD" w:rsidRDefault="00000000">
            <w:pPr>
              <w:spacing w:before="40" w:after="40" w:line="260" w:lineRule="exact"/>
            </w:pPr>
            <w:r>
              <w:rPr>
                <w:rFonts w:ascii="Times New Roman" w:eastAsia="Times New Roman" w:hAnsi="Times New Roman" w:cs="Times New Roman"/>
                <w:color w:val="202020"/>
                <w:sz w:val="20"/>
              </w:rPr>
              <w:t>6,3</w:t>
            </w:r>
          </w:p>
        </w:tc>
        <w:tc>
          <w:tcPr>
            <w:tcW w:w="650" w:type="dxa"/>
          </w:tcPr>
          <w:p w14:paraId="20E805BD" w14:textId="77777777" w:rsidR="003937CD" w:rsidRDefault="00000000">
            <w:pPr>
              <w:spacing w:before="40" w:after="40" w:line="260" w:lineRule="exact"/>
            </w:pPr>
            <w:r>
              <w:rPr>
                <w:rFonts w:ascii="Times New Roman" w:eastAsia="Times New Roman" w:hAnsi="Times New Roman" w:cs="Times New Roman"/>
                <w:color w:val="202020"/>
                <w:sz w:val="20"/>
              </w:rPr>
              <w:t>13,2</w:t>
            </w:r>
          </w:p>
        </w:tc>
        <w:tc>
          <w:tcPr>
            <w:tcW w:w="650" w:type="dxa"/>
          </w:tcPr>
          <w:p w14:paraId="0030F8B5" w14:textId="77777777" w:rsidR="003937CD" w:rsidRDefault="00000000">
            <w:pPr>
              <w:spacing w:before="40" w:after="40" w:line="260" w:lineRule="exact"/>
            </w:pPr>
            <w:r>
              <w:rPr>
                <w:rFonts w:ascii="Times New Roman" w:eastAsia="Times New Roman" w:hAnsi="Times New Roman" w:cs="Times New Roman"/>
                <w:color w:val="202020"/>
                <w:sz w:val="20"/>
              </w:rPr>
              <w:t>15,5</w:t>
            </w:r>
          </w:p>
        </w:tc>
        <w:tc>
          <w:tcPr>
            <w:tcW w:w="650" w:type="dxa"/>
          </w:tcPr>
          <w:p w14:paraId="71C1F172" w14:textId="77777777" w:rsidR="003937CD" w:rsidRDefault="00000000">
            <w:pPr>
              <w:spacing w:before="40" w:after="40" w:line="260" w:lineRule="exact"/>
            </w:pPr>
            <w:r>
              <w:rPr>
                <w:rFonts w:ascii="Times New Roman" w:eastAsia="Times New Roman" w:hAnsi="Times New Roman" w:cs="Times New Roman"/>
                <w:color w:val="202020"/>
                <w:sz w:val="20"/>
              </w:rPr>
              <w:t>18,6</w:t>
            </w:r>
          </w:p>
        </w:tc>
        <w:tc>
          <w:tcPr>
            <w:tcW w:w="1603" w:type="dxa"/>
          </w:tcPr>
          <w:p w14:paraId="38589D60" w14:textId="77777777" w:rsidR="003937CD" w:rsidRDefault="00000000">
            <w:pPr>
              <w:spacing w:before="40" w:after="40" w:line="260" w:lineRule="exact"/>
            </w:pPr>
            <w:r>
              <w:rPr>
                <w:rFonts w:ascii="Times New Roman" w:eastAsia="Times New Roman" w:hAnsi="Times New Roman" w:cs="Times New Roman"/>
                <w:color w:val="202020"/>
                <w:sz w:val="20"/>
              </w:rPr>
              <w:t>53,6</w:t>
            </w:r>
          </w:p>
        </w:tc>
      </w:tr>
      <w:tr w:rsidR="003937CD" w14:paraId="032CF889" w14:textId="77777777">
        <w:trPr>
          <w:jc w:val="center"/>
        </w:trPr>
        <w:tc>
          <w:tcPr>
            <w:tcW w:w="4219" w:type="dxa"/>
            <w:shd w:val="clear" w:color="auto" w:fill="F2F2F2"/>
          </w:tcPr>
          <w:p w14:paraId="4846B39F" w14:textId="77777777" w:rsidR="003937CD" w:rsidRDefault="00000000">
            <w:pPr>
              <w:spacing w:before="40" w:after="40" w:line="260" w:lineRule="exact"/>
            </w:pPr>
            <w:r>
              <w:rPr>
                <w:rFonts w:ascii="Times New Roman" w:eastAsia="Times New Roman" w:hAnsi="Times New Roman" w:cs="Times New Roman"/>
                <w:b/>
                <w:color w:val="202020"/>
                <w:sz w:val="20"/>
              </w:rPr>
              <w:t>TỔNG OPEX</w:t>
            </w:r>
          </w:p>
        </w:tc>
        <w:tc>
          <w:tcPr>
            <w:tcW w:w="650" w:type="dxa"/>
            <w:shd w:val="clear" w:color="auto" w:fill="F2F2F2"/>
          </w:tcPr>
          <w:p w14:paraId="5B65BF64" w14:textId="77777777" w:rsidR="003937CD" w:rsidRDefault="00000000">
            <w:pPr>
              <w:spacing w:before="40" w:after="40" w:line="260" w:lineRule="exact"/>
            </w:pPr>
            <w:r>
              <w:rPr>
                <w:rFonts w:ascii="Times New Roman" w:eastAsia="Times New Roman" w:hAnsi="Times New Roman" w:cs="Times New Roman"/>
                <w:b/>
                <w:color w:val="202020"/>
                <w:sz w:val="20"/>
              </w:rPr>
              <w:t>0,2</w:t>
            </w:r>
          </w:p>
        </w:tc>
        <w:tc>
          <w:tcPr>
            <w:tcW w:w="650" w:type="dxa"/>
            <w:shd w:val="clear" w:color="auto" w:fill="F2F2F2"/>
          </w:tcPr>
          <w:p w14:paraId="696C36FE" w14:textId="77777777" w:rsidR="003937CD" w:rsidRDefault="00000000">
            <w:pPr>
              <w:spacing w:before="40" w:after="40" w:line="260" w:lineRule="exact"/>
            </w:pPr>
            <w:r>
              <w:rPr>
                <w:rFonts w:ascii="Times New Roman" w:eastAsia="Times New Roman" w:hAnsi="Times New Roman" w:cs="Times New Roman"/>
                <w:b/>
                <w:color w:val="202020"/>
                <w:sz w:val="20"/>
              </w:rPr>
              <w:t>11,2</w:t>
            </w:r>
          </w:p>
        </w:tc>
        <w:tc>
          <w:tcPr>
            <w:tcW w:w="650" w:type="dxa"/>
            <w:shd w:val="clear" w:color="auto" w:fill="F2F2F2"/>
          </w:tcPr>
          <w:p w14:paraId="77869C0A" w14:textId="77777777" w:rsidR="003937CD" w:rsidRDefault="00000000">
            <w:pPr>
              <w:spacing w:before="40" w:after="40" w:line="260" w:lineRule="exact"/>
            </w:pPr>
            <w:r>
              <w:rPr>
                <w:rFonts w:ascii="Times New Roman" w:eastAsia="Times New Roman" w:hAnsi="Times New Roman" w:cs="Times New Roman"/>
                <w:b/>
                <w:color w:val="202020"/>
                <w:sz w:val="20"/>
              </w:rPr>
              <w:t>26,6</w:t>
            </w:r>
          </w:p>
        </w:tc>
        <w:tc>
          <w:tcPr>
            <w:tcW w:w="650" w:type="dxa"/>
            <w:shd w:val="clear" w:color="auto" w:fill="F2F2F2"/>
          </w:tcPr>
          <w:p w14:paraId="021D2FCF" w14:textId="77777777" w:rsidR="003937CD" w:rsidRDefault="00000000">
            <w:pPr>
              <w:spacing w:before="40" w:after="40" w:line="260" w:lineRule="exact"/>
            </w:pPr>
            <w:r>
              <w:rPr>
                <w:rFonts w:ascii="Times New Roman" w:eastAsia="Times New Roman" w:hAnsi="Times New Roman" w:cs="Times New Roman"/>
                <w:b/>
                <w:color w:val="202020"/>
                <w:sz w:val="20"/>
              </w:rPr>
              <w:t>30,8</w:t>
            </w:r>
          </w:p>
        </w:tc>
        <w:tc>
          <w:tcPr>
            <w:tcW w:w="650" w:type="dxa"/>
            <w:shd w:val="clear" w:color="auto" w:fill="F2F2F2"/>
          </w:tcPr>
          <w:p w14:paraId="34BFDB90" w14:textId="77777777" w:rsidR="003937CD" w:rsidRDefault="00000000">
            <w:pPr>
              <w:spacing w:before="40" w:after="40" w:line="260" w:lineRule="exact"/>
            </w:pPr>
            <w:r>
              <w:rPr>
                <w:rFonts w:ascii="Times New Roman" w:eastAsia="Times New Roman" w:hAnsi="Times New Roman" w:cs="Times New Roman"/>
                <w:b/>
                <w:color w:val="202020"/>
                <w:sz w:val="20"/>
              </w:rPr>
              <w:t>35,6</w:t>
            </w:r>
          </w:p>
        </w:tc>
        <w:tc>
          <w:tcPr>
            <w:tcW w:w="1603" w:type="dxa"/>
            <w:shd w:val="clear" w:color="auto" w:fill="F2F2F2"/>
          </w:tcPr>
          <w:p w14:paraId="3F56E21B" w14:textId="77777777" w:rsidR="003937CD" w:rsidRDefault="00000000">
            <w:pPr>
              <w:spacing w:before="40" w:after="40" w:line="260" w:lineRule="exact"/>
            </w:pPr>
            <w:r>
              <w:rPr>
                <w:rFonts w:ascii="Times New Roman" w:eastAsia="Times New Roman" w:hAnsi="Times New Roman" w:cs="Times New Roman"/>
                <w:b/>
                <w:color w:val="202020"/>
                <w:sz w:val="20"/>
              </w:rPr>
              <w:t>104,4</w:t>
            </w:r>
          </w:p>
        </w:tc>
      </w:tr>
    </w:tbl>
    <w:p w14:paraId="6F474143" w14:textId="77777777" w:rsidR="003937CD" w:rsidRDefault="003937CD">
      <w:pPr>
        <w:spacing w:after="40"/>
      </w:pPr>
    </w:p>
    <w:p w14:paraId="1B9F889A"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9. KẾ HOẠCH DOANH THU</w:t>
      </w:r>
    </w:p>
    <w:p w14:paraId="52483DA8" w14:textId="77777777" w:rsidR="003937CD" w:rsidRDefault="00000000">
      <w:pPr>
        <w:spacing w:before="280" w:after="120" w:line="380" w:lineRule="exact"/>
      </w:pPr>
      <w:r>
        <w:rPr>
          <w:rFonts w:ascii="Times New Roman" w:eastAsia="Times New Roman" w:hAnsi="Times New Roman" w:cs="Times New Roman"/>
          <w:b/>
          <w:color w:val="1F3864"/>
          <w:sz w:val="26"/>
        </w:rPr>
        <w:t>9.1. Mục tiêu khối lượng khách hàng</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5"/>
        <w:gridCol w:w="650"/>
        <w:gridCol w:w="1446"/>
        <w:gridCol w:w="650"/>
        <w:gridCol w:w="650"/>
        <w:gridCol w:w="801"/>
      </w:tblGrid>
      <w:tr w:rsidR="003937CD" w14:paraId="0667268D" w14:textId="77777777">
        <w:trPr>
          <w:jc w:val="center"/>
        </w:trPr>
        <w:tc>
          <w:tcPr>
            <w:tcW w:w="4875" w:type="dxa"/>
            <w:shd w:val="clear" w:color="auto" w:fill="1F3864"/>
          </w:tcPr>
          <w:p w14:paraId="38723B56" w14:textId="77777777" w:rsidR="003937CD" w:rsidRDefault="00000000">
            <w:pPr>
              <w:spacing w:before="60" w:after="60" w:line="280" w:lineRule="exact"/>
              <w:jc w:val="center"/>
            </w:pPr>
            <w:r>
              <w:rPr>
                <w:rFonts w:ascii="Times New Roman" w:eastAsia="Times New Roman" w:hAnsi="Times New Roman" w:cs="Times New Roman"/>
                <w:b/>
                <w:color w:val="FFFFFF"/>
                <w:sz w:val="20"/>
              </w:rPr>
              <w:t>Phân khúc</w:t>
            </w:r>
          </w:p>
        </w:tc>
        <w:tc>
          <w:tcPr>
            <w:tcW w:w="650" w:type="dxa"/>
            <w:shd w:val="clear" w:color="auto" w:fill="1F3864"/>
          </w:tcPr>
          <w:p w14:paraId="115B1BE6"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1446" w:type="dxa"/>
            <w:shd w:val="clear" w:color="auto" w:fill="1F3864"/>
          </w:tcPr>
          <w:p w14:paraId="6F4A0F3C"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 (H2)</w:t>
            </w:r>
          </w:p>
        </w:tc>
        <w:tc>
          <w:tcPr>
            <w:tcW w:w="650" w:type="dxa"/>
            <w:shd w:val="clear" w:color="auto" w:fill="1F3864"/>
          </w:tcPr>
          <w:p w14:paraId="073751FC"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7050D449"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801" w:type="dxa"/>
            <w:shd w:val="clear" w:color="auto" w:fill="1F3864"/>
          </w:tcPr>
          <w:p w14:paraId="67ECE702"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07E67C35" w14:textId="77777777">
        <w:trPr>
          <w:jc w:val="center"/>
        </w:trPr>
        <w:tc>
          <w:tcPr>
            <w:tcW w:w="4875" w:type="dxa"/>
          </w:tcPr>
          <w:p w14:paraId="3E3E9523" w14:textId="77777777" w:rsidR="003937CD" w:rsidRDefault="00000000">
            <w:pPr>
              <w:spacing w:before="40" w:after="40" w:line="260" w:lineRule="exact"/>
            </w:pPr>
            <w:r>
              <w:rPr>
                <w:rFonts w:ascii="Times New Roman" w:eastAsia="Times New Roman" w:hAnsi="Times New Roman" w:cs="Times New Roman"/>
                <w:b/>
                <w:color w:val="202020"/>
                <w:sz w:val="20"/>
              </w:rPr>
              <w:t>1. SaaS</w:t>
            </w:r>
          </w:p>
        </w:tc>
        <w:tc>
          <w:tcPr>
            <w:tcW w:w="650" w:type="dxa"/>
          </w:tcPr>
          <w:p w14:paraId="01EC361C" w14:textId="77777777" w:rsidR="003937CD" w:rsidRDefault="003937CD">
            <w:pPr>
              <w:spacing w:before="40" w:after="40" w:line="260" w:lineRule="exact"/>
            </w:pPr>
          </w:p>
        </w:tc>
        <w:tc>
          <w:tcPr>
            <w:tcW w:w="1446" w:type="dxa"/>
          </w:tcPr>
          <w:p w14:paraId="5DE49435" w14:textId="77777777" w:rsidR="003937CD" w:rsidRDefault="003937CD">
            <w:pPr>
              <w:spacing w:before="40" w:after="40" w:line="260" w:lineRule="exact"/>
            </w:pPr>
          </w:p>
        </w:tc>
        <w:tc>
          <w:tcPr>
            <w:tcW w:w="650" w:type="dxa"/>
          </w:tcPr>
          <w:p w14:paraId="25168C66" w14:textId="77777777" w:rsidR="003937CD" w:rsidRDefault="003937CD">
            <w:pPr>
              <w:spacing w:before="40" w:after="40" w:line="260" w:lineRule="exact"/>
            </w:pPr>
          </w:p>
        </w:tc>
        <w:tc>
          <w:tcPr>
            <w:tcW w:w="650" w:type="dxa"/>
          </w:tcPr>
          <w:p w14:paraId="6D14F90C" w14:textId="77777777" w:rsidR="003937CD" w:rsidRDefault="003937CD">
            <w:pPr>
              <w:spacing w:before="40" w:after="40" w:line="260" w:lineRule="exact"/>
            </w:pPr>
          </w:p>
        </w:tc>
        <w:tc>
          <w:tcPr>
            <w:tcW w:w="801" w:type="dxa"/>
          </w:tcPr>
          <w:p w14:paraId="58A332F3" w14:textId="77777777" w:rsidR="003937CD" w:rsidRDefault="003937CD">
            <w:pPr>
              <w:spacing w:before="40" w:after="40" w:line="260" w:lineRule="exact"/>
            </w:pPr>
          </w:p>
        </w:tc>
      </w:tr>
      <w:tr w:rsidR="003937CD" w14:paraId="1855756A" w14:textId="77777777">
        <w:trPr>
          <w:jc w:val="center"/>
        </w:trPr>
        <w:tc>
          <w:tcPr>
            <w:tcW w:w="4875" w:type="dxa"/>
            <w:shd w:val="clear" w:color="auto" w:fill="F2F2F2"/>
          </w:tcPr>
          <w:p w14:paraId="3037AE42" w14:textId="77777777" w:rsidR="003937CD" w:rsidRDefault="00000000">
            <w:pPr>
              <w:spacing w:before="40" w:after="40" w:line="260" w:lineRule="exact"/>
            </w:pPr>
            <w:r>
              <w:rPr>
                <w:rFonts w:ascii="Times New Roman" w:eastAsia="Times New Roman" w:hAnsi="Times New Roman" w:cs="Times New Roman"/>
                <w:color w:val="202020"/>
                <w:sz w:val="20"/>
              </w:rPr>
              <w:t>– User đầu kỳ</w:t>
            </w:r>
          </w:p>
        </w:tc>
        <w:tc>
          <w:tcPr>
            <w:tcW w:w="650" w:type="dxa"/>
            <w:shd w:val="clear" w:color="auto" w:fill="F2F2F2"/>
          </w:tcPr>
          <w:p w14:paraId="6324EBDF"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shd w:val="clear" w:color="auto" w:fill="F2F2F2"/>
          </w:tcPr>
          <w:p w14:paraId="1A79B84F"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650" w:type="dxa"/>
            <w:shd w:val="clear" w:color="auto" w:fill="F2F2F2"/>
          </w:tcPr>
          <w:p w14:paraId="4AA07090" w14:textId="77777777" w:rsidR="003937CD" w:rsidRDefault="00000000">
            <w:pPr>
              <w:spacing w:before="40" w:after="40" w:line="260" w:lineRule="exact"/>
            </w:pPr>
            <w:r>
              <w:rPr>
                <w:rFonts w:ascii="Times New Roman" w:eastAsia="Times New Roman" w:hAnsi="Times New Roman" w:cs="Times New Roman"/>
                <w:color w:val="202020"/>
                <w:sz w:val="20"/>
              </w:rPr>
              <w:t>1.000</w:t>
            </w:r>
          </w:p>
        </w:tc>
        <w:tc>
          <w:tcPr>
            <w:tcW w:w="650" w:type="dxa"/>
            <w:shd w:val="clear" w:color="auto" w:fill="F2F2F2"/>
          </w:tcPr>
          <w:p w14:paraId="080B1131" w14:textId="77777777" w:rsidR="003937CD" w:rsidRDefault="00000000">
            <w:pPr>
              <w:spacing w:before="40" w:after="40" w:line="260" w:lineRule="exact"/>
            </w:pPr>
            <w:r>
              <w:rPr>
                <w:rFonts w:ascii="Times New Roman" w:eastAsia="Times New Roman" w:hAnsi="Times New Roman" w:cs="Times New Roman"/>
                <w:color w:val="202020"/>
                <w:sz w:val="20"/>
              </w:rPr>
              <w:t>3.500</w:t>
            </w:r>
          </w:p>
        </w:tc>
        <w:tc>
          <w:tcPr>
            <w:tcW w:w="801" w:type="dxa"/>
            <w:shd w:val="clear" w:color="auto" w:fill="F2F2F2"/>
          </w:tcPr>
          <w:p w14:paraId="2B9F4637" w14:textId="77777777" w:rsidR="003937CD" w:rsidRDefault="00000000">
            <w:pPr>
              <w:spacing w:before="40" w:after="40" w:line="260" w:lineRule="exact"/>
            </w:pPr>
            <w:r>
              <w:rPr>
                <w:rFonts w:ascii="Times New Roman" w:eastAsia="Times New Roman" w:hAnsi="Times New Roman" w:cs="Times New Roman"/>
                <w:color w:val="202020"/>
                <w:sz w:val="20"/>
              </w:rPr>
              <w:t>7.000</w:t>
            </w:r>
          </w:p>
        </w:tc>
      </w:tr>
      <w:tr w:rsidR="003937CD" w14:paraId="11D7077A" w14:textId="77777777">
        <w:trPr>
          <w:jc w:val="center"/>
        </w:trPr>
        <w:tc>
          <w:tcPr>
            <w:tcW w:w="4875" w:type="dxa"/>
          </w:tcPr>
          <w:p w14:paraId="21861749" w14:textId="77777777" w:rsidR="003937CD" w:rsidRDefault="00000000">
            <w:pPr>
              <w:spacing w:before="40" w:after="40" w:line="260" w:lineRule="exact"/>
            </w:pPr>
            <w:r>
              <w:rPr>
                <w:rFonts w:ascii="Times New Roman" w:eastAsia="Times New Roman" w:hAnsi="Times New Roman" w:cs="Times New Roman"/>
                <w:color w:val="202020"/>
                <w:sz w:val="20"/>
              </w:rPr>
              <w:t>– User cuối kỳ</w:t>
            </w:r>
          </w:p>
        </w:tc>
        <w:tc>
          <w:tcPr>
            <w:tcW w:w="650" w:type="dxa"/>
          </w:tcPr>
          <w:p w14:paraId="303812B4"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tcPr>
          <w:p w14:paraId="72324C4B" w14:textId="77777777" w:rsidR="003937CD" w:rsidRDefault="00000000">
            <w:pPr>
              <w:spacing w:before="40" w:after="40" w:line="260" w:lineRule="exact"/>
            </w:pPr>
            <w:r>
              <w:rPr>
                <w:rFonts w:ascii="Times New Roman" w:eastAsia="Times New Roman" w:hAnsi="Times New Roman" w:cs="Times New Roman"/>
                <w:color w:val="202020"/>
                <w:sz w:val="20"/>
              </w:rPr>
              <w:t>1.000</w:t>
            </w:r>
          </w:p>
        </w:tc>
        <w:tc>
          <w:tcPr>
            <w:tcW w:w="650" w:type="dxa"/>
          </w:tcPr>
          <w:p w14:paraId="0EA5CF56" w14:textId="77777777" w:rsidR="003937CD" w:rsidRDefault="00000000">
            <w:pPr>
              <w:spacing w:before="40" w:after="40" w:line="260" w:lineRule="exact"/>
            </w:pPr>
            <w:r>
              <w:rPr>
                <w:rFonts w:ascii="Times New Roman" w:eastAsia="Times New Roman" w:hAnsi="Times New Roman" w:cs="Times New Roman"/>
                <w:color w:val="202020"/>
                <w:sz w:val="20"/>
              </w:rPr>
              <w:t>3.500</w:t>
            </w:r>
          </w:p>
        </w:tc>
        <w:tc>
          <w:tcPr>
            <w:tcW w:w="650" w:type="dxa"/>
          </w:tcPr>
          <w:p w14:paraId="0A0FD3E9" w14:textId="77777777" w:rsidR="003937CD" w:rsidRDefault="00000000">
            <w:pPr>
              <w:spacing w:before="40" w:after="40" w:line="260" w:lineRule="exact"/>
            </w:pPr>
            <w:r>
              <w:rPr>
                <w:rFonts w:ascii="Times New Roman" w:eastAsia="Times New Roman" w:hAnsi="Times New Roman" w:cs="Times New Roman"/>
                <w:color w:val="202020"/>
                <w:sz w:val="20"/>
              </w:rPr>
              <w:t>7.000</w:t>
            </w:r>
          </w:p>
        </w:tc>
        <w:tc>
          <w:tcPr>
            <w:tcW w:w="801" w:type="dxa"/>
          </w:tcPr>
          <w:p w14:paraId="1C4157EE" w14:textId="77777777" w:rsidR="003937CD" w:rsidRDefault="00000000">
            <w:pPr>
              <w:spacing w:before="40" w:after="40" w:line="260" w:lineRule="exact"/>
            </w:pPr>
            <w:r>
              <w:rPr>
                <w:rFonts w:ascii="Times New Roman" w:eastAsia="Times New Roman" w:hAnsi="Times New Roman" w:cs="Times New Roman"/>
                <w:color w:val="202020"/>
                <w:sz w:val="20"/>
              </w:rPr>
              <w:t>11.000</w:t>
            </w:r>
          </w:p>
        </w:tc>
      </w:tr>
      <w:tr w:rsidR="003937CD" w14:paraId="2B865B5E" w14:textId="77777777">
        <w:trPr>
          <w:jc w:val="center"/>
        </w:trPr>
        <w:tc>
          <w:tcPr>
            <w:tcW w:w="4875" w:type="dxa"/>
            <w:shd w:val="clear" w:color="auto" w:fill="F2F2F2"/>
          </w:tcPr>
          <w:p w14:paraId="014687C6" w14:textId="77777777" w:rsidR="003937CD" w:rsidRDefault="00000000">
            <w:pPr>
              <w:spacing w:before="40" w:after="40" w:line="260" w:lineRule="exact"/>
            </w:pPr>
            <w:r>
              <w:rPr>
                <w:rFonts w:ascii="Times New Roman" w:eastAsia="Times New Roman" w:hAnsi="Times New Roman" w:cs="Times New Roman"/>
                <w:color w:val="202020"/>
                <w:sz w:val="20"/>
              </w:rPr>
              <w:t xml:space="preserve">– </w:t>
            </w:r>
            <w:r>
              <w:rPr>
                <w:rFonts w:ascii="Times New Roman" w:eastAsia="Times New Roman" w:hAnsi="Times New Roman" w:cs="Times New Roman"/>
                <w:b/>
                <w:color w:val="202020"/>
                <w:sz w:val="20"/>
              </w:rPr>
              <w:t>User TB hoạt động (dùng tính DT)</w:t>
            </w:r>
          </w:p>
        </w:tc>
        <w:tc>
          <w:tcPr>
            <w:tcW w:w="650" w:type="dxa"/>
            <w:shd w:val="clear" w:color="auto" w:fill="F2F2F2"/>
          </w:tcPr>
          <w:p w14:paraId="09D3701B"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shd w:val="clear" w:color="auto" w:fill="F2F2F2"/>
          </w:tcPr>
          <w:p w14:paraId="0F805FA1" w14:textId="77777777" w:rsidR="003937CD" w:rsidRDefault="00000000">
            <w:pPr>
              <w:spacing w:before="40" w:after="40" w:line="260" w:lineRule="exact"/>
            </w:pPr>
            <w:r>
              <w:rPr>
                <w:rFonts w:ascii="Times New Roman" w:eastAsia="Times New Roman" w:hAnsi="Times New Roman" w:cs="Times New Roman"/>
                <w:b/>
                <w:color w:val="202020"/>
                <w:sz w:val="20"/>
              </w:rPr>
              <w:t>500</w:t>
            </w:r>
          </w:p>
        </w:tc>
        <w:tc>
          <w:tcPr>
            <w:tcW w:w="650" w:type="dxa"/>
            <w:shd w:val="clear" w:color="auto" w:fill="F2F2F2"/>
          </w:tcPr>
          <w:p w14:paraId="4AE15BB9" w14:textId="77777777" w:rsidR="003937CD" w:rsidRDefault="00000000">
            <w:pPr>
              <w:spacing w:before="40" w:after="40" w:line="260" w:lineRule="exact"/>
            </w:pPr>
            <w:r>
              <w:rPr>
                <w:rFonts w:ascii="Times New Roman" w:eastAsia="Times New Roman" w:hAnsi="Times New Roman" w:cs="Times New Roman"/>
                <w:b/>
                <w:color w:val="202020"/>
                <w:sz w:val="20"/>
              </w:rPr>
              <w:t>2.250</w:t>
            </w:r>
          </w:p>
        </w:tc>
        <w:tc>
          <w:tcPr>
            <w:tcW w:w="650" w:type="dxa"/>
            <w:shd w:val="clear" w:color="auto" w:fill="F2F2F2"/>
          </w:tcPr>
          <w:p w14:paraId="42889B31" w14:textId="77777777" w:rsidR="003937CD" w:rsidRDefault="00000000">
            <w:pPr>
              <w:spacing w:before="40" w:after="40" w:line="260" w:lineRule="exact"/>
            </w:pPr>
            <w:r>
              <w:rPr>
                <w:rFonts w:ascii="Times New Roman" w:eastAsia="Times New Roman" w:hAnsi="Times New Roman" w:cs="Times New Roman"/>
                <w:b/>
                <w:color w:val="202020"/>
                <w:sz w:val="20"/>
              </w:rPr>
              <w:t>5.250</w:t>
            </w:r>
          </w:p>
        </w:tc>
        <w:tc>
          <w:tcPr>
            <w:tcW w:w="801" w:type="dxa"/>
            <w:shd w:val="clear" w:color="auto" w:fill="F2F2F2"/>
          </w:tcPr>
          <w:p w14:paraId="0DB673D5" w14:textId="77777777" w:rsidR="003937CD" w:rsidRDefault="00000000">
            <w:pPr>
              <w:spacing w:before="40" w:after="40" w:line="260" w:lineRule="exact"/>
            </w:pPr>
            <w:r>
              <w:rPr>
                <w:rFonts w:ascii="Times New Roman" w:eastAsia="Times New Roman" w:hAnsi="Times New Roman" w:cs="Times New Roman"/>
                <w:b/>
                <w:color w:val="202020"/>
                <w:sz w:val="20"/>
              </w:rPr>
              <w:t>9.000</w:t>
            </w:r>
          </w:p>
        </w:tc>
      </w:tr>
      <w:tr w:rsidR="003937CD" w14:paraId="59528C23" w14:textId="77777777">
        <w:trPr>
          <w:jc w:val="center"/>
        </w:trPr>
        <w:tc>
          <w:tcPr>
            <w:tcW w:w="4875" w:type="dxa"/>
          </w:tcPr>
          <w:p w14:paraId="5C6BE656" w14:textId="77777777" w:rsidR="003937CD" w:rsidRDefault="00000000">
            <w:pPr>
              <w:spacing w:before="40" w:after="40" w:line="260" w:lineRule="exact"/>
            </w:pPr>
            <w:r>
              <w:rPr>
                <w:rFonts w:ascii="Times New Roman" w:eastAsia="Times New Roman" w:hAnsi="Times New Roman" w:cs="Times New Roman"/>
                <w:color w:val="202020"/>
                <w:sz w:val="20"/>
              </w:rPr>
              <w:t>– ARPU (triệu VNĐ/user/tháng)</w:t>
            </w:r>
          </w:p>
        </w:tc>
        <w:tc>
          <w:tcPr>
            <w:tcW w:w="650" w:type="dxa"/>
          </w:tcPr>
          <w:p w14:paraId="32704C22"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tcPr>
          <w:p w14:paraId="1925747E" w14:textId="77777777" w:rsidR="003937CD" w:rsidRDefault="00000000">
            <w:pPr>
              <w:spacing w:before="40" w:after="40" w:line="260" w:lineRule="exact"/>
            </w:pPr>
            <w:r>
              <w:rPr>
                <w:rFonts w:ascii="Times New Roman" w:eastAsia="Times New Roman" w:hAnsi="Times New Roman" w:cs="Times New Roman"/>
                <w:color w:val="202020"/>
                <w:sz w:val="20"/>
              </w:rPr>
              <w:t>0,50</w:t>
            </w:r>
          </w:p>
        </w:tc>
        <w:tc>
          <w:tcPr>
            <w:tcW w:w="650" w:type="dxa"/>
          </w:tcPr>
          <w:p w14:paraId="4CF2CBD5" w14:textId="77777777" w:rsidR="003937CD" w:rsidRDefault="00000000">
            <w:pPr>
              <w:spacing w:before="40" w:after="40" w:line="260" w:lineRule="exact"/>
            </w:pPr>
            <w:r>
              <w:rPr>
                <w:rFonts w:ascii="Times New Roman" w:eastAsia="Times New Roman" w:hAnsi="Times New Roman" w:cs="Times New Roman"/>
                <w:color w:val="202020"/>
                <w:sz w:val="20"/>
              </w:rPr>
              <w:t>0,50</w:t>
            </w:r>
          </w:p>
        </w:tc>
        <w:tc>
          <w:tcPr>
            <w:tcW w:w="650" w:type="dxa"/>
          </w:tcPr>
          <w:p w14:paraId="19827DDA" w14:textId="77777777" w:rsidR="003937CD" w:rsidRDefault="00000000">
            <w:pPr>
              <w:spacing w:before="40" w:after="40" w:line="260" w:lineRule="exact"/>
            </w:pPr>
            <w:r>
              <w:rPr>
                <w:rFonts w:ascii="Times New Roman" w:eastAsia="Times New Roman" w:hAnsi="Times New Roman" w:cs="Times New Roman"/>
                <w:color w:val="202020"/>
                <w:sz w:val="20"/>
              </w:rPr>
              <w:t>0,52</w:t>
            </w:r>
          </w:p>
        </w:tc>
        <w:tc>
          <w:tcPr>
            <w:tcW w:w="801" w:type="dxa"/>
          </w:tcPr>
          <w:p w14:paraId="3E22D502" w14:textId="77777777" w:rsidR="003937CD" w:rsidRDefault="00000000">
            <w:pPr>
              <w:spacing w:before="40" w:after="40" w:line="260" w:lineRule="exact"/>
            </w:pPr>
            <w:r>
              <w:rPr>
                <w:rFonts w:ascii="Times New Roman" w:eastAsia="Times New Roman" w:hAnsi="Times New Roman" w:cs="Times New Roman"/>
                <w:color w:val="202020"/>
                <w:sz w:val="20"/>
              </w:rPr>
              <w:t>0,55</w:t>
            </w:r>
          </w:p>
        </w:tc>
      </w:tr>
      <w:tr w:rsidR="003937CD" w14:paraId="09C73F9D" w14:textId="77777777">
        <w:trPr>
          <w:jc w:val="center"/>
        </w:trPr>
        <w:tc>
          <w:tcPr>
            <w:tcW w:w="4875" w:type="dxa"/>
            <w:shd w:val="clear" w:color="auto" w:fill="F2F2F2"/>
          </w:tcPr>
          <w:p w14:paraId="4ED6EF75" w14:textId="77777777" w:rsidR="003937CD" w:rsidRDefault="00000000">
            <w:pPr>
              <w:spacing w:before="40" w:after="40" w:line="260" w:lineRule="exact"/>
            </w:pPr>
            <w:r>
              <w:rPr>
                <w:rFonts w:ascii="Times New Roman" w:eastAsia="Times New Roman" w:hAnsi="Times New Roman" w:cs="Times New Roman"/>
                <w:color w:val="202020"/>
                <w:sz w:val="20"/>
              </w:rPr>
              <w:t>– Số tháng thương mại</w:t>
            </w:r>
          </w:p>
        </w:tc>
        <w:tc>
          <w:tcPr>
            <w:tcW w:w="650" w:type="dxa"/>
            <w:shd w:val="clear" w:color="auto" w:fill="F2F2F2"/>
          </w:tcPr>
          <w:p w14:paraId="26AD460E"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606545CD"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650" w:type="dxa"/>
            <w:shd w:val="clear" w:color="auto" w:fill="F2F2F2"/>
          </w:tcPr>
          <w:p w14:paraId="2833A496"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650" w:type="dxa"/>
            <w:shd w:val="clear" w:color="auto" w:fill="F2F2F2"/>
          </w:tcPr>
          <w:p w14:paraId="603DE389"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801" w:type="dxa"/>
            <w:shd w:val="clear" w:color="auto" w:fill="F2F2F2"/>
          </w:tcPr>
          <w:p w14:paraId="414EDED4" w14:textId="77777777" w:rsidR="003937CD" w:rsidRDefault="00000000">
            <w:pPr>
              <w:spacing w:before="40" w:after="40" w:line="260" w:lineRule="exact"/>
            </w:pPr>
            <w:r>
              <w:rPr>
                <w:rFonts w:ascii="Times New Roman" w:eastAsia="Times New Roman" w:hAnsi="Times New Roman" w:cs="Times New Roman"/>
                <w:color w:val="202020"/>
                <w:sz w:val="20"/>
              </w:rPr>
              <w:t>12</w:t>
            </w:r>
          </w:p>
        </w:tc>
      </w:tr>
      <w:tr w:rsidR="003937CD" w14:paraId="1FBF1FC1" w14:textId="77777777">
        <w:trPr>
          <w:jc w:val="center"/>
        </w:trPr>
        <w:tc>
          <w:tcPr>
            <w:tcW w:w="4875" w:type="dxa"/>
          </w:tcPr>
          <w:p w14:paraId="3BE02049" w14:textId="77777777" w:rsidR="003937CD" w:rsidRDefault="00000000">
            <w:pPr>
              <w:spacing w:before="40" w:after="40" w:line="260" w:lineRule="exact"/>
            </w:pPr>
            <w:r>
              <w:rPr>
                <w:rFonts w:ascii="Times New Roman" w:eastAsia="Times New Roman" w:hAnsi="Times New Roman" w:cs="Times New Roman"/>
                <w:b/>
                <w:color w:val="202020"/>
                <w:sz w:val="20"/>
              </w:rPr>
              <w:t>2. On-Premise PMU</w:t>
            </w:r>
          </w:p>
        </w:tc>
        <w:tc>
          <w:tcPr>
            <w:tcW w:w="650" w:type="dxa"/>
          </w:tcPr>
          <w:p w14:paraId="2043577B" w14:textId="77777777" w:rsidR="003937CD" w:rsidRDefault="003937CD">
            <w:pPr>
              <w:spacing w:before="40" w:after="40" w:line="260" w:lineRule="exact"/>
            </w:pPr>
          </w:p>
        </w:tc>
        <w:tc>
          <w:tcPr>
            <w:tcW w:w="1446" w:type="dxa"/>
          </w:tcPr>
          <w:p w14:paraId="527FBDAF" w14:textId="77777777" w:rsidR="003937CD" w:rsidRDefault="003937CD">
            <w:pPr>
              <w:spacing w:before="40" w:after="40" w:line="260" w:lineRule="exact"/>
            </w:pPr>
          </w:p>
        </w:tc>
        <w:tc>
          <w:tcPr>
            <w:tcW w:w="650" w:type="dxa"/>
          </w:tcPr>
          <w:p w14:paraId="099CBEAA" w14:textId="77777777" w:rsidR="003937CD" w:rsidRDefault="003937CD">
            <w:pPr>
              <w:spacing w:before="40" w:after="40" w:line="260" w:lineRule="exact"/>
            </w:pPr>
          </w:p>
        </w:tc>
        <w:tc>
          <w:tcPr>
            <w:tcW w:w="650" w:type="dxa"/>
          </w:tcPr>
          <w:p w14:paraId="5D4B3C4C" w14:textId="77777777" w:rsidR="003937CD" w:rsidRDefault="003937CD">
            <w:pPr>
              <w:spacing w:before="40" w:after="40" w:line="260" w:lineRule="exact"/>
            </w:pPr>
          </w:p>
        </w:tc>
        <w:tc>
          <w:tcPr>
            <w:tcW w:w="801" w:type="dxa"/>
          </w:tcPr>
          <w:p w14:paraId="2A5526D2" w14:textId="77777777" w:rsidR="003937CD" w:rsidRDefault="003937CD">
            <w:pPr>
              <w:spacing w:before="40" w:after="40" w:line="260" w:lineRule="exact"/>
            </w:pPr>
          </w:p>
        </w:tc>
      </w:tr>
      <w:tr w:rsidR="003937CD" w14:paraId="463DCCD2" w14:textId="77777777">
        <w:trPr>
          <w:jc w:val="center"/>
        </w:trPr>
        <w:tc>
          <w:tcPr>
            <w:tcW w:w="4875" w:type="dxa"/>
            <w:shd w:val="clear" w:color="auto" w:fill="F2F2F2"/>
          </w:tcPr>
          <w:p w14:paraId="02320450" w14:textId="77777777" w:rsidR="003937CD" w:rsidRDefault="00000000">
            <w:pPr>
              <w:spacing w:before="40" w:after="40" w:line="260" w:lineRule="exact"/>
            </w:pPr>
            <w:r>
              <w:rPr>
                <w:rFonts w:ascii="Times New Roman" w:eastAsia="Times New Roman" w:hAnsi="Times New Roman" w:cs="Times New Roman"/>
                <w:color w:val="202020"/>
                <w:sz w:val="20"/>
              </w:rPr>
              <w:t>– Hợp đồng mới ký trong năm</w:t>
            </w:r>
          </w:p>
        </w:tc>
        <w:tc>
          <w:tcPr>
            <w:tcW w:w="650" w:type="dxa"/>
            <w:shd w:val="clear" w:color="auto" w:fill="F2F2F2"/>
          </w:tcPr>
          <w:p w14:paraId="53DC1254"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3CB8133C"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7CC6B2CB"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650" w:type="dxa"/>
            <w:shd w:val="clear" w:color="auto" w:fill="F2F2F2"/>
          </w:tcPr>
          <w:p w14:paraId="6DC61951" w14:textId="77777777" w:rsidR="003937CD" w:rsidRDefault="00000000">
            <w:pPr>
              <w:spacing w:before="40" w:after="40" w:line="260" w:lineRule="exact"/>
            </w:pPr>
            <w:r>
              <w:rPr>
                <w:rFonts w:ascii="Times New Roman" w:eastAsia="Times New Roman" w:hAnsi="Times New Roman" w:cs="Times New Roman"/>
                <w:color w:val="202020"/>
                <w:sz w:val="20"/>
              </w:rPr>
              <w:t>8</w:t>
            </w:r>
          </w:p>
        </w:tc>
        <w:tc>
          <w:tcPr>
            <w:tcW w:w="801" w:type="dxa"/>
            <w:shd w:val="clear" w:color="auto" w:fill="F2F2F2"/>
          </w:tcPr>
          <w:p w14:paraId="63C63721" w14:textId="77777777" w:rsidR="003937CD" w:rsidRDefault="00000000">
            <w:pPr>
              <w:spacing w:before="40" w:after="40" w:line="260" w:lineRule="exact"/>
            </w:pPr>
            <w:r>
              <w:rPr>
                <w:rFonts w:ascii="Times New Roman" w:eastAsia="Times New Roman" w:hAnsi="Times New Roman" w:cs="Times New Roman"/>
                <w:color w:val="202020"/>
                <w:sz w:val="20"/>
              </w:rPr>
              <w:t>10</w:t>
            </w:r>
          </w:p>
        </w:tc>
      </w:tr>
      <w:tr w:rsidR="003937CD" w14:paraId="0042F2A6" w14:textId="77777777">
        <w:trPr>
          <w:jc w:val="center"/>
        </w:trPr>
        <w:tc>
          <w:tcPr>
            <w:tcW w:w="4875" w:type="dxa"/>
          </w:tcPr>
          <w:p w14:paraId="4BE77A57" w14:textId="77777777" w:rsidR="003937CD" w:rsidRDefault="00000000">
            <w:pPr>
              <w:spacing w:before="40" w:after="40" w:line="260" w:lineRule="exact"/>
            </w:pPr>
            <w:r>
              <w:rPr>
                <w:rFonts w:ascii="Times New Roman" w:eastAsia="Times New Roman" w:hAnsi="Times New Roman" w:cs="Times New Roman"/>
                <w:color w:val="202020"/>
                <w:sz w:val="20"/>
              </w:rPr>
              <w:t>– Đơn giá HĐ mới (tỷ VNĐ/HĐ)</w:t>
            </w:r>
          </w:p>
        </w:tc>
        <w:tc>
          <w:tcPr>
            <w:tcW w:w="650" w:type="dxa"/>
          </w:tcPr>
          <w:p w14:paraId="0A4D4495"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tcPr>
          <w:p w14:paraId="514CCDF6"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650" w:type="dxa"/>
          </w:tcPr>
          <w:p w14:paraId="0A863B4D" w14:textId="77777777" w:rsidR="003937CD" w:rsidRDefault="00000000">
            <w:pPr>
              <w:spacing w:before="40" w:after="40" w:line="260" w:lineRule="exact"/>
            </w:pPr>
            <w:r>
              <w:rPr>
                <w:rFonts w:ascii="Times New Roman" w:eastAsia="Times New Roman" w:hAnsi="Times New Roman" w:cs="Times New Roman"/>
                <w:color w:val="202020"/>
                <w:sz w:val="20"/>
              </w:rPr>
              <w:t>2,3</w:t>
            </w:r>
          </w:p>
        </w:tc>
        <w:tc>
          <w:tcPr>
            <w:tcW w:w="650" w:type="dxa"/>
          </w:tcPr>
          <w:p w14:paraId="5A9D9FC9" w14:textId="77777777" w:rsidR="003937CD" w:rsidRDefault="00000000">
            <w:pPr>
              <w:spacing w:before="40" w:after="40" w:line="260" w:lineRule="exact"/>
            </w:pPr>
            <w:r>
              <w:rPr>
                <w:rFonts w:ascii="Times New Roman" w:eastAsia="Times New Roman" w:hAnsi="Times New Roman" w:cs="Times New Roman"/>
                <w:color w:val="202020"/>
                <w:sz w:val="20"/>
              </w:rPr>
              <w:t>2,6</w:t>
            </w:r>
          </w:p>
        </w:tc>
        <w:tc>
          <w:tcPr>
            <w:tcW w:w="801" w:type="dxa"/>
          </w:tcPr>
          <w:p w14:paraId="6C07BF4E" w14:textId="77777777" w:rsidR="003937CD" w:rsidRDefault="00000000">
            <w:pPr>
              <w:spacing w:before="40" w:after="40" w:line="260" w:lineRule="exact"/>
            </w:pPr>
            <w:r>
              <w:rPr>
                <w:rFonts w:ascii="Times New Roman" w:eastAsia="Times New Roman" w:hAnsi="Times New Roman" w:cs="Times New Roman"/>
                <w:color w:val="202020"/>
                <w:sz w:val="20"/>
              </w:rPr>
              <w:t>3,0</w:t>
            </w:r>
          </w:p>
        </w:tc>
      </w:tr>
      <w:tr w:rsidR="003937CD" w14:paraId="32385B55" w14:textId="77777777">
        <w:trPr>
          <w:jc w:val="center"/>
        </w:trPr>
        <w:tc>
          <w:tcPr>
            <w:tcW w:w="4875" w:type="dxa"/>
            <w:shd w:val="clear" w:color="auto" w:fill="F2F2F2"/>
          </w:tcPr>
          <w:p w14:paraId="23637F95" w14:textId="77777777" w:rsidR="003937CD" w:rsidRDefault="00000000">
            <w:pPr>
              <w:spacing w:before="40" w:after="40" w:line="260" w:lineRule="exact"/>
            </w:pPr>
            <w:r>
              <w:rPr>
                <w:rFonts w:ascii="Times New Roman" w:eastAsia="Times New Roman" w:hAnsi="Times New Roman" w:cs="Times New Roman"/>
                <w:color w:val="202020"/>
                <w:sz w:val="20"/>
              </w:rPr>
              <w:t>– Lũy kế PMU sử dụng</w:t>
            </w:r>
          </w:p>
        </w:tc>
        <w:tc>
          <w:tcPr>
            <w:tcW w:w="650" w:type="dxa"/>
            <w:shd w:val="clear" w:color="auto" w:fill="F2F2F2"/>
          </w:tcPr>
          <w:p w14:paraId="3B22303A"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29A0F2AB"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1E8A5C8B"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650" w:type="dxa"/>
            <w:shd w:val="clear" w:color="auto" w:fill="F2F2F2"/>
          </w:tcPr>
          <w:p w14:paraId="3D0D12D8" w14:textId="77777777" w:rsidR="003937CD" w:rsidRDefault="00000000">
            <w:pPr>
              <w:spacing w:before="40" w:after="40" w:line="260" w:lineRule="exact"/>
            </w:pPr>
            <w:r>
              <w:rPr>
                <w:rFonts w:ascii="Times New Roman" w:eastAsia="Times New Roman" w:hAnsi="Times New Roman" w:cs="Times New Roman"/>
                <w:color w:val="202020"/>
                <w:sz w:val="20"/>
              </w:rPr>
              <w:t>14</w:t>
            </w:r>
          </w:p>
        </w:tc>
        <w:tc>
          <w:tcPr>
            <w:tcW w:w="801" w:type="dxa"/>
            <w:shd w:val="clear" w:color="auto" w:fill="F2F2F2"/>
          </w:tcPr>
          <w:p w14:paraId="3998B3D9" w14:textId="77777777" w:rsidR="003937CD" w:rsidRDefault="00000000">
            <w:pPr>
              <w:spacing w:before="40" w:after="40" w:line="260" w:lineRule="exact"/>
            </w:pPr>
            <w:r>
              <w:rPr>
                <w:rFonts w:ascii="Times New Roman" w:eastAsia="Times New Roman" w:hAnsi="Times New Roman" w:cs="Times New Roman"/>
                <w:color w:val="202020"/>
                <w:sz w:val="20"/>
              </w:rPr>
              <w:t>24</w:t>
            </w:r>
          </w:p>
        </w:tc>
      </w:tr>
      <w:tr w:rsidR="003937CD" w14:paraId="39C3CB05" w14:textId="77777777">
        <w:trPr>
          <w:jc w:val="center"/>
        </w:trPr>
        <w:tc>
          <w:tcPr>
            <w:tcW w:w="4875" w:type="dxa"/>
          </w:tcPr>
          <w:p w14:paraId="37149B01" w14:textId="77777777" w:rsidR="003937CD" w:rsidRDefault="00000000">
            <w:pPr>
              <w:spacing w:before="40" w:after="40" w:line="260" w:lineRule="exact"/>
            </w:pPr>
            <w:r>
              <w:rPr>
                <w:rFonts w:ascii="Times New Roman" w:eastAsia="Times New Roman" w:hAnsi="Times New Roman" w:cs="Times New Roman"/>
                <w:b/>
                <w:color w:val="202020"/>
                <w:sz w:val="20"/>
              </w:rPr>
              <w:t>3. On-Premise Sở Xây dựng</w:t>
            </w:r>
          </w:p>
        </w:tc>
        <w:tc>
          <w:tcPr>
            <w:tcW w:w="650" w:type="dxa"/>
          </w:tcPr>
          <w:p w14:paraId="2C8B4803" w14:textId="77777777" w:rsidR="003937CD" w:rsidRDefault="003937CD">
            <w:pPr>
              <w:spacing w:before="40" w:after="40" w:line="260" w:lineRule="exact"/>
            </w:pPr>
          </w:p>
        </w:tc>
        <w:tc>
          <w:tcPr>
            <w:tcW w:w="1446" w:type="dxa"/>
          </w:tcPr>
          <w:p w14:paraId="76565BFA" w14:textId="77777777" w:rsidR="003937CD" w:rsidRDefault="003937CD">
            <w:pPr>
              <w:spacing w:before="40" w:after="40" w:line="260" w:lineRule="exact"/>
            </w:pPr>
          </w:p>
        </w:tc>
        <w:tc>
          <w:tcPr>
            <w:tcW w:w="650" w:type="dxa"/>
          </w:tcPr>
          <w:p w14:paraId="6A136B32" w14:textId="77777777" w:rsidR="003937CD" w:rsidRDefault="003937CD">
            <w:pPr>
              <w:spacing w:before="40" w:after="40" w:line="260" w:lineRule="exact"/>
            </w:pPr>
          </w:p>
        </w:tc>
        <w:tc>
          <w:tcPr>
            <w:tcW w:w="650" w:type="dxa"/>
          </w:tcPr>
          <w:p w14:paraId="0604543B" w14:textId="77777777" w:rsidR="003937CD" w:rsidRDefault="003937CD">
            <w:pPr>
              <w:spacing w:before="40" w:after="40" w:line="260" w:lineRule="exact"/>
            </w:pPr>
          </w:p>
        </w:tc>
        <w:tc>
          <w:tcPr>
            <w:tcW w:w="801" w:type="dxa"/>
          </w:tcPr>
          <w:p w14:paraId="6F200098" w14:textId="77777777" w:rsidR="003937CD" w:rsidRDefault="003937CD">
            <w:pPr>
              <w:spacing w:before="40" w:after="40" w:line="260" w:lineRule="exact"/>
            </w:pPr>
          </w:p>
        </w:tc>
      </w:tr>
      <w:tr w:rsidR="003937CD" w14:paraId="118F09BB" w14:textId="77777777">
        <w:trPr>
          <w:jc w:val="center"/>
        </w:trPr>
        <w:tc>
          <w:tcPr>
            <w:tcW w:w="4875" w:type="dxa"/>
            <w:shd w:val="clear" w:color="auto" w:fill="F2F2F2"/>
          </w:tcPr>
          <w:p w14:paraId="275045C6" w14:textId="77777777" w:rsidR="003937CD" w:rsidRDefault="00000000">
            <w:pPr>
              <w:spacing w:before="40" w:after="40" w:line="260" w:lineRule="exact"/>
            </w:pPr>
            <w:r>
              <w:rPr>
                <w:rFonts w:ascii="Times New Roman" w:eastAsia="Times New Roman" w:hAnsi="Times New Roman" w:cs="Times New Roman"/>
                <w:color w:val="202020"/>
                <w:sz w:val="20"/>
              </w:rPr>
              <w:t>– Hợp đồng mới ký trong năm</w:t>
            </w:r>
          </w:p>
        </w:tc>
        <w:tc>
          <w:tcPr>
            <w:tcW w:w="650" w:type="dxa"/>
            <w:shd w:val="clear" w:color="auto" w:fill="F2F2F2"/>
          </w:tcPr>
          <w:p w14:paraId="4D91974B"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6565F455"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135B43CA"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650" w:type="dxa"/>
            <w:shd w:val="clear" w:color="auto" w:fill="F2F2F2"/>
          </w:tcPr>
          <w:p w14:paraId="2F4446DE"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801" w:type="dxa"/>
            <w:shd w:val="clear" w:color="auto" w:fill="F2F2F2"/>
          </w:tcPr>
          <w:p w14:paraId="695F8C1C" w14:textId="77777777" w:rsidR="003937CD" w:rsidRDefault="00000000">
            <w:pPr>
              <w:spacing w:before="40" w:after="40" w:line="260" w:lineRule="exact"/>
            </w:pPr>
            <w:r>
              <w:rPr>
                <w:rFonts w:ascii="Times New Roman" w:eastAsia="Times New Roman" w:hAnsi="Times New Roman" w:cs="Times New Roman"/>
                <w:color w:val="202020"/>
                <w:sz w:val="20"/>
              </w:rPr>
              <w:t>5</w:t>
            </w:r>
          </w:p>
        </w:tc>
      </w:tr>
      <w:tr w:rsidR="003937CD" w14:paraId="409683F0" w14:textId="77777777">
        <w:trPr>
          <w:jc w:val="center"/>
        </w:trPr>
        <w:tc>
          <w:tcPr>
            <w:tcW w:w="4875" w:type="dxa"/>
          </w:tcPr>
          <w:p w14:paraId="37751291" w14:textId="77777777" w:rsidR="003937CD" w:rsidRDefault="00000000">
            <w:pPr>
              <w:spacing w:before="40" w:after="40" w:line="260" w:lineRule="exact"/>
            </w:pPr>
            <w:r>
              <w:rPr>
                <w:rFonts w:ascii="Times New Roman" w:eastAsia="Times New Roman" w:hAnsi="Times New Roman" w:cs="Times New Roman"/>
                <w:color w:val="202020"/>
                <w:sz w:val="20"/>
              </w:rPr>
              <w:t>– Đơn giá HĐ mới (tỷ VNĐ/HĐ)</w:t>
            </w:r>
          </w:p>
        </w:tc>
        <w:tc>
          <w:tcPr>
            <w:tcW w:w="650" w:type="dxa"/>
          </w:tcPr>
          <w:p w14:paraId="21561108"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tcPr>
          <w:p w14:paraId="7DD816E6"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650" w:type="dxa"/>
          </w:tcPr>
          <w:p w14:paraId="65F38231"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650" w:type="dxa"/>
          </w:tcPr>
          <w:p w14:paraId="49D68FC1" w14:textId="77777777" w:rsidR="003937CD" w:rsidRDefault="00000000">
            <w:pPr>
              <w:spacing w:before="40" w:after="40" w:line="260" w:lineRule="exact"/>
            </w:pPr>
            <w:r>
              <w:rPr>
                <w:rFonts w:ascii="Times New Roman" w:eastAsia="Times New Roman" w:hAnsi="Times New Roman" w:cs="Times New Roman"/>
                <w:color w:val="202020"/>
                <w:sz w:val="20"/>
              </w:rPr>
              <w:t>2,2</w:t>
            </w:r>
          </w:p>
        </w:tc>
        <w:tc>
          <w:tcPr>
            <w:tcW w:w="801" w:type="dxa"/>
          </w:tcPr>
          <w:p w14:paraId="4755C5EA" w14:textId="77777777" w:rsidR="003937CD" w:rsidRDefault="00000000">
            <w:pPr>
              <w:spacing w:before="40" w:after="40" w:line="260" w:lineRule="exact"/>
            </w:pPr>
            <w:r>
              <w:rPr>
                <w:rFonts w:ascii="Times New Roman" w:eastAsia="Times New Roman" w:hAnsi="Times New Roman" w:cs="Times New Roman"/>
                <w:color w:val="202020"/>
                <w:sz w:val="20"/>
              </w:rPr>
              <w:t>2,5</w:t>
            </w:r>
          </w:p>
        </w:tc>
      </w:tr>
      <w:tr w:rsidR="003937CD" w14:paraId="6EA300B7" w14:textId="77777777">
        <w:trPr>
          <w:jc w:val="center"/>
        </w:trPr>
        <w:tc>
          <w:tcPr>
            <w:tcW w:w="4875" w:type="dxa"/>
            <w:shd w:val="clear" w:color="auto" w:fill="F2F2F2"/>
          </w:tcPr>
          <w:p w14:paraId="69507789" w14:textId="77777777" w:rsidR="003937CD" w:rsidRDefault="00000000">
            <w:pPr>
              <w:spacing w:before="40" w:after="40" w:line="260" w:lineRule="exact"/>
            </w:pPr>
            <w:r>
              <w:rPr>
                <w:rFonts w:ascii="Times New Roman" w:eastAsia="Times New Roman" w:hAnsi="Times New Roman" w:cs="Times New Roman"/>
                <w:color w:val="202020"/>
                <w:sz w:val="20"/>
              </w:rPr>
              <w:t>– Lũy kế Sở XD sử dụng</w:t>
            </w:r>
          </w:p>
        </w:tc>
        <w:tc>
          <w:tcPr>
            <w:tcW w:w="650" w:type="dxa"/>
            <w:shd w:val="clear" w:color="auto" w:fill="F2F2F2"/>
          </w:tcPr>
          <w:p w14:paraId="4F06AB72"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4DEC04BD"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727E95B5"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650" w:type="dxa"/>
            <w:shd w:val="clear" w:color="auto" w:fill="F2F2F2"/>
          </w:tcPr>
          <w:p w14:paraId="7D4232CB" w14:textId="77777777" w:rsidR="003937CD" w:rsidRDefault="00000000">
            <w:pPr>
              <w:spacing w:before="40" w:after="40" w:line="260" w:lineRule="exact"/>
            </w:pPr>
            <w:r>
              <w:rPr>
                <w:rFonts w:ascii="Times New Roman" w:eastAsia="Times New Roman" w:hAnsi="Times New Roman" w:cs="Times New Roman"/>
                <w:color w:val="202020"/>
                <w:sz w:val="20"/>
              </w:rPr>
              <w:t>7</w:t>
            </w:r>
          </w:p>
        </w:tc>
        <w:tc>
          <w:tcPr>
            <w:tcW w:w="801" w:type="dxa"/>
            <w:shd w:val="clear" w:color="auto" w:fill="F2F2F2"/>
          </w:tcPr>
          <w:p w14:paraId="6FA38144" w14:textId="77777777" w:rsidR="003937CD" w:rsidRDefault="00000000">
            <w:pPr>
              <w:spacing w:before="40" w:after="40" w:line="260" w:lineRule="exact"/>
            </w:pPr>
            <w:r>
              <w:rPr>
                <w:rFonts w:ascii="Times New Roman" w:eastAsia="Times New Roman" w:hAnsi="Times New Roman" w:cs="Times New Roman"/>
                <w:color w:val="202020"/>
                <w:sz w:val="20"/>
              </w:rPr>
              <w:t>12</w:t>
            </w:r>
          </w:p>
        </w:tc>
      </w:tr>
      <w:tr w:rsidR="003937CD" w14:paraId="09EFE168" w14:textId="77777777">
        <w:trPr>
          <w:jc w:val="center"/>
        </w:trPr>
        <w:tc>
          <w:tcPr>
            <w:tcW w:w="4875" w:type="dxa"/>
          </w:tcPr>
          <w:p w14:paraId="7E5F65C9" w14:textId="77777777" w:rsidR="003937CD" w:rsidRDefault="00000000">
            <w:pPr>
              <w:spacing w:before="40" w:after="40" w:line="260" w:lineRule="exact"/>
            </w:pPr>
            <w:r>
              <w:rPr>
                <w:rFonts w:ascii="Times New Roman" w:eastAsia="Times New Roman" w:hAnsi="Times New Roman" w:cs="Times New Roman"/>
                <w:b/>
                <w:color w:val="202020"/>
                <w:sz w:val="20"/>
              </w:rPr>
              <w:t>4. On-Premise Doanh nghiệp</w:t>
            </w:r>
          </w:p>
        </w:tc>
        <w:tc>
          <w:tcPr>
            <w:tcW w:w="650" w:type="dxa"/>
          </w:tcPr>
          <w:p w14:paraId="2CD0D338" w14:textId="77777777" w:rsidR="003937CD" w:rsidRDefault="003937CD">
            <w:pPr>
              <w:spacing w:before="40" w:after="40" w:line="260" w:lineRule="exact"/>
            </w:pPr>
          </w:p>
        </w:tc>
        <w:tc>
          <w:tcPr>
            <w:tcW w:w="1446" w:type="dxa"/>
          </w:tcPr>
          <w:p w14:paraId="6243E747" w14:textId="77777777" w:rsidR="003937CD" w:rsidRDefault="003937CD">
            <w:pPr>
              <w:spacing w:before="40" w:after="40" w:line="260" w:lineRule="exact"/>
            </w:pPr>
          </w:p>
        </w:tc>
        <w:tc>
          <w:tcPr>
            <w:tcW w:w="650" w:type="dxa"/>
          </w:tcPr>
          <w:p w14:paraId="620C8A20" w14:textId="77777777" w:rsidR="003937CD" w:rsidRDefault="003937CD">
            <w:pPr>
              <w:spacing w:before="40" w:after="40" w:line="260" w:lineRule="exact"/>
            </w:pPr>
          </w:p>
        </w:tc>
        <w:tc>
          <w:tcPr>
            <w:tcW w:w="650" w:type="dxa"/>
          </w:tcPr>
          <w:p w14:paraId="161BC6B8" w14:textId="77777777" w:rsidR="003937CD" w:rsidRDefault="003937CD">
            <w:pPr>
              <w:spacing w:before="40" w:after="40" w:line="260" w:lineRule="exact"/>
            </w:pPr>
          </w:p>
        </w:tc>
        <w:tc>
          <w:tcPr>
            <w:tcW w:w="801" w:type="dxa"/>
          </w:tcPr>
          <w:p w14:paraId="42A33332" w14:textId="77777777" w:rsidR="003937CD" w:rsidRDefault="003937CD">
            <w:pPr>
              <w:spacing w:before="40" w:after="40" w:line="260" w:lineRule="exact"/>
            </w:pPr>
          </w:p>
        </w:tc>
      </w:tr>
      <w:tr w:rsidR="003937CD" w14:paraId="3BE46507" w14:textId="77777777">
        <w:trPr>
          <w:jc w:val="center"/>
        </w:trPr>
        <w:tc>
          <w:tcPr>
            <w:tcW w:w="4875" w:type="dxa"/>
            <w:shd w:val="clear" w:color="auto" w:fill="F2F2F2"/>
          </w:tcPr>
          <w:p w14:paraId="52A6F6E5"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 Hợp đồng mới ký trong năm</w:t>
            </w:r>
          </w:p>
        </w:tc>
        <w:tc>
          <w:tcPr>
            <w:tcW w:w="650" w:type="dxa"/>
            <w:shd w:val="clear" w:color="auto" w:fill="F2F2F2"/>
          </w:tcPr>
          <w:p w14:paraId="6A5A9E28"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3172651C"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0C9DB153"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650" w:type="dxa"/>
            <w:shd w:val="clear" w:color="auto" w:fill="F2F2F2"/>
          </w:tcPr>
          <w:p w14:paraId="18A881F0"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801" w:type="dxa"/>
            <w:shd w:val="clear" w:color="auto" w:fill="F2F2F2"/>
          </w:tcPr>
          <w:p w14:paraId="138DA44A" w14:textId="77777777" w:rsidR="003937CD" w:rsidRDefault="00000000">
            <w:pPr>
              <w:spacing w:before="40" w:after="40" w:line="260" w:lineRule="exact"/>
            </w:pPr>
            <w:r>
              <w:rPr>
                <w:rFonts w:ascii="Times New Roman" w:eastAsia="Times New Roman" w:hAnsi="Times New Roman" w:cs="Times New Roman"/>
                <w:color w:val="202020"/>
                <w:sz w:val="20"/>
              </w:rPr>
              <w:t>4</w:t>
            </w:r>
          </w:p>
        </w:tc>
      </w:tr>
      <w:tr w:rsidR="003937CD" w14:paraId="4289BD50" w14:textId="77777777">
        <w:trPr>
          <w:jc w:val="center"/>
        </w:trPr>
        <w:tc>
          <w:tcPr>
            <w:tcW w:w="4875" w:type="dxa"/>
          </w:tcPr>
          <w:p w14:paraId="44049595" w14:textId="77777777" w:rsidR="003937CD" w:rsidRDefault="00000000">
            <w:pPr>
              <w:spacing w:before="40" w:after="40" w:line="260" w:lineRule="exact"/>
            </w:pPr>
            <w:r>
              <w:rPr>
                <w:rFonts w:ascii="Times New Roman" w:eastAsia="Times New Roman" w:hAnsi="Times New Roman" w:cs="Times New Roman"/>
                <w:color w:val="202020"/>
                <w:sz w:val="20"/>
              </w:rPr>
              <w:t>– Đơn giá HĐ mới (tỷ VNĐ/HĐ)</w:t>
            </w:r>
          </w:p>
        </w:tc>
        <w:tc>
          <w:tcPr>
            <w:tcW w:w="650" w:type="dxa"/>
          </w:tcPr>
          <w:p w14:paraId="7EEB5F60"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1446" w:type="dxa"/>
          </w:tcPr>
          <w:p w14:paraId="26B6D572"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650" w:type="dxa"/>
          </w:tcPr>
          <w:p w14:paraId="4F273BB9" w14:textId="77777777" w:rsidR="003937CD" w:rsidRDefault="00000000">
            <w:pPr>
              <w:spacing w:before="40" w:after="40" w:line="260" w:lineRule="exact"/>
            </w:pPr>
            <w:r>
              <w:rPr>
                <w:rFonts w:ascii="Times New Roman" w:eastAsia="Times New Roman" w:hAnsi="Times New Roman" w:cs="Times New Roman"/>
                <w:color w:val="202020"/>
                <w:sz w:val="20"/>
              </w:rPr>
              <w:t>3,4</w:t>
            </w:r>
          </w:p>
        </w:tc>
        <w:tc>
          <w:tcPr>
            <w:tcW w:w="650" w:type="dxa"/>
          </w:tcPr>
          <w:p w14:paraId="2F2B02B9" w14:textId="77777777" w:rsidR="003937CD" w:rsidRDefault="00000000">
            <w:pPr>
              <w:spacing w:before="40" w:after="40" w:line="260" w:lineRule="exact"/>
            </w:pPr>
            <w:r>
              <w:rPr>
                <w:rFonts w:ascii="Times New Roman" w:eastAsia="Times New Roman" w:hAnsi="Times New Roman" w:cs="Times New Roman"/>
                <w:color w:val="202020"/>
                <w:sz w:val="20"/>
              </w:rPr>
              <w:t>3,8</w:t>
            </w:r>
          </w:p>
        </w:tc>
        <w:tc>
          <w:tcPr>
            <w:tcW w:w="801" w:type="dxa"/>
          </w:tcPr>
          <w:p w14:paraId="201436DF" w14:textId="77777777" w:rsidR="003937CD" w:rsidRDefault="00000000">
            <w:pPr>
              <w:spacing w:before="40" w:after="40" w:line="260" w:lineRule="exact"/>
            </w:pPr>
            <w:r>
              <w:rPr>
                <w:rFonts w:ascii="Times New Roman" w:eastAsia="Times New Roman" w:hAnsi="Times New Roman" w:cs="Times New Roman"/>
                <w:color w:val="202020"/>
                <w:sz w:val="20"/>
              </w:rPr>
              <w:t>4,2</w:t>
            </w:r>
          </w:p>
        </w:tc>
      </w:tr>
      <w:tr w:rsidR="003937CD" w14:paraId="4D93A4D0" w14:textId="77777777">
        <w:trPr>
          <w:jc w:val="center"/>
        </w:trPr>
        <w:tc>
          <w:tcPr>
            <w:tcW w:w="4875" w:type="dxa"/>
            <w:shd w:val="clear" w:color="auto" w:fill="F2F2F2"/>
          </w:tcPr>
          <w:p w14:paraId="393077A9" w14:textId="77777777" w:rsidR="003937CD" w:rsidRDefault="00000000">
            <w:pPr>
              <w:spacing w:before="40" w:after="40" w:line="260" w:lineRule="exact"/>
            </w:pPr>
            <w:r>
              <w:rPr>
                <w:rFonts w:ascii="Times New Roman" w:eastAsia="Times New Roman" w:hAnsi="Times New Roman" w:cs="Times New Roman"/>
                <w:color w:val="202020"/>
                <w:sz w:val="20"/>
              </w:rPr>
              <w:t>– Lũy kế DN sử dụng</w:t>
            </w:r>
          </w:p>
        </w:tc>
        <w:tc>
          <w:tcPr>
            <w:tcW w:w="650" w:type="dxa"/>
            <w:shd w:val="clear" w:color="auto" w:fill="F2F2F2"/>
          </w:tcPr>
          <w:p w14:paraId="136B60D2"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1446" w:type="dxa"/>
            <w:shd w:val="clear" w:color="auto" w:fill="F2F2F2"/>
          </w:tcPr>
          <w:p w14:paraId="196E0446"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50" w:type="dxa"/>
            <w:shd w:val="clear" w:color="auto" w:fill="F2F2F2"/>
          </w:tcPr>
          <w:p w14:paraId="2CA6BCCF"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650" w:type="dxa"/>
            <w:shd w:val="clear" w:color="auto" w:fill="F2F2F2"/>
          </w:tcPr>
          <w:p w14:paraId="13A620B3"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801" w:type="dxa"/>
            <w:shd w:val="clear" w:color="auto" w:fill="F2F2F2"/>
          </w:tcPr>
          <w:p w14:paraId="67414226" w14:textId="77777777" w:rsidR="003937CD" w:rsidRDefault="00000000">
            <w:pPr>
              <w:spacing w:before="40" w:after="40" w:line="260" w:lineRule="exact"/>
            </w:pPr>
            <w:r>
              <w:rPr>
                <w:rFonts w:ascii="Times New Roman" w:eastAsia="Times New Roman" w:hAnsi="Times New Roman" w:cs="Times New Roman"/>
                <w:color w:val="202020"/>
                <w:sz w:val="20"/>
              </w:rPr>
              <w:t>10</w:t>
            </w:r>
          </w:p>
        </w:tc>
      </w:tr>
    </w:tbl>
    <w:p w14:paraId="3426A6D1" w14:textId="77777777" w:rsidR="003937CD" w:rsidRDefault="003937CD">
      <w:pPr>
        <w:spacing w:after="40"/>
      </w:pPr>
    </w:p>
    <w:p w14:paraId="49DA5EF1" w14:textId="77777777" w:rsidR="003937CD" w:rsidRDefault="00000000">
      <w:pPr>
        <w:spacing w:after="80" w:line="380" w:lineRule="exact"/>
        <w:jc w:val="both"/>
      </w:pPr>
      <w:r>
        <w:rPr>
          <w:rFonts w:ascii="Times New Roman" w:eastAsia="Times New Roman" w:hAnsi="Times New Roman" w:cs="Times New Roman"/>
          <w:b/>
          <w:color w:val="202020"/>
          <w:sz w:val="26"/>
        </w:rPr>
        <w:t>Kiểm tra năng lực Sales:</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00"/>
        <w:gridCol w:w="772"/>
        <w:gridCol w:w="1545"/>
        <w:gridCol w:w="1030"/>
        <w:gridCol w:w="4925"/>
      </w:tblGrid>
      <w:tr w:rsidR="003937CD" w14:paraId="38E77517" w14:textId="77777777">
        <w:trPr>
          <w:jc w:val="center"/>
        </w:trPr>
        <w:tc>
          <w:tcPr>
            <w:tcW w:w="800" w:type="dxa"/>
            <w:shd w:val="clear" w:color="auto" w:fill="1F3864"/>
          </w:tcPr>
          <w:p w14:paraId="5979142C"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772" w:type="dxa"/>
            <w:shd w:val="clear" w:color="auto" w:fill="1F3864"/>
          </w:tcPr>
          <w:p w14:paraId="1507C6E9" w14:textId="77777777" w:rsidR="003937CD" w:rsidRDefault="00000000">
            <w:pPr>
              <w:spacing w:before="60" w:after="60" w:line="280" w:lineRule="exact"/>
              <w:jc w:val="center"/>
            </w:pPr>
            <w:r>
              <w:rPr>
                <w:rFonts w:ascii="Times New Roman" w:eastAsia="Times New Roman" w:hAnsi="Times New Roman" w:cs="Times New Roman"/>
                <w:b/>
                <w:color w:val="FFFFFF"/>
                <w:sz w:val="20"/>
              </w:rPr>
              <w:t>Đội Sales</w:t>
            </w:r>
          </w:p>
        </w:tc>
        <w:tc>
          <w:tcPr>
            <w:tcW w:w="1545" w:type="dxa"/>
            <w:shd w:val="clear" w:color="auto" w:fill="1F3864"/>
          </w:tcPr>
          <w:p w14:paraId="666693D6"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HĐ mới cần ký</w:t>
            </w:r>
          </w:p>
        </w:tc>
        <w:tc>
          <w:tcPr>
            <w:tcW w:w="1030" w:type="dxa"/>
            <w:shd w:val="clear" w:color="auto" w:fill="1F3864"/>
          </w:tcPr>
          <w:p w14:paraId="0842659E" w14:textId="77777777" w:rsidR="003937CD" w:rsidRDefault="00000000">
            <w:pPr>
              <w:spacing w:before="60" w:after="60" w:line="280" w:lineRule="exact"/>
              <w:jc w:val="center"/>
            </w:pPr>
            <w:r>
              <w:rPr>
                <w:rFonts w:ascii="Times New Roman" w:eastAsia="Times New Roman" w:hAnsi="Times New Roman" w:cs="Times New Roman"/>
                <w:b/>
                <w:color w:val="FFFFFF"/>
                <w:sz w:val="20"/>
              </w:rPr>
              <w:t>HĐ/người/năm</w:t>
            </w:r>
          </w:p>
        </w:tc>
        <w:tc>
          <w:tcPr>
            <w:tcW w:w="4925" w:type="dxa"/>
            <w:shd w:val="clear" w:color="auto" w:fill="1F3864"/>
          </w:tcPr>
          <w:p w14:paraId="76410EF3" w14:textId="77777777" w:rsidR="003937CD" w:rsidRDefault="00000000">
            <w:pPr>
              <w:spacing w:before="60" w:after="60" w:line="280" w:lineRule="exact"/>
              <w:jc w:val="center"/>
            </w:pPr>
            <w:r>
              <w:rPr>
                <w:rFonts w:ascii="Times New Roman" w:eastAsia="Times New Roman" w:hAnsi="Times New Roman" w:cs="Times New Roman"/>
                <w:b/>
                <w:color w:val="FFFFFF"/>
                <w:sz w:val="20"/>
              </w:rPr>
              <w:t>Đánh giá</w:t>
            </w:r>
          </w:p>
        </w:tc>
      </w:tr>
      <w:tr w:rsidR="003937CD" w14:paraId="4ACDAFB0" w14:textId="77777777">
        <w:trPr>
          <w:jc w:val="center"/>
        </w:trPr>
        <w:tc>
          <w:tcPr>
            <w:tcW w:w="800" w:type="dxa"/>
          </w:tcPr>
          <w:p w14:paraId="2283D417" w14:textId="77777777" w:rsidR="003937CD" w:rsidRDefault="00000000">
            <w:pPr>
              <w:spacing w:before="40" w:after="40" w:line="260" w:lineRule="exact"/>
            </w:pPr>
            <w:r>
              <w:rPr>
                <w:rFonts w:ascii="Times New Roman" w:eastAsia="Times New Roman" w:hAnsi="Times New Roman" w:cs="Times New Roman"/>
                <w:color w:val="202020"/>
                <w:sz w:val="20"/>
              </w:rPr>
              <w:t>2027 (6 tháng)</w:t>
            </w:r>
          </w:p>
        </w:tc>
        <w:tc>
          <w:tcPr>
            <w:tcW w:w="772" w:type="dxa"/>
          </w:tcPr>
          <w:p w14:paraId="366C3CF0"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1545" w:type="dxa"/>
          </w:tcPr>
          <w:p w14:paraId="716AA112"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1030" w:type="dxa"/>
          </w:tcPr>
          <w:p w14:paraId="22B2203C"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4925" w:type="dxa"/>
          </w:tcPr>
          <w:p w14:paraId="268B5878" w14:textId="77777777" w:rsidR="003937CD" w:rsidRDefault="00000000">
            <w:pPr>
              <w:spacing w:before="40" w:after="40" w:line="260" w:lineRule="exact"/>
            </w:pPr>
            <w:r>
              <w:rPr>
                <w:rFonts w:ascii="Times New Roman" w:eastAsia="Times New Roman" w:hAnsi="Times New Roman" w:cs="Times New Roman"/>
                <w:color w:val="202020"/>
                <w:sz w:val="20"/>
              </w:rPr>
              <w:t>✅ Khả thi — có sẵn pipeline từ giai đoạn marketing CAPEX</w:t>
            </w:r>
          </w:p>
        </w:tc>
      </w:tr>
      <w:tr w:rsidR="003937CD" w14:paraId="6E9C9486" w14:textId="77777777">
        <w:trPr>
          <w:jc w:val="center"/>
        </w:trPr>
        <w:tc>
          <w:tcPr>
            <w:tcW w:w="800" w:type="dxa"/>
            <w:shd w:val="clear" w:color="auto" w:fill="F2F2F2"/>
          </w:tcPr>
          <w:p w14:paraId="4FD9C056"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772" w:type="dxa"/>
            <w:shd w:val="clear" w:color="auto" w:fill="F2F2F2"/>
          </w:tcPr>
          <w:p w14:paraId="6FB4956E"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1545" w:type="dxa"/>
            <w:shd w:val="clear" w:color="auto" w:fill="F2F2F2"/>
          </w:tcPr>
          <w:p w14:paraId="7DD59644" w14:textId="77777777" w:rsidR="003937CD" w:rsidRDefault="00000000">
            <w:pPr>
              <w:spacing w:before="40" w:after="40" w:line="260" w:lineRule="exact"/>
            </w:pPr>
            <w:r>
              <w:rPr>
                <w:rFonts w:ascii="Times New Roman" w:eastAsia="Times New Roman" w:hAnsi="Times New Roman" w:cs="Times New Roman"/>
                <w:color w:val="202020"/>
                <w:sz w:val="20"/>
              </w:rPr>
              <w:t>9</w:t>
            </w:r>
          </w:p>
        </w:tc>
        <w:tc>
          <w:tcPr>
            <w:tcW w:w="1030" w:type="dxa"/>
            <w:shd w:val="clear" w:color="auto" w:fill="F2F2F2"/>
          </w:tcPr>
          <w:p w14:paraId="05F2B1E8"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4925" w:type="dxa"/>
            <w:shd w:val="clear" w:color="auto" w:fill="F2F2F2"/>
          </w:tcPr>
          <w:p w14:paraId="4A9FC6DB" w14:textId="77777777" w:rsidR="003937CD" w:rsidRDefault="00000000">
            <w:pPr>
              <w:spacing w:before="40" w:after="40" w:line="260" w:lineRule="exact"/>
            </w:pPr>
            <w:r>
              <w:rPr>
                <w:rFonts w:ascii="Times New Roman" w:eastAsia="Times New Roman" w:hAnsi="Times New Roman" w:cs="Times New Roman"/>
                <w:color w:val="202020"/>
                <w:sz w:val="20"/>
              </w:rPr>
              <w:t>✅ Khả thi — phù hợp benchmark B2G (2–3 HĐ/người)</w:t>
            </w:r>
          </w:p>
        </w:tc>
      </w:tr>
      <w:tr w:rsidR="003937CD" w14:paraId="761AF088" w14:textId="77777777">
        <w:trPr>
          <w:jc w:val="center"/>
        </w:trPr>
        <w:tc>
          <w:tcPr>
            <w:tcW w:w="800" w:type="dxa"/>
          </w:tcPr>
          <w:p w14:paraId="07FAD823"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772" w:type="dxa"/>
          </w:tcPr>
          <w:p w14:paraId="3D426924"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1545" w:type="dxa"/>
          </w:tcPr>
          <w:p w14:paraId="37C86D49"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1030" w:type="dxa"/>
          </w:tcPr>
          <w:p w14:paraId="1F154FE1" w14:textId="77777777" w:rsidR="003937CD" w:rsidRDefault="00000000">
            <w:pPr>
              <w:spacing w:before="40" w:after="40" w:line="260" w:lineRule="exact"/>
            </w:pPr>
            <w:r>
              <w:rPr>
                <w:rFonts w:ascii="Times New Roman" w:eastAsia="Times New Roman" w:hAnsi="Times New Roman" w:cs="Times New Roman"/>
                <w:color w:val="202020"/>
                <w:sz w:val="20"/>
              </w:rPr>
              <w:t>2,5</w:t>
            </w:r>
          </w:p>
        </w:tc>
        <w:tc>
          <w:tcPr>
            <w:tcW w:w="4925" w:type="dxa"/>
          </w:tcPr>
          <w:p w14:paraId="0FA633B9" w14:textId="77777777" w:rsidR="003937CD" w:rsidRDefault="00000000">
            <w:pPr>
              <w:spacing w:before="40" w:after="40" w:line="260" w:lineRule="exact"/>
            </w:pPr>
            <w:r>
              <w:rPr>
                <w:rFonts w:ascii="Times New Roman" w:eastAsia="Times New Roman" w:hAnsi="Times New Roman" w:cs="Times New Roman"/>
                <w:color w:val="202020"/>
                <w:sz w:val="20"/>
              </w:rPr>
              <w:t>✅ Khả thi — đội ngũ đã có kinh nghiệm, referral từ KH cũ</w:t>
            </w:r>
          </w:p>
        </w:tc>
      </w:tr>
      <w:tr w:rsidR="003937CD" w14:paraId="35677A48" w14:textId="77777777">
        <w:trPr>
          <w:jc w:val="center"/>
        </w:trPr>
        <w:tc>
          <w:tcPr>
            <w:tcW w:w="800" w:type="dxa"/>
            <w:shd w:val="clear" w:color="auto" w:fill="F2F2F2"/>
          </w:tcPr>
          <w:p w14:paraId="028A97AF"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772" w:type="dxa"/>
            <w:shd w:val="clear" w:color="auto" w:fill="F2F2F2"/>
          </w:tcPr>
          <w:p w14:paraId="19E9B4DF"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1545" w:type="dxa"/>
            <w:shd w:val="clear" w:color="auto" w:fill="F2F2F2"/>
          </w:tcPr>
          <w:p w14:paraId="35CC8D81" w14:textId="77777777" w:rsidR="003937CD" w:rsidRDefault="00000000">
            <w:pPr>
              <w:spacing w:before="40" w:after="40" w:line="260" w:lineRule="exact"/>
            </w:pPr>
            <w:r>
              <w:rPr>
                <w:rFonts w:ascii="Times New Roman" w:eastAsia="Times New Roman" w:hAnsi="Times New Roman" w:cs="Times New Roman"/>
                <w:color w:val="202020"/>
                <w:sz w:val="20"/>
              </w:rPr>
              <w:t>19</w:t>
            </w:r>
          </w:p>
        </w:tc>
        <w:tc>
          <w:tcPr>
            <w:tcW w:w="1030" w:type="dxa"/>
            <w:shd w:val="clear" w:color="auto" w:fill="F2F2F2"/>
          </w:tcPr>
          <w:p w14:paraId="035D6B14" w14:textId="77777777" w:rsidR="003937CD" w:rsidRDefault="00000000">
            <w:pPr>
              <w:spacing w:before="40" w:after="40" w:line="260" w:lineRule="exact"/>
            </w:pPr>
            <w:r>
              <w:rPr>
                <w:rFonts w:ascii="Times New Roman" w:eastAsia="Times New Roman" w:hAnsi="Times New Roman" w:cs="Times New Roman"/>
                <w:color w:val="202020"/>
                <w:sz w:val="20"/>
              </w:rPr>
              <w:t>3,2</w:t>
            </w:r>
          </w:p>
        </w:tc>
        <w:tc>
          <w:tcPr>
            <w:tcW w:w="4925" w:type="dxa"/>
            <w:shd w:val="clear" w:color="auto" w:fill="F2F2F2"/>
          </w:tcPr>
          <w:p w14:paraId="31E1903E" w14:textId="77777777" w:rsidR="003937CD" w:rsidRDefault="00000000">
            <w:pPr>
              <w:spacing w:before="40" w:after="40" w:line="260" w:lineRule="exact"/>
            </w:pPr>
            <w:r>
              <w:rPr>
                <w:rFonts w:ascii="Times New Roman" w:eastAsia="Times New Roman" w:hAnsi="Times New Roman" w:cs="Times New Roman"/>
                <w:color w:val="202020"/>
                <w:sz w:val="20"/>
              </w:rPr>
              <w:t>⚠️ Tham vọng nhưng đạt được nhờ brand awareness + AMC tái ký</w:t>
            </w:r>
          </w:p>
        </w:tc>
      </w:tr>
    </w:tbl>
    <w:p w14:paraId="5DCAFB3D" w14:textId="77777777" w:rsidR="003937CD" w:rsidRDefault="003937CD">
      <w:pPr>
        <w:spacing w:after="40"/>
      </w:pPr>
    </w:p>
    <w:p w14:paraId="4F154041" w14:textId="77777777" w:rsidR="003937CD" w:rsidRDefault="00000000">
      <w:pPr>
        <w:spacing w:before="280" w:after="120" w:line="380" w:lineRule="exact"/>
      </w:pPr>
      <w:r>
        <w:rPr>
          <w:rFonts w:ascii="Times New Roman" w:eastAsia="Times New Roman" w:hAnsi="Times New Roman" w:cs="Times New Roman"/>
          <w:b/>
          <w:color w:val="1F3864"/>
          <w:sz w:val="26"/>
        </w:rPr>
        <w:t>9.2. Chi tiết tính doanh thu theo kênh</w:t>
      </w:r>
    </w:p>
    <w:p w14:paraId="7D4EE96F" w14:textId="77777777" w:rsidR="003937CD" w:rsidRDefault="00000000">
      <w:pPr>
        <w:spacing w:before="200" w:after="80" w:line="380" w:lineRule="exact"/>
      </w:pPr>
      <w:r>
        <w:rPr>
          <w:rFonts w:ascii="Times New Roman" w:eastAsia="Times New Roman" w:hAnsi="Times New Roman" w:cs="Times New Roman"/>
          <w:b/>
          <w:i/>
          <w:color w:val="202020"/>
          <w:sz w:val="26"/>
        </w:rPr>
        <w:t>Kênh SaaS</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2816"/>
        <w:gridCol w:w="2485"/>
        <w:gridCol w:w="800"/>
        <w:gridCol w:w="2321"/>
      </w:tblGrid>
      <w:tr w:rsidR="003937CD" w14:paraId="47910640" w14:textId="77777777">
        <w:trPr>
          <w:jc w:val="center"/>
        </w:trPr>
        <w:tc>
          <w:tcPr>
            <w:tcW w:w="650" w:type="dxa"/>
            <w:shd w:val="clear" w:color="auto" w:fill="1F3864"/>
          </w:tcPr>
          <w:p w14:paraId="575E2FC6"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2816" w:type="dxa"/>
            <w:shd w:val="clear" w:color="auto" w:fill="1F3864"/>
          </w:tcPr>
          <w:p w14:paraId="535BA0DC" w14:textId="77777777" w:rsidR="003937CD" w:rsidRDefault="00000000">
            <w:pPr>
              <w:spacing w:before="60" w:after="60" w:line="280" w:lineRule="exact"/>
              <w:jc w:val="center"/>
            </w:pPr>
            <w:r>
              <w:rPr>
                <w:rFonts w:ascii="Times New Roman" w:eastAsia="Times New Roman" w:hAnsi="Times New Roman" w:cs="Times New Roman"/>
                <w:b/>
                <w:color w:val="FFFFFF"/>
                <w:sz w:val="20"/>
              </w:rPr>
              <w:t>User TB hoạt động</w:t>
            </w:r>
          </w:p>
        </w:tc>
        <w:tc>
          <w:tcPr>
            <w:tcW w:w="2485" w:type="dxa"/>
            <w:shd w:val="clear" w:color="auto" w:fill="1F3864"/>
          </w:tcPr>
          <w:p w14:paraId="7D370145" w14:textId="77777777" w:rsidR="003937CD" w:rsidRDefault="00000000">
            <w:pPr>
              <w:spacing w:before="60" w:after="60" w:line="280" w:lineRule="exact"/>
              <w:jc w:val="center"/>
            </w:pPr>
            <w:r>
              <w:rPr>
                <w:rFonts w:ascii="Times New Roman" w:eastAsia="Times New Roman" w:hAnsi="Times New Roman" w:cs="Times New Roman"/>
                <w:b/>
                <w:color w:val="FFFFFF"/>
                <w:sz w:val="20"/>
              </w:rPr>
              <w:t>ARPU (tr/tháng)</w:t>
            </w:r>
          </w:p>
        </w:tc>
        <w:tc>
          <w:tcPr>
            <w:tcW w:w="800" w:type="dxa"/>
            <w:shd w:val="clear" w:color="auto" w:fill="1F3864"/>
          </w:tcPr>
          <w:p w14:paraId="42389CBE" w14:textId="77777777" w:rsidR="003937CD" w:rsidRDefault="00000000">
            <w:pPr>
              <w:spacing w:before="60" w:after="60" w:line="280" w:lineRule="exact"/>
              <w:jc w:val="center"/>
            </w:pPr>
            <w:r>
              <w:rPr>
                <w:rFonts w:ascii="Times New Roman" w:eastAsia="Times New Roman" w:hAnsi="Times New Roman" w:cs="Times New Roman"/>
                <w:b/>
                <w:color w:val="FFFFFF"/>
                <w:sz w:val="20"/>
              </w:rPr>
              <w:t>Số tháng</w:t>
            </w:r>
          </w:p>
        </w:tc>
        <w:tc>
          <w:tcPr>
            <w:tcW w:w="2321" w:type="dxa"/>
            <w:shd w:val="clear" w:color="auto" w:fill="1F3864"/>
          </w:tcPr>
          <w:p w14:paraId="10E1F56D" w14:textId="77777777" w:rsidR="003937CD" w:rsidRDefault="00000000">
            <w:pPr>
              <w:spacing w:before="60" w:after="60" w:line="280" w:lineRule="exact"/>
              <w:jc w:val="center"/>
            </w:pPr>
            <w:r>
              <w:rPr>
                <w:rFonts w:ascii="Times New Roman" w:eastAsia="Times New Roman" w:hAnsi="Times New Roman" w:cs="Times New Roman"/>
                <w:b/>
                <w:color w:val="FFFFFF"/>
                <w:sz w:val="20"/>
              </w:rPr>
              <w:t>Doanh thu SaaS</w:t>
            </w:r>
          </w:p>
        </w:tc>
      </w:tr>
      <w:tr w:rsidR="003937CD" w14:paraId="5BE92C39" w14:textId="77777777">
        <w:trPr>
          <w:jc w:val="center"/>
        </w:trPr>
        <w:tc>
          <w:tcPr>
            <w:tcW w:w="650" w:type="dxa"/>
          </w:tcPr>
          <w:p w14:paraId="21A9B32C" w14:textId="77777777" w:rsidR="003937CD" w:rsidRDefault="00000000">
            <w:pPr>
              <w:spacing w:before="40" w:after="40" w:line="260" w:lineRule="exact"/>
            </w:pPr>
            <w:r>
              <w:rPr>
                <w:rFonts w:ascii="Times New Roman" w:eastAsia="Times New Roman" w:hAnsi="Times New Roman" w:cs="Times New Roman"/>
                <w:color w:val="202020"/>
                <w:sz w:val="20"/>
              </w:rPr>
              <w:t>2027</w:t>
            </w:r>
          </w:p>
        </w:tc>
        <w:tc>
          <w:tcPr>
            <w:tcW w:w="2816" w:type="dxa"/>
          </w:tcPr>
          <w:p w14:paraId="064B645F" w14:textId="77777777" w:rsidR="003937CD" w:rsidRDefault="00000000">
            <w:pPr>
              <w:spacing w:before="40" w:after="40" w:line="260" w:lineRule="exact"/>
            </w:pPr>
            <w:r>
              <w:rPr>
                <w:rFonts w:ascii="Times New Roman" w:eastAsia="Times New Roman" w:hAnsi="Times New Roman" w:cs="Times New Roman"/>
                <w:color w:val="202020"/>
                <w:sz w:val="20"/>
              </w:rPr>
              <w:t>500</w:t>
            </w:r>
          </w:p>
        </w:tc>
        <w:tc>
          <w:tcPr>
            <w:tcW w:w="2485" w:type="dxa"/>
          </w:tcPr>
          <w:p w14:paraId="15564BA2" w14:textId="77777777" w:rsidR="003937CD" w:rsidRDefault="00000000">
            <w:pPr>
              <w:spacing w:before="40" w:after="40" w:line="260" w:lineRule="exact"/>
            </w:pPr>
            <w:r>
              <w:rPr>
                <w:rFonts w:ascii="Times New Roman" w:eastAsia="Times New Roman" w:hAnsi="Times New Roman" w:cs="Times New Roman"/>
                <w:color w:val="202020"/>
                <w:sz w:val="20"/>
              </w:rPr>
              <w:t>0,50</w:t>
            </w:r>
          </w:p>
        </w:tc>
        <w:tc>
          <w:tcPr>
            <w:tcW w:w="800" w:type="dxa"/>
          </w:tcPr>
          <w:p w14:paraId="2AA04564" w14:textId="77777777" w:rsidR="003937CD" w:rsidRDefault="00000000">
            <w:pPr>
              <w:spacing w:before="40" w:after="40" w:line="260" w:lineRule="exact"/>
            </w:pPr>
            <w:r>
              <w:rPr>
                <w:rFonts w:ascii="Times New Roman" w:eastAsia="Times New Roman" w:hAnsi="Times New Roman" w:cs="Times New Roman"/>
                <w:color w:val="202020"/>
                <w:sz w:val="20"/>
              </w:rPr>
              <w:t>6</w:t>
            </w:r>
          </w:p>
        </w:tc>
        <w:tc>
          <w:tcPr>
            <w:tcW w:w="2321" w:type="dxa"/>
          </w:tcPr>
          <w:p w14:paraId="6192E85D" w14:textId="77777777" w:rsidR="003937CD" w:rsidRDefault="00000000">
            <w:pPr>
              <w:spacing w:before="40" w:after="40" w:line="260" w:lineRule="exact"/>
            </w:pPr>
            <w:r>
              <w:rPr>
                <w:rFonts w:ascii="Times New Roman" w:eastAsia="Times New Roman" w:hAnsi="Times New Roman" w:cs="Times New Roman"/>
                <w:b/>
                <w:color w:val="202020"/>
                <w:sz w:val="20"/>
              </w:rPr>
              <w:t>1,5 tỷ</w:t>
            </w:r>
          </w:p>
        </w:tc>
      </w:tr>
      <w:tr w:rsidR="003937CD" w14:paraId="59CE37B4" w14:textId="77777777">
        <w:trPr>
          <w:jc w:val="center"/>
        </w:trPr>
        <w:tc>
          <w:tcPr>
            <w:tcW w:w="650" w:type="dxa"/>
            <w:shd w:val="clear" w:color="auto" w:fill="F2F2F2"/>
          </w:tcPr>
          <w:p w14:paraId="1B526AE4"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2816" w:type="dxa"/>
            <w:shd w:val="clear" w:color="auto" w:fill="F2F2F2"/>
          </w:tcPr>
          <w:p w14:paraId="43DB5AAF" w14:textId="77777777" w:rsidR="003937CD" w:rsidRDefault="00000000">
            <w:pPr>
              <w:spacing w:before="40" w:after="40" w:line="260" w:lineRule="exact"/>
            </w:pPr>
            <w:r>
              <w:rPr>
                <w:rFonts w:ascii="Times New Roman" w:eastAsia="Times New Roman" w:hAnsi="Times New Roman" w:cs="Times New Roman"/>
                <w:color w:val="202020"/>
                <w:sz w:val="20"/>
              </w:rPr>
              <w:t>2.250</w:t>
            </w:r>
          </w:p>
        </w:tc>
        <w:tc>
          <w:tcPr>
            <w:tcW w:w="2485" w:type="dxa"/>
            <w:shd w:val="clear" w:color="auto" w:fill="F2F2F2"/>
          </w:tcPr>
          <w:p w14:paraId="5132CBB5" w14:textId="77777777" w:rsidR="003937CD" w:rsidRDefault="00000000">
            <w:pPr>
              <w:spacing w:before="40" w:after="40" w:line="260" w:lineRule="exact"/>
            </w:pPr>
            <w:r>
              <w:rPr>
                <w:rFonts w:ascii="Times New Roman" w:eastAsia="Times New Roman" w:hAnsi="Times New Roman" w:cs="Times New Roman"/>
                <w:color w:val="202020"/>
                <w:sz w:val="20"/>
              </w:rPr>
              <w:t>0,50</w:t>
            </w:r>
          </w:p>
        </w:tc>
        <w:tc>
          <w:tcPr>
            <w:tcW w:w="800" w:type="dxa"/>
            <w:shd w:val="clear" w:color="auto" w:fill="F2F2F2"/>
          </w:tcPr>
          <w:p w14:paraId="24BDBA51"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2321" w:type="dxa"/>
            <w:shd w:val="clear" w:color="auto" w:fill="F2F2F2"/>
          </w:tcPr>
          <w:p w14:paraId="1DA18DEB" w14:textId="77777777" w:rsidR="003937CD" w:rsidRDefault="00000000">
            <w:pPr>
              <w:spacing w:before="40" w:after="40" w:line="260" w:lineRule="exact"/>
            </w:pPr>
            <w:r>
              <w:rPr>
                <w:rFonts w:ascii="Times New Roman" w:eastAsia="Times New Roman" w:hAnsi="Times New Roman" w:cs="Times New Roman"/>
                <w:b/>
                <w:color w:val="202020"/>
                <w:sz w:val="20"/>
              </w:rPr>
              <w:t>13,5 tỷ</w:t>
            </w:r>
          </w:p>
        </w:tc>
      </w:tr>
      <w:tr w:rsidR="003937CD" w14:paraId="624CC171" w14:textId="77777777">
        <w:trPr>
          <w:jc w:val="center"/>
        </w:trPr>
        <w:tc>
          <w:tcPr>
            <w:tcW w:w="650" w:type="dxa"/>
          </w:tcPr>
          <w:p w14:paraId="573BCB3B"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2816" w:type="dxa"/>
          </w:tcPr>
          <w:p w14:paraId="2BF08448" w14:textId="77777777" w:rsidR="003937CD" w:rsidRDefault="00000000">
            <w:pPr>
              <w:spacing w:before="40" w:after="40" w:line="260" w:lineRule="exact"/>
            </w:pPr>
            <w:r>
              <w:rPr>
                <w:rFonts w:ascii="Times New Roman" w:eastAsia="Times New Roman" w:hAnsi="Times New Roman" w:cs="Times New Roman"/>
                <w:color w:val="202020"/>
                <w:sz w:val="20"/>
              </w:rPr>
              <w:t>5.250</w:t>
            </w:r>
          </w:p>
        </w:tc>
        <w:tc>
          <w:tcPr>
            <w:tcW w:w="2485" w:type="dxa"/>
          </w:tcPr>
          <w:p w14:paraId="450F7C92" w14:textId="77777777" w:rsidR="003937CD" w:rsidRDefault="00000000">
            <w:pPr>
              <w:spacing w:before="40" w:after="40" w:line="260" w:lineRule="exact"/>
            </w:pPr>
            <w:r>
              <w:rPr>
                <w:rFonts w:ascii="Times New Roman" w:eastAsia="Times New Roman" w:hAnsi="Times New Roman" w:cs="Times New Roman"/>
                <w:color w:val="202020"/>
                <w:sz w:val="20"/>
              </w:rPr>
              <w:t>0,52</w:t>
            </w:r>
          </w:p>
        </w:tc>
        <w:tc>
          <w:tcPr>
            <w:tcW w:w="800" w:type="dxa"/>
          </w:tcPr>
          <w:p w14:paraId="7E2AD2A3"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2321" w:type="dxa"/>
          </w:tcPr>
          <w:p w14:paraId="4BDFC31B" w14:textId="77777777" w:rsidR="003937CD" w:rsidRDefault="00000000">
            <w:pPr>
              <w:spacing w:before="40" w:after="40" w:line="260" w:lineRule="exact"/>
            </w:pPr>
            <w:r>
              <w:rPr>
                <w:rFonts w:ascii="Times New Roman" w:eastAsia="Times New Roman" w:hAnsi="Times New Roman" w:cs="Times New Roman"/>
                <w:b/>
                <w:color w:val="202020"/>
                <w:sz w:val="20"/>
              </w:rPr>
              <w:t>32,8 tỷ</w:t>
            </w:r>
          </w:p>
        </w:tc>
      </w:tr>
      <w:tr w:rsidR="003937CD" w14:paraId="2E065E58" w14:textId="77777777">
        <w:trPr>
          <w:jc w:val="center"/>
        </w:trPr>
        <w:tc>
          <w:tcPr>
            <w:tcW w:w="650" w:type="dxa"/>
            <w:shd w:val="clear" w:color="auto" w:fill="F2F2F2"/>
          </w:tcPr>
          <w:p w14:paraId="35A5F5B3"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2816" w:type="dxa"/>
            <w:shd w:val="clear" w:color="auto" w:fill="F2F2F2"/>
          </w:tcPr>
          <w:p w14:paraId="3ACFB236" w14:textId="77777777" w:rsidR="003937CD" w:rsidRDefault="00000000">
            <w:pPr>
              <w:spacing w:before="40" w:after="40" w:line="260" w:lineRule="exact"/>
            </w:pPr>
            <w:r>
              <w:rPr>
                <w:rFonts w:ascii="Times New Roman" w:eastAsia="Times New Roman" w:hAnsi="Times New Roman" w:cs="Times New Roman"/>
                <w:color w:val="202020"/>
                <w:sz w:val="20"/>
              </w:rPr>
              <w:t>9.000</w:t>
            </w:r>
          </w:p>
        </w:tc>
        <w:tc>
          <w:tcPr>
            <w:tcW w:w="2485" w:type="dxa"/>
            <w:shd w:val="clear" w:color="auto" w:fill="F2F2F2"/>
          </w:tcPr>
          <w:p w14:paraId="4CF4A7D2" w14:textId="77777777" w:rsidR="003937CD" w:rsidRDefault="00000000">
            <w:pPr>
              <w:spacing w:before="40" w:after="40" w:line="260" w:lineRule="exact"/>
            </w:pPr>
            <w:r>
              <w:rPr>
                <w:rFonts w:ascii="Times New Roman" w:eastAsia="Times New Roman" w:hAnsi="Times New Roman" w:cs="Times New Roman"/>
                <w:color w:val="202020"/>
                <w:sz w:val="20"/>
              </w:rPr>
              <w:t>0,55</w:t>
            </w:r>
          </w:p>
        </w:tc>
        <w:tc>
          <w:tcPr>
            <w:tcW w:w="800" w:type="dxa"/>
            <w:shd w:val="clear" w:color="auto" w:fill="F2F2F2"/>
          </w:tcPr>
          <w:p w14:paraId="60D6F3D6"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2321" w:type="dxa"/>
            <w:shd w:val="clear" w:color="auto" w:fill="F2F2F2"/>
          </w:tcPr>
          <w:p w14:paraId="31553CB3" w14:textId="77777777" w:rsidR="003937CD" w:rsidRDefault="00000000">
            <w:pPr>
              <w:spacing w:before="40" w:after="40" w:line="260" w:lineRule="exact"/>
            </w:pPr>
            <w:r>
              <w:rPr>
                <w:rFonts w:ascii="Times New Roman" w:eastAsia="Times New Roman" w:hAnsi="Times New Roman" w:cs="Times New Roman"/>
                <w:b/>
                <w:color w:val="202020"/>
                <w:sz w:val="20"/>
              </w:rPr>
              <w:t>59,4 tỷ</w:t>
            </w:r>
          </w:p>
        </w:tc>
      </w:tr>
    </w:tbl>
    <w:p w14:paraId="455E1C1A" w14:textId="77777777" w:rsidR="003937CD" w:rsidRDefault="003937CD">
      <w:pPr>
        <w:spacing w:after="40"/>
      </w:pPr>
    </w:p>
    <w:p w14:paraId="4668EBE2" w14:textId="77777777" w:rsidR="003937CD" w:rsidRDefault="00000000">
      <w:pPr>
        <w:spacing w:after="80" w:line="380" w:lineRule="exact"/>
        <w:jc w:val="both"/>
      </w:pPr>
      <w:r>
        <w:rPr>
          <w:rFonts w:ascii="Times New Roman" w:eastAsia="Times New Roman" w:hAnsi="Times New Roman" w:cs="Times New Roman"/>
          <w:i/>
          <w:color w:val="202020"/>
          <w:sz w:val="26"/>
        </w:rPr>
        <w:t>Công thức: DT SaaS = User TB hoạt động × ARPU × Số tháng</w:t>
      </w:r>
    </w:p>
    <w:p w14:paraId="422E2028" w14:textId="77777777" w:rsidR="003937CD" w:rsidRDefault="00000000">
      <w:pPr>
        <w:spacing w:before="200" w:after="80" w:line="380" w:lineRule="exact"/>
      </w:pPr>
      <w:r>
        <w:rPr>
          <w:rFonts w:ascii="Times New Roman" w:eastAsia="Times New Roman" w:hAnsi="Times New Roman" w:cs="Times New Roman"/>
          <w:b/>
          <w:i/>
          <w:color w:val="202020"/>
          <w:sz w:val="26"/>
        </w:rPr>
        <w:t>Kênh On-Premise PMU (Ban quản lý dự án)</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3062"/>
        <w:gridCol w:w="3955"/>
        <w:gridCol w:w="1405"/>
      </w:tblGrid>
      <w:tr w:rsidR="003937CD" w14:paraId="0CD053C3" w14:textId="77777777">
        <w:trPr>
          <w:jc w:val="center"/>
        </w:trPr>
        <w:tc>
          <w:tcPr>
            <w:tcW w:w="650" w:type="dxa"/>
            <w:shd w:val="clear" w:color="auto" w:fill="1F3864"/>
          </w:tcPr>
          <w:p w14:paraId="7E947D50"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3062" w:type="dxa"/>
            <w:shd w:val="clear" w:color="auto" w:fill="1F3864"/>
          </w:tcPr>
          <w:p w14:paraId="21985DA6" w14:textId="77777777" w:rsidR="003937CD" w:rsidRDefault="00000000">
            <w:pPr>
              <w:spacing w:before="60" w:after="60" w:line="280" w:lineRule="exact"/>
              <w:jc w:val="center"/>
            </w:pPr>
            <w:r>
              <w:rPr>
                <w:rFonts w:ascii="Times New Roman" w:eastAsia="Times New Roman" w:hAnsi="Times New Roman" w:cs="Times New Roman"/>
                <w:b/>
                <w:color w:val="FFFFFF"/>
                <w:sz w:val="20"/>
              </w:rPr>
              <w:t>DT HĐ mới (HĐ × Đơn giá)</w:t>
            </w:r>
          </w:p>
        </w:tc>
        <w:tc>
          <w:tcPr>
            <w:tcW w:w="3955" w:type="dxa"/>
            <w:shd w:val="clear" w:color="auto" w:fill="1F3864"/>
          </w:tcPr>
          <w:p w14:paraId="6D4D7F3F" w14:textId="77777777" w:rsidR="003937CD" w:rsidRDefault="00000000">
            <w:pPr>
              <w:spacing w:before="60" w:after="60" w:line="280" w:lineRule="exact"/>
              <w:jc w:val="center"/>
            </w:pPr>
            <w:r>
              <w:rPr>
                <w:rFonts w:ascii="Times New Roman" w:eastAsia="Times New Roman" w:hAnsi="Times New Roman" w:cs="Times New Roman"/>
                <w:b/>
                <w:color w:val="FFFFFF"/>
                <w:sz w:val="20"/>
              </w:rPr>
              <w:t>AMC (15% × lũy kế HĐ năm trước)</w:t>
            </w:r>
          </w:p>
        </w:tc>
        <w:tc>
          <w:tcPr>
            <w:tcW w:w="1405" w:type="dxa"/>
            <w:shd w:val="clear" w:color="auto" w:fill="1F3864"/>
          </w:tcPr>
          <w:p w14:paraId="51177AD6"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DT PMU</w:t>
            </w:r>
          </w:p>
        </w:tc>
      </w:tr>
      <w:tr w:rsidR="003937CD" w14:paraId="0DE1C042" w14:textId="77777777">
        <w:trPr>
          <w:jc w:val="center"/>
        </w:trPr>
        <w:tc>
          <w:tcPr>
            <w:tcW w:w="650" w:type="dxa"/>
          </w:tcPr>
          <w:p w14:paraId="2F2A2886" w14:textId="77777777" w:rsidR="003937CD" w:rsidRDefault="00000000">
            <w:pPr>
              <w:spacing w:before="40" w:after="40" w:line="260" w:lineRule="exact"/>
            </w:pPr>
            <w:r>
              <w:rPr>
                <w:rFonts w:ascii="Times New Roman" w:eastAsia="Times New Roman" w:hAnsi="Times New Roman" w:cs="Times New Roman"/>
                <w:color w:val="202020"/>
                <w:sz w:val="20"/>
              </w:rPr>
              <w:t>2027</w:t>
            </w:r>
          </w:p>
        </w:tc>
        <w:tc>
          <w:tcPr>
            <w:tcW w:w="3062" w:type="dxa"/>
          </w:tcPr>
          <w:p w14:paraId="7F61577F" w14:textId="77777777" w:rsidR="003937CD" w:rsidRDefault="00000000">
            <w:pPr>
              <w:spacing w:before="40" w:after="40" w:line="260" w:lineRule="exact"/>
            </w:pPr>
            <w:r>
              <w:rPr>
                <w:rFonts w:ascii="Times New Roman" w:eastAsia="Times New Roman" w:hAnsi="Times New Roman" w:cs="Times New Roman"/>
                <w:color w:val="202020"/>
                <w:sz w:val="20"/>
              </w:rPr>
              <w:t>1 × 2,0 = 2,0</w:t>
            </w:r>
          </w:p>
        </w:tc>
        <w:tc>
          <w:tcPr>
            <w:tcW w:w="3955" w:type="dxa"/>
          </w:tcPr>
          <w:p w14:paraId="54669387" w14:textId="77777777" w:rsidR="003937CD" w:rsidRDefault="00000000">
            <w:pPr>
              <w:spacing w:before="40" w:after="40" w:line="260" w:lineRule="exact"/>
            </w:pPr>
            <w:r>
              <w:rPr>
                <w:rFonts w:ascii="Times New Roman" w:eastAsia="Times New Roman" w:hAnsi="Times New Roman" w:cs="Times New Roman"/>
                <w:color w:val="202020"/>
                <w:sz w:val="20"/>
              </w:rPr>
              <w:t>0 (năm đầu)</w:t>
            </w:r>
          </w:p>
        </w:tc>
        <w:tc>
          <w:tcPr>
            <w:tcW w:w="1405" w:type="dxa"/>
          </w:tcPr>
          <w:p w14:paraId="7E368D90" w14:textId="77777777" w:rsidR="003937CD" w:rsidRDefault="00000000">
            <w:pPr>
              <w:spacing w:before="40" w:after="40" w:line="260" w:lineRule="exact"/>
            </w:pPr>
            <w:r>
              <w:rPr>
                <w:rFonts w:ascii="Times New Roman" w:eastAsia="Times New Roman" w:hAnsi="Times New Roman" w:cs="Times New Roman"/>
                <w:b/>
                <w:color w:val="202020"/>
                <w:sz w:val="20"/>
              </w:rPr>
              <w:t>2,0 tỷ</w:t>
            </w:r>
          </w:p>
        </w:tc>
      </w:tr>
      <w:tr w:rsidR="003937CD" w14:paraId="3C999482" w14:textId="77777777">
        <w:trPr>
          <w:jc w:val="center"/>
        </w:trPr>
        <w:tc>
          <w:tcPr>
            <w:tcW w:w="650" w:type="dxa"/>
            <w:shd w:val="clear" w:color="auto" w:fill="F2F2F2"/>
          </w:tcPr>
          <w:p w14:paraId="289949AB"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3062" w:type="dxa"/>
            <w:shd w:val="clear" w:color="auto" w:fill="F2F2F2"/>
          </w:tcPr>
          <w:p w14:paraId="1BABE69C" w14:textId="77777777" w:rsidR="003937CD" w:rsidRDefault="00000000">
            <w:pPr>
              <w:spacing w:before="40" w:after="40" w:line="260" w:lineRule="exact"/>
            </w:pPr>
            <w:r>
              <w:rPr>
                <w:rFonts w:ascii="Times New Roman" w:eastAsia="Times New Roman" w:hAnsi="Times New Roman" w:cs="Times New Roman"/>
                <w:color w:val="202020"/>
                <w:sz w:val="20"/>
              </w:rPr>
              <w:t>5 × 2,3 = 11,5</w:t>
            </w:r>
          </w:p>
        </w:tc>
        <w:tc>
          <w:tcPr>
            <w:tcW w:w="3955" w:type="dxa"/>
            <w:shd w:val="clear" w:color="auto" w:fill="F2F2F2"/>
          </w:tcPr>
          <w:p w14:paraId="2CBABF12" w14:textId="77777777" w:rsidR="003937CD" w:rsidRDefault="00000000">
            <w:pPr>
              <w:spacing w:before="40" w:after="40" w:line="260" w:lineRule="exact"/>
            </w:pPr>
            <w:r>
              <w:rPr>
                <w:rFonts w:ascii="Times New Roman" w:eastAsia="Times New Roman" w:hAnsi="Times New Roman" w:cs="Times New Roman"/>
                <w:color w:val="202020"/>
                <w:sz w:val="20"/>
              </w:rPr>
              <w:t>15% × 2,0 = 0,3</w:t>
            </w:r>
          </w:p>
        </w:tc>
        <w:tc>
          <w:tcPr>
            <w:tcW w:w="1405" w:type="dxa"/>
            <w:shd w:val="clear" w:color="auto" w:fill="F2F2F2"/>
          </w:tcPr>
          <w:p w14:paraId="1340EB8F" w14:textId="77777777" w:rsidR="003937CD" w:rsidRDefault="00000000">
            <w:pPr>
              <w:spacing w:before="40" w:after="40" w:line="260" w:lineRule="exact"/>
            </w:pPr>
            <w:r>
              <w:rPr>
                <w:rFonts w:ascii="Times New Roman" w:eastAsia="Times New Roman" w:hAnsi="Times New Roman" w:cs="Times New Roman"/>
                <w:b/>
                <w:color w:val="202020"/>
                <w:sz w:val="20"/>
              </w:rPr>
              <w:t>11,8 tỷ</w:t>
            </w:r>
          </w:p>
        </w:tc>
      </w:tr>
      <w:tr w:rsidR="003937CD" w14:paraId="62325ABB" w14:textId="77777777">
        <w:trPr>
          <w:jc w:val="center"/>
        </w:trPr>
        <w:tc>
          <w:tcPr>
            <w:tcW w:w="650" w:type="dxa"/>
          </w:tcPr>
          <w:p w14:paraId="6AE3049C"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3062" w:type="dxa"/>
          </w:tcPr>
          <w:p w14:paraId="2234B628" w14:textId="77777777" w:rsidR="003937CD" w:rsidRDefault="00000000">
            <w:pPr>
              <w:spacing w:before="40" w:after="40" w:line="260" w:lineRule="exact"/>
            </w:pPr>
            <w:r>
              <w:rPr>
                <w:rFonts w:ascii="Times New Roman" w:eastAsia="Times New Roman" w:hAnsi="Times New Roman" w:cs="Times New Roman"/>
                <w:color w:val="202020"/>
                <w:sz w:val="20"/>
              </w:rPr>
              <w:t>8 × 2,6 = 20,8</w:t>
            </w:r>
          </w:p>
        </w:tc>
        <w:tc>
          <w:tcPr>
            <w:tcW w:w="3955" w:type="dxa"/>
          </w:tcPr>
          <w:p w14:paraId="5B3CDC25" w14:textId="77777777" w:rsidR="003937CD" w:rsidRDefault="00000000">
            <w:pPr>
              <w:spacing w:before="40" w:after="40" w:line="260" w:lineRule="exact"/>
            </w:pPr>
            <w:r>
              <w:rPr>
                <w:rFonts w:ascii="Times New Roman" w:eastAsia="Times New Roman" w:hAnsi="Times New Roman" w:cs="Times New Roman"/>
                <w:color w:val="202020"/>
                <w:sz w:val="20"/>
              </w:rPr>
              <w:t>15% × 13,5 = 2,0</w:t>
            </w:r>
          </w:p>
        </w:tc>
        <w:tc>
          <w:tcPr>
            <w:tcW w:w="1405" w:type="dxa"/>
          </w:tcPr>
          <w:p w14:paraId="48D65973" w14:textId="77777777" w:rsidR="003937CD" w:rsidRDefault="00000000">
            <w:pPr>
              <w:spacing w:before="40" w:after="40" w:line="260" w:lineRule="exact"/>
            </w:pPr>
            <w:r>
              <w:rPr>
                <w:rFonts w:ascii="Times New Roman" w:eastAsia="Times New Roman" w:hAnsi="Times New Roman" w:cs="Times New Roman"/>
                <w:b/>
                <w:color w:val="202020"/>
                <w:sz w:val="20"/>
              </w:rPr>
              <w:t>22,8 tỷ</w:t>
            </w:r>
          </w:p>
        </w:tc>
      </w:tr>
      <w:tr w:rsidR="003937CD" w14:paraId="6D09491C" w14:textId="77777777">
        <w:trPr>
          <w:jc w:val="center"/>
        </w:trPr>
        <w:tc>
          <w:tcPr>
            <w:tcW w:w="650" w:type="dxa"/>
            <w:shd w:val="clear" w:color="auto" w:fill="F2F2F2"/>
          </w:tcPr>
          <w:p w14:paraId="40CF9C7D"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3062" w:type="dxa"/>
            <w:shd w:val="clear" w:color="auto" w:fill="F2F2F2"/>
          </w:tcPr>
          <w:p w14:paraId="77B3381B" w14:textId="77777777" w:rsidR="003937CD" w:rsidRDefault="00000000">
            <w:pPr>
              <w:spacing w:before="40" w:after="40" w:line="260" w:lineRule="exact"/>
            </w:pPr>
            <w:r>
              <w:rPr>
                <w:rFonts w:ascii="Times New Roman" w:eastAsia="Times New Roman" w:hAnsi="Times New Roman" w:cs="Times New Roman"/>
                <w:color w:val="202020"/>
                <w:sz w:val="20"/>
              </w:rPr>
              <w:t>10 × 3,0 = 30,0</w:t>
            </w:r>
          </w:p>
        </w:tc>
        <w:tc>
          <w:tcPr>
            <w:tcW w:w="3955" w:type="dxa"/>
            <w:shd w:val="clear" w:color="auto" w:fill="F2F2F2"/>
          </w:tcPr>
          <w:p w14:paraId="317C55B3" w14:textId="77777777" w:rsidR="003937CD" w:rsidRDefault="00000000">
            <w:pPr>
              <w:spacing w:before="40" w:after="40" w:line="260" w:lineRule="exact"/>
            </w:pPr>
            <w:r>
              <w:rPr>
                <w:rFonts w:ascii="Times New Roman" w:eastAsia="Times New Roman" w:hAnsi="Times New Roman" w:cs="Times New Roman"/>
                <w:color w:val="202020"/>
                <w:sz w:val="20"/>
              </w:rPr>
              <w:t>15% × 34,3 = 5,1</w:t>
            </w:r>
          </w:p>
        </w:tc>
        <w:tc>
          <w:tcPr>
            <w:tcW w:w="1405" w:type="dxa"/>
            <w:shd w:val="clear" w:color="auto" w:fill="F2F2F2"/>
          </w:tcPr>
          <w:p w14:paraId="09F09177" w14:textId="77777777" w:rsidR="003937CD" w:rsidRDefault="00000000">
            <w:pPr>
              <w:spacing w:before="40" w:after="40" w:line="260" w:lineRule="exact"/>
            </w:pPr>
            <w:r>
              <w:rPr>
                <w:rFonts w:ascii="Times New Roman" w:eastAsia="Times New Roman" w:hAnsi="Times New Roman" w:cs="Times New Roman"/>
                <w:b/>
                <w:color w:val="202020"/>
                <w:sz w:val="20"/>
              </w:rPr>
              <w:t>35,1 tỷ</w:t>
            </w:r>
          </w:p>
        </w:tc>
      </w:tr>
    </w:tbl>
    <w:p w14:paraId="1846B0EF" w14:textId="77777777" w:rsidR="003937CD" w:rsidRDefault="003937CD">
      <w:pPr>
        <w:spacing w:after="40"/>
      </w:pPr>
    </w:p>
    <w:p w14:paraId="6AFE7ABE" w14:textId="77777777" w:rsidR="003937CD" w:rsidRDefault="00000000">
      <w:pPr>
        <w:spacing w:before="200" w:after="80" w:line="380" w:lineRule="exact"/>
      </w:pPr>
      <w:r>
        <w:rPr>
          <w:rFonts w:ascii="Times New Roman" w:eastAsia="Times New Roman" w:hAnsi="Times New Roman" w:cs="Times New Roman"/>
          <w:b/>
          <w:i/>
          <w:color w:val="202020"/>
          <w:sz w:val="26"/>
        </w:rPr>
        <w:t>Kênh On-Premise Sở Xây dựng</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2695"/>
        <w:gridCol w:w="3099"/>
        <w:gridCol w:w="2628"/>
      </w:tblGrid>
      <w:tr w:rsidR="003937CD" w14:paraId="3406A63F" w14:textId="77777777">
        <w:trPr>
          <w:jc w:val="center"/>
        </w:trPr>
        <w:tc>
          <w:tcPr>
            <w:tcW w:w="650" w:type="dxa"/>
            <w:shd w:val="clear" w:color="auto" w:fill="1F3864"/>
          </w:tcPr>
          <w:p w14:paraId="3FB7B486"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2695" w:type="dxa"/>
            <w:shd w:val="clear" w:color="auto" w:fill="1F3864"/>
          </w:tcPr>
          <w:p w14:paraId="059548EF" w14:textId="77777777" w:rsidR="003937CD" w:rsidRDefault="00000000">
            <w:pPr>
              <w:spacing w:before="60" w:after="60" w:line="280" w:lineRule="exact"/>
              <w:jc w:val="center"/>
            </w:pPr>
            <w:r>
              <w:rPr>
                <w:rFonts w:ascii="Times New Roman" w:eastAsia="Times New Roman" w:hAnsi="Times New Roman" w:cs="Times New Roman"/>
                <w:b/>
                <w:color w:val="FFFFFF"/>
                <w:sz w:val="20"/>
              </w:rPr>
              <w:t>DT HĐ mới</w:t>
            </w:r>
          </w:p>
        </w:tc>
        <w:tc>
          <w:tcPr>
            <w:tcW w:w="3099" w:type="dxa"/>
            <w:shd w:val="clear" w:color="auto" w:fill="1F3864"/>
          </w:tcPr>
          <w:p w14:paraId="4B1B9A8B" w14:textId="77777777" w:rsidR="003937CD" w:rsidRDefault="00000000">
            <w:pPr>
              <w:spacing w:before="60" w:after="60" w:line="280" w:lineRule="exact"/>
              <w:jc w:val="center"/>
            </w:pPr>
            <w:r>
              <w:rPr>
                <w:rFonts w:ascii="Times New Roman" w:eastAsia="Times New Roman" w:hAnsi="Times New Roman" w:cs="Times New Roman"/>
                <w:b/>
                <w:color w:val="FFFFFF"/>
                <w:sz w:val="20"/>
              </w:rPr>
              <w:t>AMC</w:t>
            </w:r>
          </w:p>
        </w:tc>
        <w:tc>
          <w:tcPr>
            <w:tcW w:w="2628" w:type="dxa"/>
            <w:shd w:val="clear" w:color="auto" w:fill="1F3864"/>
          </w:tcPr>
          <w:p w14:paraId="7D04964B"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DT Sở XD</w:t>
            </w:r>
          </w:p>
        </w:tc>
      </w:tr>
      <w:tr w:rsidR="003937CD" w14:paraId="67EACFBA" w14:textId="77777777">
        <w:trPr>
          <w:jc w:val="center"/>
        </w:trPr>
        <w:tc>
          <w:tcPr>
            <w:tcW w:w="650" w:type="dxa"/>
          </w:tcPr>
          <w:p w14:paraId="7E24810C" w14:textId="77777777" w:rsidR="003937CD" w:rsidRDefault="00000000">
            <w:pPr>
              <w:spacing w:before="40" w:after="40" w:line="260" w:lineRule="exact"/>
            </w:pPr>
            <w:r>
              <w:rPr>
                <w:rFonts w:ascii="Times New Roman" w:eastAsia="Times New Roman" w:hAnsi="Times New Roman" w:cs="Times New Roman"/>
                <w:color w:val="202020"/>
                <w:sz w:val="20"/>
              </w:rPr>
              <w:t>2027</w:t>
            </w:r>
          </w:p>
        </w:tc>
        <w:tc>
          <w:tcPr>
            <w:tcW w:w="2695" w:type="dxa"/>
          </w:tcPr>
          <w:p w14:paraId="5977921C" w14:textId="77777777" w:rsidR="003937CD" w:rsidRDefault="00000000">
            <w:pPr>
              <w:spacing w:before="40" w:after="40" w:line="260" w:lineRule="exact"/>
            </w:pPr>
            <w:r>
              <w:rPr>
                <w:rFonts w:ascii="Times New Roman" w:eastAsia="Times New Roman" w:hAnsi="Times New Roman" w:cs="Times New Roman"/>
                <w:color w:val="202020"/>
                <w:sz w:val="20"/>
              </w:rPr>
              <w:t>1 × 1,8 = 1,8</w:t>
            </w:r>
          </w:p>
        </w:tc>
        <w:tc>
          <w:tcPr>
            <w:tcW w:w="3099" w:type="dxa"/>
          </w:tcPr>
          <w:p w14:paraId="5B2D139D"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2628" w:type="dxa"/>
          </w:tcPr>
          <w:p w14:paraId="6B5646E6" w14:textId="77777777" w:rsidR="003937CD" w:rsidRDefault="00000000">
            <w:pPr>
              <w:spacing w:before="40" w:after="40" w:line="260" w:lineRule="exact"/>
            </w:pPr>
            <w:r>
              <w:rPr>
                <w:rFonts w:ascii="Times New Roman" w:eastAsia="Times New Roman" w:hAnsi="Times New Roman" w:cs="Times New Roman"/>
                <w:b/>
                <w:color w:val="202020"/>
                <w:sz w:val="20"/>
              </w:rPr>
              <w:t>1,8 tỷ</w:t>
            </w:r>
          </w:p>
        </w:tc>
      </w:tr>
      <w:tr w:rsidR="003937CD" w14:paraId="5F9922A1" w14:textId="77777777">
        <w:trPr>
          <w:jc w:val="center"/>
        </w:trPr>
        <w:tc>
          <w:tcPr>
            <w:tcW w:w="650" w:type="dxa"/>
            <w:shd w:val="clear" w:color="auto" w:fill="F2F2F2"/>
          </w:tcPr>
          <w:p w14:paraId="362FFB3F"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2695" w:type="dxa"/>
            <w:shd w:val="clear" w:color="auto" w:fill="F2F2F2"/>
          </w:tcPr>
          <w:p w14:paraId="69C67035" w14:textId="77777777" w:rsidR="003937CD" w:rsidRDefault="00000000">
            <w:pPr>
              <w:spacing w:before="40" w:after="40" w:line="260" w:lineRule="exact"/>
            </w:pPr>
            <w:r>
              <w:rPr>
                <w:rFonts w:ascii="Times New Roman" w:eastAsia="Times New Roman" w:hAnsi="Times New Roman" w:cs="Times New Roman"/>
                <w:color w:val="202020"/>
                <w:sz w:val="20"/>
              </w:rPr>
              <w:t>2 × 2,0 = 4,0</w:t>
            </w:r>
          </w:p>
        </w:tc>
        <w:tc>
          <w:tcPr>
            <w:tcW w:w="3099" w:type="dxa"/>
            <w:shd w:val="clear" w:color="auto" w:fill="F2F2F2"/>
          </w:tcPr>
          <w:p w14:paraId="7CCB96AA" w14:textId="77777777" w:rsidR="003937CD" w:rsidRDefault="00000000">
            <w:pPr>
              <w:spacing w:before="40" w:after="40" w:line="260" w:lineRule="exact"/>
            </w:pPr>
            <w:r>
              <w:rPr>
                <w:rFonts w:ascii="Times New Roman" w:eastAsia="Times New Roman" w:hAnsi="Times New Roman" w:cs="Times New Roman"/>
                <w:color w:val="202020"/>
                <w:sz w:val="20"/>
              </w:rPr>
              <w:t>15% × 1,8 = 0,3</w:t>
            </w:r>
          </w:p>
        </w:tc>
        <w:tc>
          <w:tcPr>
            <w:tcW w:w="2628" w:type="dxa"/>
            <w:shd w:val="clear" w:color="auto" w:fill="F2F2F2"/>
          </w:tcPr>
          <w:p w14:paraId="295FE9CD" w14:textId="77777777" w:rsidR="003937CD" w:rsidRDefault="00000000">
            <w:pPr>
              <w:spacing w:before="40" w:after="40" w:line="260" w:lineRule="exact"/>
            </w:pPr>
            <w:r>
              <w:rPr>
                <w:rFonts w:ascii="Times New Roman" w:eastAsia="Times New Roman" w:hAnsi="Times New Roman" w:cs="Times New Roman"/>
                <w:b/>
                <w:color w:val="202020"/>
                <w:sz w:val="20"/>
              </w:rPr>
              <w:t>4,3 tỷ</w:t>
            </w:r>
          </w:p>
        </w:tc>
      </w:tr>
      <w:tr w:rsidR="003937CD" w14:paraId="3CF2C7E4" w14:textId="77777777">
        <w:trPr>
          <w:jc w:val="center"/>
        </w:trPr>
        <w:tc>
          <w:tcPr>
            <w:tcW w:w="650" w:type="dxa"/>
          </w:tcPr>
          <w:p w14:paraId="10D26D6E"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2029</w:t>
            </w:r>
          </w:p>
        </w:tc>
        <w:tc>
          <w:tcPr>
            <w:tcW w:w="2695" w:type="dxa"/>
          </w:tcPr>
          <w:p w14:paraId="73BCE0DC" w14:textId="77777777" w:rsidR="003937CD" w:rsidRDefault="00000000">
            <w:pPr>
              <w:spacing w:before="40" w:after="40" w:line="260" w:lineRule="exact"/>
            </w:pPr>
            <w:r>
              <w:rPr>
                <w:rFonts w:ascii="Times New Roman" w:eastAsia="Times New Roman" w:hAnsi="Times New Roman" w:cs="Times New Roman"/>
                <w:color w:val="202020"/>
                <w:sz w:val="20"/>
              </w:rPr>
              <w:t>4 × 2,2 = 8,8</w:t>
            </w:r>
          </w:p>
        </w:tc>
        <w:tc>
          <w:tcPr>
            <w:tcW w:w="3099" w:type="dxa"/>
          </w:tcPr>
          <w:p w14:paraId="300B5833" w14:textId="77777777" w:rsidR="003937CD" w:rsidRDefault="00000000">
            <w:pPr>
              <w:spacing w:before="40" w:after="40" w:line="260" w:lineRule="exact"/>
            </w:pPr>
            <w:r>
              <w:rPr>
                <w:rFonts w:ascii="Times New Roman" w:eastAsia="Times New Roman" w:hAnsi="Times New Roman" w:cs="Times New Roman"/>
                <w:color w:val="202020"/>
                <w:sz w:val="20"/>
              </w:rPr>
              <w:t>15% × 5,8 = 0,9</w:t>
            </w:r>
          </w:p>
        </w:tc>
        <w:tc>
          <w:tcPr>
            <w:tcW w:w="2628" w:type="dxa"/>
          </w:tcPr>
          <w:p w14:paraId="3E43752B" w14:textId="77777777" w:rsidR="003937CD" w:rsidRDefault="00000000">
            <w:pPr>
              <w:spacing w:before="40" w:after="40" w:line="260" w:lineRule="exact"/>
            </w:pPr>
            <w:r>
              <w:rPr>
                <w:rFonts w:ascii="Times New Roman" w:eastAsia="Times New Roman" w:hAnsi="Times New Roman" w:cs="Times New Roman"/>
                <w:b/>
                <w:color w:val="202020"/>
                <w:sz w:val="20"/>
              </w:rPr>
              <w:t>9,7 tỷ</w:t>
            </w:r>
          </w:p>
        </w:tc>
      </w:tr>
      <w:tr w:rsidR="003937CD" w14:paraId="461FF51B" w14:textId="77777777">
        <w:trPr>
          <w:jc w:val="center"/>
        </w:trPr>
        <w:tc>
          <w:tcPr>
            <w:tcW w:w="650" w:type="dxa"/>
            <w:shd w:val="clear" w:color="auto" w:fill="F2F2F2"/>
          </w:tcPr>
          <w:p w14:paraId="48EB446D"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2695" w:type="dxa"/>
            <w:shd w:val="clear" w:color="auto" w:fill="F2F2F2"/>
          </w:tcPr>
          <w:p w14:paraId="04ACF832" w14:textId="77777777" w:rsidR="003937CD" w:rsidRDefault="00000000">
            <w:pPr>
              <w:spacing w:before="40" w:after="40" w:line="260" w:lineRule="exact"/>
            </w:pPr>
            <w:r>
              <w:rPr>
                <w:rFonts w:ascii="Times New Roman" w:eastAsia="Times New Roman" w:hAnsi="Times New Roman" w:cs="Times New Roman"/>
                <w:color w:val="202020"/>
                <w:sz w:val="20"/>
              </w:rPr>
              <w:t>5 × 2,5 = 12,5</w:t>
            </w:r>
          </w:p>
        </w:tc>
        <w:tc>
          <w:tcPr>
            <w:tcW w:w="3099" w:type="dxa"/>
            <w:shd w:val="clear" w:color="auto" w:fill="F2F2F2"/>
          </w:tcPr>
          <w:p w14:paraId="7ABA4D88" w14:textId="77777777" w:rsidR="003937CD" w:rsidRDefault="00000000">
            <w:pPr>
              <w:spacing w:before="40" w:after="40" w:line="260" w:lineRule="exact"/>
            </w:pPr>
            <w:r>
              <w:rPr>
                <w:rFonts w:ascii="Times New Roman" w:eastAsia="Times New Roman" w:hAnsi="Times New Roman" w:cs="Times New Roman"/>
                <w:color w:val="202020"/>
                <w:sz w:val="20"/>
              </w:rPr>
              <w:t>15% × 14,6 = 2,2</w:t>
            </w:r>
          </w:p>
        </w:tc>
        <w:tc>
          <w:tcPr>
            <w:tcW w:w="2628" w:type="dxa"/>
            <w:shd w:val="clear" w:color="auto" w:fill="F2F2F2"/>
          </w:tcPr>
          <w:p w14:paraId="583D6386" w14:textId="77777777" w:rsidR="003937CD" w:rsidRDefault="00000000">
            <w:pPr>
              <w:spacing w:before="40" w:after="40" w:line="260" w:lineRule="exact"/>
            </w:pPr>
            <w:r>
              <w:rPr>
                <w:rFonts w:ascii="Times New Roman" w:eastAsia="Times New Roman" w:hAnsi="Times New Roman" w:cs="Times New Roman"/>
                <w:b/>
                <w:color w:val="202020"/>
                <w:sz w:val="20"/>
              </w:rPr>
              <w:t>14,7 tỷ</w:t>
            </w:r>
          </w:p>
        </w:tc>
      </w:tr>
    </w:tbl>
    <w:p w14:paraId="530AD616" w14:textId="77777777" w:rsidR="003937CD" w:rsidRDefault="003937CD">
      <w:pPr>
        <w:spacing w:after="40"/>
      </w:pPr>
    </w:p>
    <w:p w14:paraId="61C3FC8E" w14:textId="77777777" w:rsidR="003937CD" w:rsidRDefault="00000000">
      <w:pPr>
        <w:spacing w:before="200" w:after="80" w:line="380" w:lineRule="exact"/>
      </w:pPr>
      <w:r>
        <w:rPr>
          <w:rFonts w:ascii="Times New Roman" w:eastAsia="Times New Roman" w:hAnsi="Times New Roman" w:cs="Times New Roman"/>
          <w:b/>
          <w:i/>
          <w:color w:val="202020"/>
          <w:sz w:val="26"/>
        </w:rPr>
        <w:t>Kênh On-Premise Doanh nghiệp lớn</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2951"/>
        <w:gridCol w:w="3311"/>
        <w:gridCol w:w="2160"/>
      </w:tblGrid>
      <w:tr w:rsidR="003937CD" w14:paraId="7E9E8C51" w14:textId="77777777">
        <w:trPr>
          <w:jc w:val="center"/>
        </w:trPr>
        <w:tc>
          <w:tcPr>
            <w:tcW w:w="650" w:type="dxa"/>
            <w:shd w:val="clear" w:color="auto" w:fill="1F3864"/>
          </w:tcPr>
          <w:p w14:paraId="36BCC960"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2951" w:type="dxa"/>
            <w:shd w:val="clear" w:color="auto" w:fill="1F3864"/>
          </w:tcPr>
          <w:p w14:paraId="03863009" w14:textId="77777777" w:rsidR="003937CD" w:rsidRDefault="00000000">
            <w:pPr>
              <w:spacing w:before="60" w:after="60" w:line="280" w:lineRule="exact"/>
              <w:jc w:val="center"/>
            </w:pPr>
            <w:r>
              <w:rPr>
                <w:rFonts w:ascii="Times New Roman" w:eastAsia="Times New Roman" w:hAnsi="Times New Roman" w:cs="Times New Roman"/>
                <w:b/>
                <w:color w:val="FFFFFF"/>
                <w:sz w:val="20"/>
              </w:rPr>
              <w:t>DT HĐ mới</w:t>
            </w:r>
          </w:p>
        </w:tc>
        <w:tc>
          <w:tcPr>
            <w:tcW w:w="3311" w:type="dxa"/>
            <w:shd w:val="clear" w:color="auto" w:fill="1F3864"/>
          </w:tcPr>
          <w:p w14:paraId="4DED79AC" w14:textId="77777777" w:rsidR="003937CD" w:rsidRDefault="00000000">
            <w:pPr>
              <w:spacing w:before="60" w:after="60" w:line="280" w:lineRule="exact"/>
              <w:jc w:val="center"/>
            </w:pPr>
            <w:r>
              <w:rPr>
                <w:rFonts w:ascii="Times New Roman" w:eastAsia="Times New Roman" w:hAnsi="Times New Roman" w:cs="Times New Roman"/>
                <w:b/>
                <w:color w:val="FFFFFF"/>
                <w:sz w:val="20"/>
              </w:rPr>
              <w:t>AMC</w:t>
            </w:r>
          </w:p>
        </w:tc>
        <w:tc>
          <w:tcPr>
            <w:tcW w:w="2160" w:type="dxa"/>
            <w:shd w:val="clear" w:color="auto" w:fill="1F3864"/>
          </w:tcPr>
          <w:p w14:paraId="2A61A25D"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DT DN</w:t>
            </w:r>
          </w:p>
        </w:tc>
      </w:tr>
      <w:tr w:rsidR="003937CD" w14:paraId="7C33F86D" w14:textId="77777777">
        <w:trPr>
          <w:jc w:val="center"/>
        </w:trPr>
        <w:tc>
          <w:tcPr>
            <w:tcW w:w="650" w:type="dxa"/>
          </w:tcPr>
          <w:p w14:paraId="237A0B05" w14:textId="77777777" w:rsidR="003937CD" w:rsidRDefault="00000000">
            <w:pPr>
              <w:spacing w:before="40" w:after="40" w:line="260" w:lineRule="exact"/>
            </w:pPr>
            <w:r>
              <w:rPr>
                <w:rFonts w:ascii="Times New Roman" w:eastAsia="Times New Roman" w:hAnsi="Times New Roman" w:cs="Times New Roman"/>
                <w:color w:val="202020"/>
                <w:sz w:val="20"/>
              </w:rPr>
              <w:t>2027</w:t>
            </w:r>
          </w:p>
        </w:tc>
        <w:tc>
          <w:tcPr>
            <w:tcW w:w="2951" w:type="dxa"/>
          </w:tcPr>
          <w:p w14:paraId="1C058194" w14:textId="77777777" w:rsidR="003937CD" w:rsidRDefault="00000000">
            <w:pPr>
              <w:spacing w:before="40" w:after="40" w:line="260" w:lineRule="exact"/>
            </w:pPr>
            <w:r>
              <w:rPr>
                <w:rFonts w:ascii="Times New Roman" w:eastAsia="Times New Roman" w:hAnsi="Times New Roman" w:cs="Times New Roman"/>
                <w:color w:val="202020"/>
                <w:sz w:val="20"/>
              </w:rPr>
              <w:t>1 × 3,0 = 3,0</w:t>
            </w:r>
          </w:p>
        </w:tc>
        <w:tc>
          <w:tcPr>
            <w:tcW w:w="3311" w:type="dxa"/>
          </w:tcPr>
          <w:p w14:paraId="1A48DE8A"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2160" w:type="dxa"/>
          </w:tcPr>
          <w:p w14:paraId="788E0A74" w14:textId="77777777" w:rsidR="003937CD" w:rsidRDefault="00000000">
            <w:pPr>
              <w:spacing w:before="40" w:after="40" w:line="260" w:lineRule="exact"/>
            </w:pPr>
            <w:r>
              <w:rPr>
                <w:rFonts w:ascii="Times New Roman" w:eastAsia="Times New Roman" w:hAnsi="Times New Roman" w:cs="Times New Roman"/>
                <w:b/>
                <w:color w:val="202020"/>
                <w:sz w:val="20"/>
              </w:rPr>
              <w:t>3,0 tỷ</w:t>
            </w:r>
          </w:p>
        </w:tc>
      </w:tr>
      <w:tr w:rsidR="003937CD" w14:paraId="5293C671" w14:textId="77777777">
        <w:trPr>
          <w:jc w:val="center"/>
        </w:trPr>
        <w:tc>
          <w:tcPr>
            <w:tcW w:w="650" w:type="dxa"/>
            <w:shd w:val="clear" w:color="auto" w:fill="F2F2F2"/>
          </w:tcPr>
          <w:p w14:paraId="70CE6A33"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2951" w:type="dxa"/>
            <w:shd w:val="clear" w:color="auto" w:fill="F2F2F2"/>
          </w:tcPr>
          <w:p w14:paraId="39CD296E" w14:textId="77777777" w:rsidR="003937CD" w:rsidRDefault="00000000">
            <w:pPr>
              <w:spacing w:before="40" w:after="40" w:line="260" w:lineRule="exact"/>
            </w:pPr>
            <w:r>
              <w:rPr>
                <w:rFonts w:ascii="Times New Roman" w:eastAsia="Times New Roman" w:hAnsi="Times New Roman" w:cs="Times New Roman"/>
                <w:color w:val="202020"/>
                <w:sz w:val="20"/>
              </w:rPr>
              <w:t>2 × 3,4 = 6,8</w:t>
            </w:r>
          </w:p>
        </w:tc>
        <w:tc>
          <w:tcPr>
            <w:tcW w:w="3311" w:type="dxa"/>
            <w:shd w:val="clear" w:color="auto" w:fill="F2F2F2"/>
          </w:tcPr>
          <w:p w14:paraId="0EBB2107" w14:textId="77777777" w:rsidR="003937CD" w:rsidRDefault="00000000">
            <w:pPr>
              <w:spacing w:before="40" w:after="40" w:line="260" w:lineRule="exact"/>
            </w:pPr>
            <w:r>
              <w:rPr>
                <w:rFonts w:ascii="Times New Roman" w:eastAsia="Times New Roman" w:hAnsi="Times New Roman" w:cs="Times New Roman"/>
                <w:color w:val="202020"/>
                <w:sz w:val="20"/>
              </w:rPr>
              <w:t>15% × 3,0 = 0,5</w:t>
            </w:r>
          </w:p>
        </w:tc>
        <w:tc>
          <w:tcPr>
            <w:tcW w:w="2160" w:type="dxa"/>
            <w:shd w:val="clear" w:color="auto" w:fill="F2F2F2"/>
          </w:tcPr>
          <w:p w14:paraId="3BEEC8A2" w14:textId="77777777" w:rsidR="003937CD" w:rsidRDefault="00000000">
            <w:pPr>
              <w:spacing w:before="40" w:after="40" w:line="260" w:lineRule="exact"/>
            </w:pPr>
            <w:r>
              <w:rPr>
                <w:rFonts w:ascii="Times New Roman" w:eastAsia="Times New Roman" w:hAnsi="Times New Roman" w:cs="Times New Roman"/>
                <w:b/>
                <w:color w:val="202020"/>
                <w:sz w:val="20"/>
              </w:rPr>
              <w:t>7,3 tỷ</w:t>
            </w:r>
          </w:p>
        </w:tc>
      </w:tr>
      <w:tr w:rsidR="003937CD" w14:paraId="34E0E5AD" w14:textId="77777777">
        <w:trPr>
          <w:jc w:val="center"/>
        </w:trPr>
        <w:tc>
          <w:tcPr>
            <w:tcW w:w="650" w:type="dxa"/>
          </w:tcPr>
          <w:p w14:paraId="0A30C3DB"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2951" w:type="dxa"/>
          </w:tcPr>
          <w:p w14:paraId="0BD66421" w14:textId="77777777" w:rsidR="003937CD" w:rsidRDefault="00000000">
            <w:pPr>
              <w:spacing w:before="40" w:after="40" w:line="260" w:lineRule="exact"/>
            </w:pPr>
            <w:r>
              <w:rPr>
                <w:rFonts w:ascii="Times New Roman" w:eastAsia="Times New Roman" w:hAnsi="Times New Roman" w:cs="Times New Roman"/>
                <w:color w:val="202020"/>
                <w:sz w:val="20"/>
              </w:rPr>
              <w:t>3 × 3,8 = 11,4</w:t>
            </w:r>
          </w:p>
        </w:tc>
        <w:tc>
          <w:tcPr>
            <w:tcW w:w="3311" w:type="dxa"/>
          </w:tcPr>
          <w:p w14:paraId="3ACC08FA" w14:textId="77777777" w:rsidR="003937CD" w:rsidRDefault="00000000">
            <w:pPr>
              <w:spacing w:before="40" w:after="40" w:line="260" w:lineRule="exact"/>
            </w:pPr>
            <w:r>
              <w:rPr>
                <w:rFonts w:ascii="Times New Roman" w:eastAsia="Times New Roman" w:hAnsi="Times New Roman" w:cs="Times New Roman"/>
                <w:color w:val="202020"/>
                <w:sz w:val="20"/>
              </w:rPr>
              <w:t>15% × 9,8 = 1,5</w:t>
            </w:r>
          </w:p>
        </w:tc>
        <w:tc>
          <w:tcPr>
            <w:tcW w:w="2160" w:type="dxa"/>
          </w:tcPr>
          <w:p w14:paraId="40812122" w14:textId="77777777" w:rsidR="003937CD" w:rsidRDefault="00000000">
            <w:pPr>
              <w:spacing w:before="40" w:after="40" w:line="260" w:lineRule="exact"/>
            </w:pPr>
            <w:r>
              <w:rPr>
                <w:rFonts w:ascii="Times New Roman" w:eastAsia="Times New Roman" w:hAnsi="Times New Roman" w:cs="Times New Roman"/>
                <w:b/>
                <w:color w:val="202020"/>
                <w:sz w:val="20"/>
              </w:rPr>
              <w:t>12,9 tỷ</w:t>
            </w:r>
          </w:p>
        </w:tc>
      </w:tr>
      <w:tr w:rsidR="003937CD" w14:paraId="1AD43041" w14:textId="77777777">
        <w:trPr>
          <w:jc w:val="center"/>
        </w:trPr>
        <w:tc>
          <w:tcPr>
            <w:tcW w:w="650" w:type="dxa"/>
            <w:shd w:val="clear" w:color="auto" w:fill="F2F2F2"/>
          </w:tcPr>
          <w:p w14:paraId="32D7ECE6"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2951" w:type="dxa"/>
            <w:shd w:val="clear" w:color="auto" w:fill="F2F2F2"/>
          </w:tcPr>
          <w:p w14:paraId="20A7FF3C" w14:textId="77777777" w:rsidR="003937CD" w:rsidRDefault="00000000">
            <w:pPr>
              <w:spacing w:before="40" w:after="40" w:line="260" w:lineRule="exact"/>
            </w:pPr>
            <w:r>
              <w:rPr>
                <w:rFonts w:ascii="Times New Roman" w:eastAsia="Times New Roman" w:hAnsi="Times New Roman" w:cs="Times New Roman"/>
                <w:color w:val="202020"/>
                <w:sz w:val="20"/>
              </w:rPr>
              <w:t>4 × 4,2 = 16,8</w:t>
            </w:r>
          </w:p>
        </w:tc>
        <w:tc>
          <w:tcPr>
            <w:tcW w:w="3311" w:type="dxa"/>
            <w:shd w:val="clear" w:color="auto" w:fill="F2F2F2"/>
          </w:tcPr>
          <w:p w14:paraId="67F765CE" w14:textId="77777777" w:rsidR="003937CD" w:rsidRDefault="00000000">
            <w:pPr>
              <w:spacing w:before="40" w:after="40" w:line="260" w:lineRule="exact"/>
            </w:pPr>
            <w:r>
              <w:rPr>
                <w:rFonts w:ascii="Times New Roman" w:eastAsia="Times New Roman" w:hAnsi="Times New Roman" w:cs="Times New Roman"/>
                <w:color w:val="202020"/>
                <w:sz w:val="20"/>
              </w:rPr>
              <w:t>15% × 21,2 = 3,2</w:t>
            </w:r>
          </w:p>
        </w:tc>
        <w:tc>
          <w:tcPr>
            <w:tcW w:w="2160" w:type="dxa"/>
            <w:shd w:val="clear" w:color="auto" w:fill="F2F2F2"/>
          </w:tcPr>
          <w:p w14:paraId="190974D8" w14:textId="77777777" w:rsidR="003937CD" w:rsidRDefault="00000000">
            <w:pPr>
              <w:spacing w:before="40" w:after="40" w:line="260" w:lineRule="exact"/>
            </w:pPr>
            <w:r>
              <w:rPr>
                <w:rFonts w:ascii="Times New Roman" w:eastAsia="Times New Roman" w:hAnsi="Times New Roman" w:cs="Times New Roman"/>
                <w:b/>
                <w:color w:val="202020"/>
                <w:sz w:val="20"/>
              </w:rPr>
              <w:t>20,0 tỷ</w:t>
            </w:r>
          </w:p>
        </w:tc>
      </w:tr>
    </w:tbl>
    <w:p w14:paraId="594BE06A" w14:textId="77777777" w:rsidR="003937CD" w:rsidRDefault="003937CD">
      <w:pPr>
        <w:spacing w:after="40"/>
      </w:pPr>
    </w:p>
    <w:p w14:paraId="4EED2231" w14:textId="77777777" w:rsidR="003937CD" w:rsidRDefault="00000000">
      <w:pPr>
        <w:spacing w:before="280" w:after="120" w:line="380" w:lineRule="exact"/>
      </w:pPr>
      <w:r>
        <w:rPr>
          <w:rFonts w:ascii="Times New Roman" w:eastAsia="Times New Roman" w:hAnsi="Times New Roman" w:cs="Times New Roman"/>
          <w:b/>
          <w:color w:val="1F3864"/>
          <w:sz w:val="26"/>
        </w:rPr>
        <w:t>9.3. Bảng tổng hợp doanh thu (tỷ VNĐ)</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61"/>
        <w:gridCol w:w="650"/>
        <w:gridCol w:w="650"/>
        <w:gridCol w:w="650"/>
        <w:gridCol w:w="650"/>
        <w:gridCol w:w="650"/>
        <w:gridCol w:w="2361"/>
      </w:tblGrid>
      <w:tr w:rsidR="003937CD" w14:paraId="77B9F788" w14:textId="77777777">
        <w:trPr>
          <w:jc w:val="center"/>
        </w:trPr>
        <w:tc>
          <w:tcPr>
            <w:tcW w:w="3461" w:type="dxa"/>
            <w:shd w:val="clear" w:color="auto" w:fill="1F3864"/>
          </w:tcPr>
          <w:p w14:paraId="7A4589EA" w14:textId="77777777" w:rsidR="003937CD" w:rsidRDefault="00000000">
            <w:pPr>
              <w:spacing w:before="60" w:after="60" w:line="280" w:lineRule="exact"/>
              <w:jc w:val="center"/>
            </w:pPr>
            <w:r>
              <w:rPr>
                <w:rFonts w:ascii="Times New Roman" w:eastAsia="Times New Roman" w:hAnsi="Times New Roman" w:cs="Times New Roman"/>
                <w:b/>
                <w:color w:val="FFFFFF"/>
                <w:sz w:val="20"/>
              </w:rPr>
              <w:t>Kênh doanh thu</w:t>
            </w:r>
          </w:p>
        </w:tc>
        <w:tc>
          <w:tcPr>
            <w:tcW w:w="650" w:type="dxa"/>
            <w:shd w:val="clear" w:color="auto" w:fill="1F3864"/>
          </w:tcPr>
          <w:p w14:paraId="58C8C739"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650" w:type="dxa"/>
            <w:shd w:val="clear" w:color="auto" w:fill="1F3864"/>
          </w:tcPr>
          <w:p w14:paraId="298FC13B"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650" w:type="dxa"/>
            <w:shd w:val="clear" w:color="auto" w:fill="1F3864"/>
          </w:tcPr>
          <w:p w14:paraId="0AF4C10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6A9D5BF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650" w:type="dxa"/>
            <w:shd w:val="clear" w:color="auto" w:fill="1F3864"/>
          </w:tcPr>
          <w:p w14:paraId="31DEF930"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2361" w:type="dxa"/>
            <w:shd w:val="clear" w:color="auto" w:fill="1F3864"/>
          </w:tcPr>
          <w:p w14:paraId="520A7F14"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 5 năm</w:t>
            </w:r>
          </w:p>
        </w:tc>
      </w:tr>
      <w:tr w:rsidR="003937CD" w14:paraId="3E0E17E4" w14:textId="77777777">
        <w:trPr>
          <w:jc w:val="center"/>
        </w:trPr>
        <w:tc>
          <w:tcPr>
            <w:tcW w:w="3461" w:type="dxa"/>
          </w:tcPr>
          <w:p w14:paraId="345A115F" w14:textId="77777777" w:rsidR="003937CD" w:rsidRDefault="00000000">
            <w:pPr>
              <w:spacing w:before="40" w:after="40" w:line="260" w:lineRule="exact"/>
            </w:pPr>
            <w:r>
              <w:rPr>
                <w:rFonts w:ascii="Times New Roman" w:eastAsia="Times New Roman" w:hAnsi="Times New Roman" w:cs="Times New Roman"/>
                <w:color w:val="202020"/>
                <w:sz w:val="20"/>
              </w:rPr>
              <w:t>SaaS</w:t>
            </w:r>
          </w:p>
        </w:tc>
        <w:tc>
          <w:tcPr>
            <w:tcW w:w="650" w:type="dxa"/>
          </w:tcPr>
          <w:p w14:paraId="7E5931D0"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650" w:type="dxa"/>
          </w:tcPr>
          <w:p w14:paraId="3ED903A1"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650" w:type="dxa"/>
          </w:tcPr>
          <w:p w14:paraId="266D1620" w14:textId="77777777" w:rsidR="003937CD" w:rsidRDefault="00000000">
            <w:pPr>
              <w:spacing w:before="40" w:after="40" w:line="260" w:lineRule="exact"/>
            </w:pPr>
            <w:r>
              <w:rPr>
                <w:rFonts w:ascii="Times New Roman" w:eastAsia="Times New Roman" w:hAnsi="Times New Roman" w:cs="Times New Roman"/>
                <w:color w:val="202020"/>
                <w:sz w:val="20"/>
              </w:rPr>
              <w:t>13,5</w:t>
            </w:r>
          </w:p>
        </w:tc>
        <w:tc>
          <w:tcPr>
            <w:tcW w:w="650" w:type="dxa"/>
          </w:tcPr>
          <w:p w14:paraId="41F68CE9" w14:textId="77777777" w:rsidR="003937CD" w:rsidRDefault="00000000">
            <w:pPr>
              <w:spacing w:before="40" w:after="40" w:line="260" w:lineRule="exact"/>
            </w:pPr>
            <w:r>
              <w:rPr>
                <w:rFonts w:ascii="Times New Roman" w:eastAsia="Times New Roman" w:hAnsi="Times New Roman" w:cs="Times New Roman"/>
                <w:color w:val="202020"/>
                <w:sz w:val="20"/>
              </w:rPr>
              <w:t>32,8</w:t>
            </w:r>
          </w:p>
        </w:tc>
        <w:tc>
          <w:tcPr>
            <w:tcW w:w="650" w:type="dxa"/>
          </w:tcPr>
          <w:p w14:paraId="2A88A4D5" w14:textId="77777777" w:rsidR="003937CD" w:rsidRDefault="00000000">
            <w:pPr>
              <w:spacing w:before="40" w:after="40" w:line="260" w:lineRule="exact"/>
            </w:pPr>
            <w:r>
              <w:rPr>
                <w:rFonts w:ascii="Times New Roman" w:eastAsia="Times New Roman" w:hAnsi="Times New Roman" w:cs="Times New Roman"/>
                <w:color w:val="202020"/>
                <w:sz w:val="20"/>
              </w:rPr>
              <w:t>59,4</w:t>
            </w:r>
          </w:p>
        </w:tc>
        <w:tc>
          <w:tcPr>
            <w:tcW w:w="2361" w:type="dxa"/>
          </w:tcPr>
          <w:p w14:paraId="57283F37" w14:textId="77777777" w:rsidR="003937CD" w:rsidRDefault="00000000">
            <w:pPr>
              <w:spacing w:before="40" w:after="40" w:line="260" w:lineRule="exact"/>
            </w:pPr>
            <w:r>
              <w:rPr>
                <w:rFonts w:ascii="Times New Roman" w:eastAsia="Times New Roman" w:hAnsi="Times New Roman" w:cs="Times New Roman"/>
                <w:color w:val="202020"/>
                <w:sz w:val="20"/>
              </w:rPr>
              <w:t>107,2</w:t>
            </w:r>
          </w:p>
        </w:tc>
      </w:tr>
      <w:tr w:rsidR="003937CD" w14:paraId="4E44FC0D" w14:textId="77777777">
        <w:trPr>
          <w:jc w:val="center"/>
        </w:trPr>
        <w:tc>
          <w:tcPr>
            <w:tcW w:w="3461" w:type="dxa"/>
            <w:shd w:val="clear" w:color="auto" w:fill="F2F2F2"/>
          </w:tcPr>
          <w:p w14:paraId="3DB769C8" w14:textId="77777777" w:rsidR="003937CD" w:rsidRDefault="00000000">
            <w:pPr>
              <w:spacing w:before="40" w:after="40" w:line="260" w:lineRule="exact"/>
            </w:pPr>
            <w:r>
              <w:rPr>
                <w:rFonts w:ascii="Times New Roman" w:eastAsia="Times New Roman" w:hAnsi="Times New Roman" w:cs="Times New Roman"/>
                <w:color w:val="202020"/>
                <w:sz w:val="20"/>
              </w:rPr>
              <w:t>On-Premise PMU</w:t>
            </w:r>
          </w:p>
        </w:tc>
        <w:tc>
          <w:tcPr>
            <w:tcW w:w="650" w:type="dxa"/>
            <w:shd w:val="clear" w:color="auto" w:fill="F2F2F2"/>
          </w:tcPr>
          <w:p w14:paraId="40620356"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650" w:type="dxa"/>
            <w:shd w:val="clear" w:color="auto" w:fill="F2F2F2"/>
          </w:tcPr>
          <w:p w14:paraId="0B26C061"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650" w:type="dxa"/>
            <w:shd w:val="clear" w:color="auto" w:fill="F2F2F2"/>
          </w:tcPr>
          <w:p w14:paraId="68AEFD50" w14:textId="77777777" w:rsidR="003937CD" w:rsidRDefault="00000000">
            <w:pPr>
              <w:spacing w:before="40" w:after="40" w:line="260" w:lineRule="exact"/>
            </w:pPr>
            <w:r>
              <w:rPr>
                <w:rFonts w:ascii="Times New Roman" w:eastAsia="Times New Roman" w:hAnsi="Times New Roman" w:cs="Times New Roman"/>
                <w:color w:val="202020"/>
                <w:sz w:val="20"/>
              </w:rPr>
              <w:t>11,8</w:t>
            </w:r>
          </w:p>
        </w:tc>
        <w:tc>
          <w:tcPr>
            <w:tcW w:w="650" w:type="dxa"/>
            <w:shd w:val="clear" w:color="auto" w:fill="F2F2F2"/>
          </w:tcPr>
          <w:p w14:paraId="1C38C91F" w14:textId="77777777" w:rsidR="003937CD" w:rsidRDefault="00000000">
            <w:pPr>
              <w:spacing w:before="40" w:after="40" w:line="260" w:lineRule="exact"/>
            </w:pPr>
            <w:r>
              <w:rPr>
                <w:rFonts w:ascii="Times New Roman" w:eastAsia="Times New Roman" w:hAnsi="Times New Roman" w:cs="Times New Roman"/>
                <w:color w:val="202020"/>
                <w:sz w:val="20"/>
              </w:rPr>
              <w:t>22,8</w:t>
            </w:r>
          </w:p>
        </w:tc>
        <w:tc>
          <w:tcPr>
            <w:tcW w:w="650" w:type="dxa"/>
            <w:shd w:val="clear" w:color="auto" w:fill="F2F2F2"/>
          </w:tcPr>
          <w:p w14:paraId="498862AF" w14:textId="77777777" w:rsidR="003937CD" w:rsidRDefault="00000000">
            <w:pPr>
              <w:spacing w:before="40" w:after="40" w:line="260" w:lineRule="exact"/>
            </w:pPr>
            <w:r>
              <w:rPr>
                <w:rFonts w:ascii="Times New Roman" w:eastAsia="Times New Roman" w:hAnsi="Times New Roman" w:cs="Times New Roman"/>
                <w:color w:val="202020"/>
                <w:sz w:val="20"/>
              </w:rPr>
              <w:t>35,1</w:t>
            </w:r>
          </w:p>
        </w:tc>
        <w:tc>
          <w:tcPr>
            <w:tcW w:w="2361" w:type="dxa"/>
            <w:shd w:val="clear" w:color="auto" w:fill="F2F2F2"/>
          </w:tcPr>
          <w:p w14:paraId="103EA4CD" w14:textId="77777777" w:rsidR="003937CD" w:rsidRDefault="00000000">
            <w:pPr>
              <w:spacing w:before="40" w:after="40" w:line="260" w:lineRule="exact"/>
            </w:pPr>
            <w:r>
              <w:rPr>
                <w:rFonts w:ascii="Times New Roman" w:eastAsia="Times New Roman" w:hAnsi="Times New Roman" w:cs="Times New Roman"/>
                <w:color w:val="202020"/>
                <w:sz w:val="20"/>
              </w:rPr>
              <w:t>71,7</w:t>
            </w:r>
          </w:p>
        </w:tc>
      </w:tr>
      <w:tr w:rsidR="003937CD" w14:paraId="585326C8" w14:textId="77777777">
        <w:trPr>
          <w:jc w:val="center"/>
        </w:trPr>
        <w:tc>
          <w:tcPr>
            <w:tcW w:w="3461" w:type="dxa"/>
          </w:tcPr>
          <w:p w14:paraId="478665AD" w14:textId="77777777" w:rsidR="003937CD" w:rsidRDefault="00000000">
            <w:pPr>
              <w:spacing w:before="40" w:after="40" w:line="260" w:lineRule="exact"/>
            </w:pPr>
            <w:r>
              <w:rPr>
                <w:rFonts w:ascii="Times New Roman" w:eastAsia="Times New Roman" w:hAnsi="Times New Roman" w:cs="Times New Roman"/>
                <w:color w:val="202020"/>
                <w:sz w:val="20"/>
              </w:rPr>
              <w:t>On-Premise Sở XD</w:t>
            </w:r>
          </w:p>
        </w:tc>
        <w:tc>
          <w:tcPr>
            <w:tcW w:w="650" w:type="dxa"/>
          </w:tcPr>
          <w:p w14:paraId="09F7675B"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650" w:type="dxa"/>
          </w:tcPr>
          <w:p w14:paraId="7344C8CD"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650" w:type="dxa"/>
          </w:tcPr>
          <w:p w14:paraId="30D849E6" w14:textId="77777777" w:rsidR="003937CD" w:rsidRDefault="00000000">
            <w:pPr>
              <w:spacing w:before="40" w:after="40" w:line="260" w:lineRule="exact"/>
            </w:pPr>
            <w:r>
              <w:rPr>
                <w:rFonts w:ascii="Times New Roman" w:eastAsia="Times New Roman" w:hAnsi="Times New Roman" w:cs="Times New Roman"/>
                <w:color w:val="202020"/>
                <w:sz w:val="20"/>
              </w:rPr>
              <w:t>4,3</w:t>
            </w:r>
          </w:p>
        </w:tc>
        <w:tc>
          <w:tcPr>
            <w:tcW w:w="650" w:type="dxa"/>
          </w:tcPr>
          <w:p w14:paraId="7497C5E8"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650" w:type="dxa"/>
          </w:tcPr>
          <w:p w14:paraId="7D904ED0" w14:textId="77777777" w:rsidR="003937CD" w:rsidRDefault="00000000">
            <w:pPr>
              <w:spacing w:before="40" w:after="40" w:line="260" w:lineRule="exact"/>
            </w:pPr>
            <w:r>
              <w:rPr>
                <w:rFonts w:ascii="Times New Roman" w:eastAsia="Times New Roman" w:hAnsi="Times New Roman" w:cs="Times New Roman"/>
                <w:color w:val="202020"/>
                <w:sz w:val="20"/>
              </w:rPr>
              <w:t>14,7</w:t>
            </w:r>
          </w:p>
        </w:tc>
        <w:tc>
          <w:tcPr>
            <w:tcW w:w="2361" w:type="dxa"/>
          </w:tcPr>
          <w:p w14:paraId="242C7361" w14:textId="77777777" w:rsidR="003937CD" w:rsidRDefault="00000000">
            <w:pPr>
              <w:spacing w:before="40" w:after="40" w:line="260" w:lineRule="exact"/>
            </w:pPr>
            <w:r>
              <w:rPr>
                <w:rFonts w:ascii="Times New Roman" w:eastAsia="Times New Roman" w:hAnsi="Times New Roman" w:cs="Times New Roman"/>
                <w:color w:val="202020"/>
                <w:sz w:val="20"/>
              </w:rPr>
              <w:t>30,5</w:t>
            </w:r>
          </w:p>
        </w:tc>
      </w:tr>
      <w:tr w:rsidR="003937CD" w14:paraId="02D87BC6" w14:textId="77777777">
        <w:trPr>
          <w:jc w:val="center"/>
        </w:trPr>
        <w:tc>
          <w:tcPr>
            <w:tcW w:w="3461" w:type="dxa"/>
            <w:shd w:val="clear" w:color="auto" w:fill="F2F2F2"/>
          </w:tcPr>
          <w:p w14:paraId="090398A2" w14:textId="77777777" w:rsidR="003937CD" w:rsidRDefault="00000000">
            <w:pPr>
              <w:spacing w:before="40" w:after="40" w:line="260" w:lineRule="exact"/>
            </w:pPr>
            <w:r>
              <w:rPr>
                <w:rFonts w:ascii="Times New Roman" w:eastAsia="Times New Roman" w:hAnsi="Times New Roman" w:cs="Times New Roman"/>
                <w:color w:val="202020"/>
                <w:sz w:val="20"/>
              </w:rPr>
              <w:t>On-Premise DN</w:t>
            </w:r>
          </w:p>
        </w:tc>
        <w:tc>
          <w:tcPr>
            <w:tcW w:w="650" w:type="dxa"/>
            <w:shd w:val="clear" w:color="auto" w:fill="F2F2F2"/>
          </w:tcPr>
          <w:p w14:paraId="6A032763"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650" w:type="dxa"/>
            <w:shd w:val="clear" w:color="auto" w:fill="F2F2F2"/>
          </w:tcPr>
          <w:p w14:paraId="160AE512"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650" w:type="dxa"/>
            <w:shd w:val="clear" w:color="auto" w:fill="F2F2F2"/>
          </w:tcPr>
          <w:p w14:paraId="3B02B0CA" w14:textId="77777777" w:rsidR="003937CD" w:rsidRDefault="00000000">
            <w:pPr>
              <w:spacing w:before="40" w:after="40" w:line="260" w:lineRule="exact"/>
            </w:pPr>
            <w:r>
              <w:rPr>
                <w:rFonts w:ascii="Times New Roman" w:eastAsia="Times New Roman" w:hAnsi="Times New Roman" w:cs="Times New Roman"/>
                <w:color w:val="202020"/>
                <w:sz w:val="20"/>
              </w:rPr>
              <w:t>7,3</w:t>
            </w:r>
          </w:p>
        </w:tc>
        <w:tc>
          <w:tcPr>
            <w:tcW w:w="650" w:type="dxa"/>
            <w:shd w:val="clear" w:color="auto" w:fill="F2F2F2"/>
          </w:tcPr>
          <w:p w14:paraId="714519A2" w14:textId="77777777" w:rsidR="003937CD" w:rsidRDefault="00000000">
            <w:pPr>
              <w:spacing w:before="40" w:after="40" w:line="260" w:lineRule="exact"/>
            </w:pPr>
            <w:r>
              <w:rPr>
                <w:rFonts w:ascii="Times New Roman" w:eastAsia="Times New Roman" w:hAnsi="Times New Roman" w:cs="Times New Roman"/>
                <w:color w:val="202020"/>
                <w:sz w:val="20"/>
              </w:rPr>
              <w:t>12,9</w:t>
            </w:r>
          </w:p>
        </w:tc>
        <w:tc>
          <w:tcPr>
            <w:tcW w:w="650" w:type="dxa"/>
            <w:shd w:val="clear" w:color="auto" w:fill="F2F2F2"/>
          </w:tcPr>
          <w:p w14:paraId="02F55D68" w14:textId="77777777" w:rsidR="003937CD" w:rsidRDefault="00000000">
            <w:pPr>
              <w:spacing w:before="40" w:after="40" w:line="260" w:lineRule="exact"/>
            </w:pPr>
            <w:r>
              <w:rPr>
                <w:rFonts w:ascii="Times New Roman" w:eastAsia="Times New Roman" w:hAnsi="Times New Roman" w:cs="Times New Roman"/>
                <w:color w:val="202020"/>
                <w:sz w:val="20"/>
              </w:rPr>
              <w:t>20,0</w:t>
            </w:r>
          </w:p>
        </w:tc>
        <w:tc>
          <w:tcPr>
            <w:tcW w:w="2361" w:type="dxa"/>
            <w:shd w:val="clear" w:color="auto" w:fill="F2F2F2"/>
          </w:tcPr>
          <w:p w14:paraId="1A0D1482" w14:textId="77777777" w:rsidR="003937CD" w:rsidRDefault="00000000">
            <w:pPr>
              <w:spacing w:before="40" w:after="40" w:line="260" w:lineRule="exact"/>
            </w:pPr>
            <w:r>
              <w:rPr>
                <w:rFonts w:ascii="Times New Roman" w:eastAsia="Times New Roman" w:hAnsi="Times New Roman" w:cs="Times New Roman"/>
                <w:color w:val="202020"/>
                <w:sz w:val="20"/>
              </w:rPr>
              <w:t>43,2</w:t>
            </w:r>
          </w:p>
        </w:tc>
      </w:tr>
      <w:tr w:rsidR="003937CD" w14:paraId="5FDE00D5" w14:textId="77777777">
        <w:trPr>
          <w:jc w:val="center"/>
        </w:trPr>
        <w:tc>
          <w:tcPr>
            <w:tcW w:w="3461" w:type="dxa"/>
          </w:tcPr>
          <w:p w14:paraId="46111C6B" w14:textId="77777777" w:rsidR="003937CD" w:rsidRDefault="00000000">
            <w:pPr>
              <w:spacing w:before="40" w:after="40" w:line="260" w:lineRule="exact"/>
            </w:pPr>
            <w:r>
              <w:rPr>
                <w:rFonts w:ascii="Times New Roman" w:eastAsia="Times New Roman" w:hAnsi="Times New Roman" w:cs="Times New Roman"/>
                <w:b/>
                <w:color w:val="202020"/>
                <w:sz w:val="20"/>
              </w:rPr>
              <w:t>TỔNG DOANH THU</w:t>
            </w:r>
          </w:p>
        </w:tc>
        <w:tc>
          <w:tcPr>
            <w:tcW w:w="650" w:type="dxa"/>
          </w:tcPr>
          <w:p w14:paraId="197C0546" w14:textId="77777777" w:rsidR="003937CD" w:rsidRDefault="00000000">
            <w:pPr>
              <w:spacing w:before="40" w:after="40" w:line="260" w:lineRule="exact"/>
            </w:pPr>
            <w:r>
              <w:rPr>
                <w:rFonts w:ascii="Times New Roman" w:eastAsia="Times New Roman" w:hAnsi="Times New Roman" w:cs="Times New Roman"/>
                <w:b/>
                <w:color w:val="202020"/>
                <w:sz w:val="20"/>
              </w:rPr>
              <w:t>0</w:t>
            </w:r>
          </w:p>
        </w:tc>
        <w:tc>
          <w:tcPr>
            <w:tcW w:w="650" w:type="dxa"/>
          </w:tcPr>
          <w:p w14:paraId="45E31516" w14:textId="77777777" w:rsidR="003937CD" w:rsidRDefault="00000000">
            <w:pPr>
              <w:spacing w:before="40" w:after="40" w:line="260" w:lineRule="exact"/>
            </w:pPr>
            <w:r>
              <w:rPr>
                <w:rFonts w:ascii="Times New Roman" w:eastAsia="Times New Roman" w:hAnsi="Times New Roman" w:cs="Times New Roman"/>
                <w:b/>
                <w:color w:val="202020"/>
                <w:sz w:val="20"/>
              </w:rPr>
              <w:t>8,3</w:t>
            </w:r>
          </w:p>
        </w:tc>
        <w:tc>
          <w:tcPr>
            <w:tcW w:w="650" w:type="dxa"/>
          </w:tcPr>
          <w:p w14:paraId="33ACD1D9" w14:textId="77777777" w:rsidR="003937CD" w:rsidRDefault="00000000">
            <w:pPr>
              <w:spacing w:before="40" w:after="40" w:line="260" w:lineRule="exact"/>
            </w:pPr>
            <w:r>
              <w:rPr>
                <w:rFonts w:ascii="Times New Roman" w:eastAsia="Times New Roman" w:hAnsi="Times New Roman" w:cs="Times New Roman"/>
                <w:b/>
                <w:color w:val="202020"/>
                <w:sz w:val="20"/>
              </w:rPr>
              <w:t>36,9</w:t>
            </w:r>
          </w:p>
        </w:tc>
        <w:tc>
          <w:tcPr>
            <w:tcW w:w="650" w:type="dxa"/>
          </w:tcPr>
          <w:p w14:paraId="07FB380B" w14:textId="77777777" w:rsidR="003937CD" w:rsidRDefault="00000000">
            <w:pPr>
              <w:spacing w:before="40" w:after="40" w:line="260" w:lineRule="exact"/>
            </w:pPr>
            <w:r>
              <w:rPr>
                <w:rFonts w:ascii="Times New Roman" w:eastAsia="Times New Roman" w:hAnsi="Times New Roman" w:cs="Times New Roman"/>
                <w:b/>
                <w:color w:val="202020"/>
                <w:sz w:val="20"/>
              </w:rPr>
              <w:t>78,2</w:t>
            </w:r>
          </w:p>
        </w:tc>
        <w:tc>
          <w:tcPr>
            <w:tcW w:w="650" w:type="dxa"/>
          </w:tcPr>
          <w:p w14:paraId="4BA1B90A" w14:textId="77777777" w:rsidR="003937CD" w:rsidRDefault="00000000">
            <w:pPr>
              <w:spacing w:before="40" w:after="40" w:line="260" w:lineRule="exact"/>
            </w:pPr>
            <w:r>
              <w:rPr>
                <w:rFonts w:ascii="Times New Roman" w:eastAsia="Times New Roman" w:hAnsi="Times New Roman" w:cs="Times New Roman"/>
                <w:b/>
                <w:color w:val="202020"/>
                <w:sz w:val="20"/>
              </w:rPr>
              <w:t>129,2</w:t>
            </w:r>
          </w:p>
        </w:tc>
        <w:tc>
          <w:tcPr>
            <w:tcW w:w="2361" w:type="dxa"/>
          </w:tcPr>
          <w:p w14:paraId="16449392" w14:textId="77777777" w:rsidR="003937CD" w:rsidRDefault="00000000">
            <w:pPr>
              <w:spacing w:before="40" w:after="40" w:line="260" w:lineRule="exact"/>
            </w:pPr>
            <w:r>
              <w:rPr>
                <w:rFonts w:ascii="Times New Roman" w:eastAsia="Times New Roman" w:hAnsi="Times New Roman" w:cs="Times New Roman"/>
                <w:b/>
                <w:color w:val="202020"/>
                <w:sz w:val="20"/>
              </w:rPr>
              <w:t>252,6</w:t>
            </w:r>
          </w:p>
        </w:tc>
      </w:tr>
    </w:tbl>
    <w:p w14:paraId="62D2DF71" w14:textId="77777777" w:rsidR="003937CD" w:rsidRDefault="003937CD">
      <w:pPr>
        <w:spacing w:after="40"/>
      </w:pPr>
    </w:p>
    <w:p w14:paraId="4ED2D9C0" w14:textId="77777777" w:rsidR="003937CD" w:rsidRDefault="00000000">
      <w:pPr>
        <w:spacing w:after="80" w:line="380" w:lineRule="exact"/>
        <w:jc w:val="both"/>
      </w:pPr>
      <w:r>
        <w:rPr>
          <w:rFonts w:ascii="Times New Roman" w:eastAsia="Times New Roman" w:hAnsi="Times New Roman" w:cs="Times New Roman"/>
          <w:b/>
          <w:color w:val="202020"/>
          <w:sz w:val="26"/>
        </w:rPr>
        <w:t>Cơ cấu doanh thu 2030:</w:t>
      </w:r>
      <w:r>
        <w:rPr>
          <w:rFonts w:ascii="Times New Roman" w:eastAsia="Times New Roman" w:hAnsi="Times New Roman" w:cs="Times New Roman"/>
          <w:color w:val="202020"/>
          <w:sz w:val="26"/>
        </w:rPr>
        <w:t xml:space="preserve"> SaaS 46% | On-Prem PMU 27% | Sở XD 11% | DN 16%</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22"/>
        <w:gridCol w:w="2925"/>
        <w:gridCol w:w="4325"/>
      </w:tblGrid>
      <w:tr w:rsidR="003937CD" w14:paraId="6331231A" w14:textId="77777777">
        <w:trPr>
          <w:jc w:val="center"/>
        </w:trPr>
        <w:tc>
          <w:tcPr>
            <w:tcW w:w="1822" w:type="dxa"/>
            <w:shd w:val="clear" w:color="auto" w:fill="1F3864"/>
          </w:tcPr>
          <w:p w14:paraId="09F88394" w14:textId="77777777" w:rsidR="003937CD" w:rsidRDefault="00000000">
            <w:pPr>
              <w:spacing w:before="60" w:after="60" w:line="280" w:lineRule="exact"/>
              <w:jc w:val="center"/>
            </w:pPr>
            <w:r>
              <w:rPr>
                <w:rFonts w:ascii="Times New Roman" w:eastAsia="Times New Roman" w:hAnsi="Times New Roman" w:cs="Times New Roman"/>
                <w:b/>
                <w:color w:val="FFFFFF"/>
                <w:sz w:val="20"/>
              </w:rPr>
              <w:t>Kênh</w:t>
            </w:r>
          </w:p>
        </w:tc>
        <w:tc>
          <w:tcPr>
            <w:tcW w:w="2925" w:type="dxa"/>
            <w:shd w:val="clear" w:color="auto" w:fill="1F3864"/>
          </w:tcPr>
          <w:p w14:paraId="1DDC7CAA" w14:textId="77777777" w:rsidR="003937CD" w:rsidRDefault="00000000">
            <w:pPr>
              <w:spacing w:before="60" w:after="60" w:line="280" w:lineRule="exact"/>
              <w:jc w:val="center"/>
            </w:pPr>
            <w:r>
              <w:rPr>
                <w:rFonts w:ascii="Times New Roman" w:eastAsia="Times New Roman" w:hAnsi="Times New Roman" w:cs="Times New Roman"/>
                <w:b/>
                <w:color w:val="FFFFFF"/>
                <w:sz w:val="20"/>
              </w:rPr>
              <w:t>Doanh thu 2030 (tỷ VNĐ)</w:t>
            </w:r>
          </w:p>
        </w:tc>
        <w:tc>
          <w:tcPr>
            <w:tcW w:w="4325" w:type="dxa"/>
            <w:shd w:val="clear" w:color="auto" w:fill="1F3864"/>
          </w:tcPr>
          <w:p w14:paraId="2EA74C91" w14:textId="77777777" w:rsidR="003937CD" w:rsidRDefault="00000000">
            <w:pPr>
              <w:spacing w:before="60" w:after="60" w:line="280" w:lineRule="exact"/>
              <w:jc w:val="center"/>
            </w:pPr>
            <w:r>
              <w:rPr>
                <w:rFonts w:ascii="Times New Roman" w:eastAsia="Times New Roman" w:hAnsi="Times New Roman" w:cs="Times New Roman"/>
                <w:b/>
                <w:color w:val="FFFFFF"/>
                <w:sz w:val="20"/>
              </w:rPr>
              <w:t>Tỷ trọng</w:t>
            </w:r>
          </w:p>
        </w:tc>
      </w:tr>
      <w:tr w:rsidR="003937CD" w14:paraId="76112F27" w14:textId="77777777">
        <w:trPr>
          <w:jc w:val="center"/>
        </w:trPr>
        <w:tc>
          <w:tcPr>
            <w:tcW w:w="1822" w:type="dxa"/>
          </w:tcPr>
          <w:p w14:paraId="6F1C80C6" w14:textId="77777777" w:rsidR="003937CD" w:rsidRDefault="00000000">
            <w:pPr>
              <w:spacing w:before="40" w:after="40" w:line="260" w:lineRule="exact"/>
            </w:pPr>
            <w:r>
              <w:rPr>
                <w:rFonts w:ascii="Times New Roman" w:eastAsia="Times New Roman" w:hAnsi="Times New Roman" w:cs="Times New Roman"/>
                <w:color w:val="202020"/>
                <w:sz w:val="20"/>
              </w:rPr>
              <w:t>SaaS</w:t>
            </w:r>
          </w:p>
        </w:tc>
        <w:tc>
          <w:tcPr>
            <w:tcW w:w="2925" w:type="dxa"/>
          </w:tcPr>
          <w:p w14:paraId="33850E16" w14:textId="77777777" w:rsidR="003937CD" w:rsidRDefault="00000000">
            <w:pPr>
              <w:spacing w:before="40" w:after="40" w:line="260" w:lineRule="exact"/>
            </w:pPr>
            <w:r>
              <w:rPr>
                <w:rFonts w:ascii="Times New Roman" w:eastAsia="Times New Roman" w:hAnsi="Times New Roman" w:cs="Times New Roman"/>
                <w:color w:val="202020"/>
                <w:sz w:val="20"/>
              </w:rPr>
              <w:t>59,4</w:t>
            </w:r>
          </w:p>
        </w:tc>
        <w:tc>
          <w:tcPr>
            <w:tcW w:w="4325" w:type="dxa"/>
          </w:tcPr>
          <w:p w14:paraId="127A3A09" w14:textId="77777777" w:rsidR="003937CD" w:rsidRDefault="00000000">
            <w:pPr>
              <w:spacing w:before="40" w:after="40" w:line="260" w:lineRule="exact"/>
            </w:pPr>
            <w:r>
              <w:rPr>
                <w:rFonts w:ascii="Times New Roman" w:eastAsia="Times New Roman" w:hAnsi="Times New Roman" w:cs="Times New Roman"/>
                <w:color w:val="202020"/>
                <w:sz w:val="20"/>
              </w:rPr>
              <w:t>████████████████████░░░░░░░░░░ 46%</w:t>
            </w:r>
          </w:p>
        </w:tc>
      </w:tr>
      <w:tr w:rsidR="003937CD" w14:paraId="20EBE956" w14:textId="77777777">
        <w:trPr>
          <w:jc w:val="center"/>
        </w:trPr>
        <w:tc>
          <w:tcPr>
            <w:tcW w:w="1822" w:type="dxa"/>
            <w:shd w:val="clear" w:color="auto" w:fill="F2F2F2"/>
          </w:tcPr>
          <w:p w14:paraId="0C4ADABD" w14:textId="77777777" w:rsidR="003937CD" w:rsidRDefault="00000000">
            <w:pPr>
              <w:spacing w:before="40" w:after="40" w:line="260" w:lineRule="exact"/>
            </w:pPr>
            <w:r>
              <w:rPr>
                <w:rFonts w:ascii="Times New Roman" w:eastAsia="Times New Roman" w:hAnsi="Times New Roman" w:cs="Times New Roman"/>
                <w:color w:val="202020"/>
                <w:sz w:val="20"/>
              </w:rPr>
              <w:t>On-Premise PMU</w:t>
            </w:r>
          </w:p>
        </w:tc>
        <w:tc>
          <w:tcPr>
            <w:tcW w:w="2925" w:type="dxa"/>
            <w:shd w:val="clear" w:color="auto" w:fill="F2F2F2"/>
          </w:tcPr>
          <w:p w14:paraId="2EB649F8" w14:textId="77777777" w:rsidR="003937CD" w:rsidRDefault="00000000">
            <w:pPr>
              <w:spacing w:before="40" w:after="40" w:line="260" w:lineRule="exact"/>
            </w:pPr>
            <w:r>
              <w:rPr>
                <w:rFonts w:ascii="Times New Roman" w:eastAsia="Times New Roman" w:hAnsi="Times New Roman" w:cs="Times New Roman"/>
                <w:color w:val="202020"/>
                <w:sz w:val="20"/>
              </w:rPr>
              <w:t>35,1</w:t>
            </w:r>
          </w:p>
        </w:tc>
        <w:tc>
          <w:tcPr>
            <w:tcW w:w="4325" w:type="dxa"/>
            <w:shd w:val="clear" w:color="auto" w:fill="F2F2F2"/>
          </w:tcPr>
          <w:p w14:paraId="2240899C" w14:textId="77777777" w:rsidR="003937CD" w:rsidRDefault="00000000">
            <w:pPr>
              <w:spacing w:before="40" w:after="40" w:line="260" w:lineRule="exact"/>
            </w:pPr>
            <w:r>
              <w:rPr>
                <w:rFonts w:ascii="Times New Roman" w:eastAsia="Times New Roman" w:hAnsi="Times New Roman" w:cs="Times New Roman"/>
                <w:color w:val="202020"/>
                <w:sz w:val="20"/>
              </w:rPr>
              <w:t>████████████░░░░░░░░░░░░░░░░░░ 27%</w:t>
            </w:r>
          </w:p>
        </w:tc>
      </w:tr>
      <w:tr w:rsidR="003937CD" w14:paraId="44B4986D" w14:textId="77777777">
        <w:trPr>
          <w:jc w:val="center"/>
        </w:trPr>
        <w:tc>
          <w:tcPr>
            <w:tcW w:w="1822" w:type="dxa"/>
          </w:tcPr>
          <w:p w14:paraId="15633C8C" w14:textId="77777777" w:rsidR="003937CD" w:rsidRDefault="00000000">
            <w:pPr>
              <w:spacing w:before="40" w:after="40" w:line="260" w:lineRule="exact"/>
            </w:pPr>
            <w:r>
              <w:rPr>
                <w:rFonts w:ascii="Times New Roman" w:eastAsia="Times New Roman" w:hAnsi="Times New Roman" w:cs="Times New Roman"/>
                <w:color w:val="202020"/>
                <w:sz w:val="20"/>
              </w:rPr>
              <w:t>On-Premise DN</w:t>
            </w:r>
          </w:p>
        </w:tc>
        <w:tc>
          <w:tcPr>
            <w:tcW w:w="2925" w:type="dxa"/>
          </w:tcPr>
          <w:p w14:paraId="1B167218" w14:textId="77777777" w:rsidR="003937CD" w:rsidRDefault="00000000">
            <w:pPr>
              <w:spacing w:before="40" w:after="40" w:line="260" w:lineRule="exact"/>
            </w:pPr>
            <w:r>
              <w:rPr>
                <w:rFonts w:ascii="Times New Roman" w:eastAsia="Times New Roman" w:hAnsi="Times New Roman" w:cs="Times New Roman"/>
                <w:color w:val="202020"/>
                <w:sz w:val="20"/>
              </w:rPr>
              <w:t>20,0</w:t>
            </w:r>
          </w:p>
        </w:tc>
        <w:tc>
          <w:tcPr>
            <w:tcW w:w="4325" w:type="dxa"/>
          </w:tcPr>
          <w:p w14:paraId="4723D524" w14:textId="77777777" w:rsidR="003937CD" w:rsidRDefault="00000000">
            <w:pPr>
              <w:spacing w:before="40" w:after="40" w:line="260" w:lineRule="exact"/>
            </w:pPr>
            <w:r>
              <w:rPr>
                <w:rFonts w:ascii="Times New Roman" w:eastAsia="Times New Roman" w:hAnsi="Times New Roman" w:cs="Times New Roman"/>
                <w:color w:val="202020"/>
                <w:sz w:val="20"/>
              </w:rPr>
              <w:t>███████░░░░░░░░░░░░░░░░░░░░░░░ 16%</w:t>
            </w:r>
          </w:p>
        </w:tc>
      </w:tr>
      <w:tr w:rsidR="003937CD" w14:paraId="482E49A7" w14:textId="77777777">
        <w:trPr>
          <w:jc w:val="center"/>
        </w:trPr>
        <w:tc>
          <w:tcPr>
            <w:tcW w:w="1822" w:type="dxa"/>
            <w:shd w:val="clear" w:color="auto" w:fill="F2F2F2"/>
          </w:tcPr>
          <w:p w14:paraId="5F4858F9" w14:textId="77777777" w:rsidR="003937CD" w:rsidRDefault="00000000">
            <w:pPr>
              <w:spacing w:before="40" w:after="40" w:line="260" w:lineRule="exact"/>
            </w:pPr>
            <w:r>
              <w:rPr>
                <w:rFonts w:ascii="Times New Roman" w:eastAsia="Times New Roman" w:hAnsi="Times New Roman" w:cs="Times New Roman"/>
                <w:color w:val="202020"/>
                <w:sz w:val="20"/>
              </w:rPr>
              <w:t>On-Premise Sở XD</w:t>
            </w:r>
          </w:p>
        </w:tc>
        <w:tc>
          <w:tcPr>
            <w:tcW w:w="2925" w:type="dxa"/>
            <w:shd w:val="clear" w:color="auto" w:fill="F2F2F2"/>
          </w:tcPr>
          <w:p w14:paraId="758A3E51" w14:textId="77777777" w:rsidR="003937CD" w:rsidRDefault="00000000">
            <w:pPr>
              <w:spacing w:before="40" w:after="40" w:line="260" w:lineRule="exact"/>
            </w:pPr>
            <w:r>
              <w:rPr>
                <w:rFonts w:ascii="Times New Roman" w:eastAsia="Times New Roman" w:hAnsi="Times New Roman" w:cs="Times New Roman"/>
                <w:color w:val="202020"/>
                <w:sz w:val="20"/>
              </w:rPr>
              <w:t>14,7</w:t>
            </w:r>
          </w:p>
        </w:tc>
        <w:tc>
          <w:tcPr>
            <w:tcW w:w="4325" w:type="dxa"/>
            <w:shd w:val="clear" w:color="auto" w:fill="F2F2F2"/>
          </w:tcPr>
          <w:p w14:paraId="53859EEA" w14:textId="77777777" w:rsidR="003937CD" w:rsidRDefault="00000000">
            <w:pPr>
              <w:spacing w:before="40" w:after="40" w:line="260" w:lineRule="exact"/>
            </w:pPr>
            <w:r>
              <w:rPr>
                <w:rFonts w:ascii="Times New Roman" w:eastAsia="Times New Roman" w:hAnsi="Times New Roman" w:cs="Times New Roman"/>
                <w:color w:val="202020"/>
                <w:sz w:val="20"/>
              </w:rPr>
              <w:t>█████░░░░░░░░░░░░░░░░░░░░░░░░░ 11%</w:t>
            </w:r>
          </w:p>
        </w:tc>
      </w:tr>
      <w:tr w:rsidR="003937CD" w14:paraId="13FADB70" w14:textId="77777777">
        <w:trPr>
          <w:jc w:val="center"/>
        </w:trPr>
        <w:tc>
          <w:tcPr>
            <w:tcW w:w="1822" w:type="dxa"/>
          </w:tcPr>
          <w:p w14:paraId="32CC72EC" w14:textId="77777777" w:rsidR="003937CD" w:rsidRDefault="00000000">
            <w:pPr>
              <w:spacing w:before="40" w:after="40" w:line="260" w:lineRule="exact"/>
            </w:pPr>
            <w:r>
              <w:rPr>
                <w:rFonts w:ascii="Times New Roman" w:eastAsia="Times New Roman" w:hAnsi="Times New Roman" w:cs="Times New Roman"/>
                <w:b/>
                <w:color w:val="202020"/>
                <w:sz w:val="20"/>
              </w:rPr>
              <w:t>Tổng</w:t>
            </w:r>
          </w:p>
        </w:tc>
        <w:tc>
          <w:tcPr>
            <w:tcW w:w="2925" w:type="dxa"/>
          </w:tcPr>
          <w:p w14:paraId="686186BF" w14:textId="77777777" w:rsidR="003937CD" w:rsidRDefault="00000000">
            <w:pPr>
              <w:spacing w:before="40" w:after="40" w:line="260" w:lineRule="exact"/>
            </w:pPr>
            <w:r>
              <w:rPr>
                <w:rFonts w:ascii="Times New Roman" w:eastAsia="Times New Roman" w:hAnsi="Times New Roman" w:cs="Times New Roman"/>
                <w:b/>
                <w:color w:val="202020"/>
                <w:sz w:val="20"/>
              </w:rPr>
              <w:t>129,2</w:t>
            </w:r>
          </w:p>
        </w:tc>
        <w:tc>
          <w:tcPr>
            <w:tcW w:w="4325" w:type="dxa"/>
          </w:tcPr>
          <w:p w14:paraId="007B4461" w14:textId="77777777" w:rsidR="003937CD" w:rsidRDefault="00000000">
            <w:pPr>
              <w:spacing w:before="40" w:after="40" w:line="260" w:lineRule="exact"/>
            </w:pPr>
            <w:r>
              <w:rPr>
                <w:rFonts w:ascii="Times New Roman" w:eastAsia="Times New Roman" w:hAnsi="Times New Roman" w:cs="Times New Roman"/>
                <w:b/>
                <w:color w:val="202020"/>
                <w:sz w:val="20"/>
              </w:rPr>
              <w:t>100%</w:t>
            </w:r>
          </w:p>
        </w:tc>
      </w:tr>
    </w:tbl>
    <w:p w14:paraId="19C112E2" w14:textId="77777777" w:rsidR="003937CD" w:rsidRDefault="003937CD">
      <w:pPr>
        <w:spacing w:after="40"/>
      </w:pPr>
    </w:p>
    <w:p w14:paraId="1EFE3A1D"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10. KẾT QUẢ TÀI CHÍNH &amp; DÒNG TIỀN</w:t>
      </w:r>
    </w:p>
    <w:p w14:paraId="1A0829BD" w14:textId="77777777" w:rsidR="003937CD" w:rsidRDefault="00000000">
      <w:pPr>
        <w:spacing w:before="280" w:after="120" w:line="380" w:lineRule="exact"/>
      </w:pPr>
      <w:r>
        <w:rPr>
          <w:rFonts w:ascii="Times New Roman" w:eastAsia="Times New Roman" w:hAnsi="Times New Roman" w:cs="Times New Roman"/>
          <w:b/>
          <w:color w:val="1F3864"/>
          <w:sz w:val="26"/>
        </w:rPr>
        <w:t>10.1. Giá vốn hàng bán (COGS) phân tách theo kênh</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1"/>
        <w:gridCol w:w="812"/>
        <w:gridCol w:w="650"/>
        <w:gridCol w:w="650"/>
        <w:gridCol w:w="650"/>
        <w:gridCol w:w="650"/>
        <w:gridCol w:w="4659"/>
      </w:tblGrid>
      <w:tr w:rsidR="003937CD" w14:paraId="331A8638" w14:textId="77777777">
        <w:trPr>
          <w:jc w:val="center"/>
        </w:trPr>
        <w:tc>
          <w:tcPr>
            <w:tcW w:w="1001" w:type="dxa"/>
            <w:shd w:val="clear" w:color="auto" w:fill="1F3864"/>
          </w:tcPr>
          <w:p w14:paraId="46360686" w14:textId="77777777" w:rsidR="003937CD" w:rsidRDefault="00000000">
            <w:pPr>
              <w:spacing w:before="60" w:after="60" w:line="280" w:lineRule="exact"/>
              <w:jc w:val="center"/>
            </w:pPr>
            <w:r>
              <w:rPr>
                <w:rFonts w:ascii="Times New Roman" w:eastAsia="Times New Roman" w:hAnsi="Times New Roman" w:cs="Times New Roman"/>
                <w:b/>
                <w:color w:val="FFFFFF"/>
                <w:sz w:val="20"/>
              </w:rPr>
              <w:t>Kênh</w:t>
            </w:r>
          </w:p>
        </w:tc>
        <w:tc>
          <w:tcPr>
            <w:tcW w:w="812" w:type="dxa"/>
            <w:shd w:val="clear" w:color="auto" w:fill="1F3864"/>
          </w:tcPr>
          <w:p w14:paraId="21A5101F" w14:textId="77777777" w:rsidR="003937CD" w:rsidRDefault="00000000">
            <w:pPr>
              <w:spacing w:before="60" w:after="60" w:line="280" w:lineRule="exact"/>
              <w:jc w:val="center"/>
            </w:pPr>
            <w:r>
              <w:rPr>
                <w:rFonts w:ascii="Times New Roman" w:eastAsia="Times New Roman" w:hAnsi="Times New Roman" w:cs="Times New Roman"/>
                <w:b/>
                <w:color w:val="FFFFFF"/>
                <w:sz w:val="20"/>
              </w:rPr>
              <w:t>Tỷ lệ COGS</w:t>
            </w:r>
          </w:p>
        </w:tc>
        <w:tc>
          <w:tcPr>
            <w:tcW w:w="650" w:type="dxa"/>
            <w:shd w:val="clear" w:color="auto" w:fill="1F3864"/>
          </w:tcPr>
          <w:p w14:paraId="5468315A"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650" w:type="dxa"/>
            <w:shd w:val="clear" w:color="auto" w:fill="1F3864"/>
          </w:tcPr>
          <w:p w14:paraId="3C3A3D76"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2154A3B2"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650" w:type="dxa"/>
            <w:shd w:val="clear" w:color="auto" w:fill="1F3864"/>
          </w:tcPr>
          <w:p w14:paraId="4718B69C"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4659" w:type="dxa"/>
            <w:shd w:val="clear" w:color="auto" w:fill="1F3864"/>
          </w:tcPr>
          <w:p w14:paraId="1A225B70" w14:textId="77777777" w:rsidR="003937CD" w:rsidRDefault="00000000">
            <w:pPr>
              <w:spacing w:before="60" w:after="60" w:line="280" w:lineRule="exact"/>
              <w:jc w:val="center"/>
            </w:pPr>
            <w:r>
              <w:rPr>
                <w:rFonts w:ascii="Times New Roman" w:eastAsia="Times New Roman" w:hAnsi="Times New Roman" w:cs="Times New Roman"/>
                <w:b/>
                <w:color w:val="FFFFFF"/>
                <w:sz w:val="20"/>
              </w:rPr>
              <w:t>Thành phần COGS chính</w:t>
            </w:r>
          </w:p>
        </w:tc>
      </w:tr>
      <w:tr w:rsidR="003937CD" w14:paraId="26CE7B2F" w14:textId="77777777">
        <w:trPr>
          <w:jc w:val="center"/>
        </w:trPr>
        <w:tc>
          <w:tcPr>
            <w:tcW w:w="1001" w:type="dxa"/>
          </w:tcPr>
          <w:p w14:paraId="1B9BE478" w14:textId="77777777" w:rsidR="003937CD" w:rsidRDefault="00000000">
            <w:pPr>
              <w:spacing w:before="40" w:after="40" w:line="260" w:lineRule="exact"/>
            </w:pPr>
            <w:r>
              <w:rPr>
                <w:rFonts w:ascii="Times New Roman" w:eastAsia="Times New Roman" w:hAnsi="Times New Roman" w:cs="Times New Roman"/>
                <w:color w:val="202020"/>
                <w:sz w:val="20"/>
              </w:rPr>
              <w:t>SaaS</w:t>
            </w:r>
          </w:p>
        </w:tc>
        <w:tc>
          <w:tcPr>
            <w:tcW w:w="812" w:type="dxa"/>
          </w:tcPr>
          <w:p w14:paraId="46988611"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650" w:type="dxa"/>
          </w:tcPr>
          <w:p w14:paraId="645C1609" w14:textId="77777777" w:rsidR="003937CD" w:rsidRDefault="00000000">
            <w:pPr>
              <w:spacing w:before="40" w:after="40" w:line="260" w:lineRule="exact"/>
            </w:pPr>
            <w:r>
              <w:rPr>
                <w:rFonts w:ascii="Times New Roman" w:eastAsia="Times New Roman" w:hAnsi="Times New Roman" w:cs="Times New Roman"/>
                <w:color w:val="202020"/>
                <w:sz w:val="20"/>
              </w:rPr>
              <w:t>0,3</w:t>
            </w:r>
          </w:p>
        </w:tc>
        <w:tc>
          <w:tcPr>
            <w:tcW w:w="650" w:type="dxa"/>
          </w:tcPr>
          <w:p w14:paraId="3BC64BA2" w14:textId="77777777" w:rsidR="003937CD" w:rsidRDefault="00000000">
            <w:pPr>
              <w:spacing w:before="40" w:after="40" w:line="260" w:lineRule="exact"/>
            </w:pPr>
            <w:r>
              <w:rPr>
                <w:rFonts w:ascii="Times New Roman" w:eastAsia="Times New Roman" w:hAnsi="Times New Roman" w:cs="Times New Roman"/>
                <w:color w:val="202020"/>
                <w:sz w:val="20"/>
              </w:rPr>
              <w:t>2,7</w:t>
            </w:r>
          </w:p>
        </w:tc>
        <w:tc>
          <w:tcPr>
            <w:tcW w:w="650" w:type="dxa"/>
          </w:tcPr>
          <w:p w14:paraId="41506310" w14:textId="77777777" w:rsidR="003937CD" w:rsidRDefault="00000000">
            <w:pPr>
              <w:spacing w:before="40" w:after="40" w:line="260" w:lineRule="exact"/>
            </w:pPr>
            <w:r>
              <w:rPr>
                <w:rFonts w:ascii="Times New Roman" w:eastAsia="Times New Roman" w:hAnsi="Times New Roman" w:cs="Times New Roman"/>
                <w:color w:val="202020"/>
                <w:sz w:val="20"/>
              </w:rPr>
              <w:t>6,6</w:t>
            </w:r>
          </w:p>
        </w:tc>
        <w:tc>
          <w:tcPr>
            <w:tcW w:w="650" w:type="dxa"/>
          </w:tcPr>
          <w:p w14:paraId="43F53527" w14:textId="77777777" w:rsidR="003937CD" w:rsidRDefault="00000000">
            <w:pPr>
              <w:spacing w:before="40" w:after="40" w:line="260" w:lineRule="exact"/>
            </w:pPr>
            <w:r>
              <w:rPr>
                <w:rFonts w:ascii="Times New Roman" w:eastAsia="Times New Roman" w:hAnsi="Times New Roman" w:cs="Times New Roman"/>
                <w:color w:val="202020"/>
                <w:sz w:val="20"/>
              </w:rPr>
              <w:t>11,9</w:t>
            </w:r>
          </w:p>
        </w:tc>
        <w:tc>
          <w:tcPr>
            <w:tcW w:w="4659" w:type="dxa"/>
          </w:tcPr>
          <w:p w14:paraId="3104F8ED" w14:textId="77777777" w:rsidR="003937CD" w:rsidRDefault="00000000">
            <w:pPr>
              <w:spacing w:before="40" w:after="40" w:line="260" w:lineRule="exact"/>
            </w:pPr>
            <w:r>
              <w:rPr>
                <w:rFonts w:ascii="Times New Roman" w:eastAsia="Times New Roman" w:hAnsi="Times New Roman" w:cs="Times New Roman"/>
                <w:color w:val="202020"/>
                <w:sz w:val="20"/>
              </w:rPr>
              <w:t>Hosting biến đổi, API theo usage, bandwidth CDN, cổng thanh toán</w:t>
            </w:r>
          </w:p>
        </w:tc>
      </w:tr>
      <w:tr w:rsidR="003937CD" w14:paraId="433C4636" w14:textId="77777777">
        <w:trPr>
          <w:jc w:val="center"/>
        </w:trPr>
        <w:tc>
          <w:tcPr>
            <w:tcW w:w="1001" w:type="dxa"/>
            <w:shd w:val="clear" w:color="auto" w:fill="F2F2F2"/>
          </w:tcPr>
          <w:p w14:paraId="5A5880CE"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On-Premise</w:t>
            </w:r>
          </w:p>
        </w:tc>
        <w:tc>
          <w:tcPr>
            <w:tcW w:w="812" w:type="dxa"/>
            <w:shd w:val="clear" w:color="auto" w:fill="F2F2F2"/>
          </w:tcPr>
          <w:p w14:paraId="10524AA9" w14:textId="77777777" w:rsidR="003937CD" w:rsidRDefault="00000000">
            <w:pPr>
              <w:spacing w:before="40" w:after="40" w:line="260" w:lineRule="exact"/>
            </w:pPr>
            <w:r>
              <w:rPr>
                <w:rFonts w:ascii="Times New Roman" w:eastAsia="Times New Roman" w:hAnsi="Times New Roman" w:cs="Times New Roman"/>
                <w:color w:val="202020"/>
                <w:sz w:val="20"/>
              </w:rPr>
              <w:t>40%</w:t>
            </w:r>
          </w:p>
        </w:tc>
        <w:tc>
          <w:tcPr>
            <w:tcW w:w="650" w:type="dxa"/>
            <w:shd w:val="clear" w:color="auto" w:fill="F2F2F2"/>
          </w:tcPr>
          <w:p w14:paraId="4006F77B" w14:textId="77777777" w:rsidR="003937CD" w:rsidRDefault="00000000">
            <w:pPr>
              <w:spacing w:before="40" w:after="40" w:line="260" w:lineRule="exact"/>
            </w:pPr>
            <w:r>
              <w:rPr>
                <w:rFonts w:ascii="Times New Roman" w:eastAsia="Times New Roman" w:hAnsi="Times New Roman" w:cs="Times New Roman"/>
                <w:color w:val="202020"/>
                <w:sz w:val="20"/>
              </w:rPr>
              <w:t>2,7</w:t>
            </w:r>
          </w:p>
        </w:tc>
        <w:tc>
          <w:tcPr>
            <w:tcW w:w="650" w:type="dxa"/>
            <w:shd w:val="clear" w:color="auto" w:fill="F2F2F2"/>
          </w:tcPr>
          <w:p w14:paraId="66510B77" w14:textId="77777777" w:rsidR="003937CD" w:rsidRDefault="00000000">
            <w:pPr>
              <w:spacing w:before="40" w:after="40" w:line="260" w:lineRule="exact"/>
            </w:pPr>
            <w:r>
              <w:rPr>
                <w:rFonts w:ascii="Times New Roman" w:eastAsia="Times New Roman" w:hAnsi="Times New Roman" w:cs="Times New Roman"/>
                <w:color w:val="202020"/>
                <w:sz w:val="20"/>
              </w:rPr>
              <w:t>9,4</w:t>
            </w:r>
          </w:p>
        </w:tc>
        <w:tc>
          <w:tcPr>
            <w:tcW w:w="650" w:type="dxa"/>
            <w:shd w:val="clear" w:color="auto" w:fill="F2F2F2"/>
          </w:tcPr>
          <w:p w14:paraId="4E31AFA4" w14:textId="77777777" w:rsidR="003937CD" w:rsidRDefault="00000000">
            <w:pPr>
              <w:spacing w:before="40" w:after="40" w:line="260" w:lineRule="exact"/>
            </w:pPr>
            <w:r>
              <w:rPr>
                <w:rFonts w:ascii="Times New Roman" w:eastAsia="Times New Roman" w:hAnsi="Times New Roman" w:cs="Times New Roman"/>
                <w:color w:val="202020"/>
                <w:sz w:val="20"/>
              </w:rPr>
              <w:t>18,2</w:t>
            </w:r>
          </w:p>
        </w:tc>
        <w:tc>
          <w:tcPr>
            <w:tcW w:w="650" w:type="dxa"/>
            <w:shd w:val="clear" w:color="auto" w:fill="F2F2F2"/>
          </w:tcPr>
          <w:p w14:paraId="632C177E" w14:textId="77777777" w:rsidR="003937CD" w:rsidRDefault="00000000">
            <w:pPr>
              <w:spacing w:before="40" w:after="40" w:line="260" w:lineRule="exact"/>
            </w:pPr>
            <w:r>
              <w:rPr>
                <w:rFonts w:ascii="Times New Roman" w:eastAsia="Times New Roman" w:hAnsi="Times New Roman" w:cs="Times New Roman"/>
                <w:color w:val="202020"/>
                <w:sz w:val="20"/>
              </w:rPr>
              <w:t>27,9</w:t>
            </w:r>
          </w:p>
        </w:tc>
        <w:tc>
          <w:tcPr>
            <w:tcW w:w="4659" w:type="dxa"/>
            <w:shd w:val="clear" w:color="auto" w:fill="F2F2F2"/>
          </w:tcPr>
          <w:p w14:paraId="2D8E32B6" w14:textId="77777777" w:rsidR="003937CD" w:rsidRDefault="00000000">
            <w:pPr>
              <w:spacing w:before="40" w:after="40" w:line="260" w:lineRule="exact"/>
            </w:pPr>
            <w:r>
              <w:rPr>
                <w:rFonts w:ascii="Times New Roman" w:eastAsia="Times New Roman" w:hAnsi="Times New Roman" w:cs="Times New Roman"/>
                <w:color w:val="202020"/>
                <w:sz w:val="20"/>
              </w:rPr>
              <w:t>Triển khai local, tùy biến, đào tạo, công tác phí, API/SDK phân bổ</w:t>
            </w:r>
          </w:p>
        </w:tc>
      </w:tr>
      <w:tr w:rsidR="003937CD" w14:paraId="7CCA6085" w14:textId="77777777">
        <w:trPr>
          <w:jc w:val="center"/>
        </w:trPr>
        <w:tc>
          <w:tcPr>
            <w:tcW w:w="1001" w:type="dxa"/>
          </w:tcPr>
          <w:p w14:paraId="7A5E5424" w14:textId="77777777" w:rsidR="003937CD" w:rsidRDefault="00000000">
            <w:pPr>
              <w:spacing w:before="40" w:after="40" w:line="260" w:lineRule="exact"/>
            </w:pPr>
            <w:r>
              <w:rPr>
                <w:rFonts w:ascii="Times New Roman" w:eastAsia="Times New Roman" w:hAnsi="Times New Roman" w:cs="Times New Roman"/>
                <w:b/>
                <w:color w:val="202020"/>
                <w:sz w:val="20"/>
              </w:rPr>
              <w:t>Tổng COGS</w:t>
            </w:r>
          </w:p>
        </w:tc>
        <w:tc>
          <w:tcPr>
            <w:tcW w:w="812" w:type="dxa"/>
          </w:tcPr>
          <w:p w14:paraId="0FCED0B5" w14:textId="77777777" w:rsidR="003937CD" w:rsidRDefault="003937CD">
            <w:pPr>
              <w:spacing w:before="40" w:after="40" w:line="260" w:lineRule="exact"/>
            </w:pPr>
          </w:p>
        </w:tc>
        <w:tc>
          <w:tcPr>
            <w:tcW w:w="650" w:type="dxa"/>
          </w:tcPr>
          <w:p w14:paraId="0C296B53" w14:textId="77777777" w:rsidR="003937CD" w:rsidRDefault="00000000">
            <w:pPr>
              <w:spacing w:before="40" w:after="40" w:line="260" w:lineRule="exact"/>
            </w:pPr>
            <w:r>
              <w:rPr>
                <w:rFonts w:ascii="Times New Roman" w:eastAsia="Times New Roman" w:hAnsi="Times New Roman" w:cs="Times New Roman"/>
                <w:b/>
                <w:color w:val="202020"/>
                <w:sz w:val="20"/>
              </w:rPr>
              <w:t>3,0</w:t>
            </w:r>
          </w:p>
        </w:tc>
        <w:tc>
          <w:tcPr>
            <w:tcW w:w="650" w:type="dxa"/>
          </w:tcPr>
          <w:p w14:paraId="2C071224" w14:textId="77777777" w:rsidR="003937CD" w:rsidRDefault="00000000">
            <w:pPr>
              <w:spacing w:before="40" w:after="40" w:line="260" w:lineRule="exact"/>
            </w:pPr>
            <w:r>
              <w:rPr>
                <w:rFonts w:ascii="Times New Roman" w:eastAsia="Times New Roman" w:hAnsi="Times New Roman" w:cs="Times New Roman"/>
                <w:b/>
                <w:color w:val="202020"/>
                <w:sz w:val="20"/>
              </w:rPr>
              <w:t>12,1</w:t>
            </w:r>
          </w:p>
        </w:tc>
        <w:tc>
          <w:tcPr>
            <w:tcW w:w="650" w:type="dxa"/>
          </w:tcPr>
          <w:p w14:paraId="264FB164" w14:textId="77777777" w:rsidR="003937CD" w:rsidRDefault="00000000">
            <w:pPr>
              <w:spacing w:before="40" w:after="40" w:line="260" w:lineRule="exact"/>
            </w:pPr>
            <w:r>
              <w:rPr>
                <w:rFonts w:ascii="Times New Roman" w:eastAsia="Times New Roman" w:hAnsi="Times New Roman" w:cs="Times New Roman"/>
                <w:b/>
                <w:color w:val="202020"/>
                <w:sz w:val="20"/>
              </w:rPr>
              <w:t>24,8</w:t>
            </w:r>
          </w:p>
        </w:tc>
        <w:tc>
          <w:tcPr>
            <w:tcW w:w="650" w:type="dxa"/>
          </w:tcPr>
          <w:p w14:paraId="5A5519A6" w14:textId="77777777" w:rsidR="003937CD" w:rsidRDefault="00000000">
            <w:pPr>
              <w:spacing w:before="40" w:after="40" w:line="260" w:lineRule="exact"/>
            </w:pPr>
            <w:r>
              <w:rPr>
                <w:rFonts w:ascii="Times New Roman" w:eastAsia="Times New Roman" w:hAnsi="Times New Roman" w:cs="Times New Roman"/>
                <w:b/>
                <w:color w:val="202020"/>
                <w:sz w:val="20"/>
              </w:rPr>
              <w:t>39,8</w:t>
            </w:r>
          </w:p>
        </w:tc>
        <w:tc>
          <w:tcPr>
            <w:tcW w:w="4659" w:type="dxa"/>
          </w:tcPr>
          <w:p w14:paraId="0DC5EAB9" w14:textId="77777777" w:rsidR="003937CD" w:rsidRDefault="003937CD">
            <w:pPr>
              <w:spacing w:before="40" w:after="40" w:line="260" w:lineRule="exact"/>
            </w:pPr>
          </w:p>
        </w:tc>
      </w:tr>
      <w:tr w:rsidR="003937CD" w14:paraId="297A63D5" w14:textId="77777777">
        <w:trPr>
          <w:jc w:val="center"/>
        </w:trPr>
        <w:tc>
          <w:tcPr>
            <w:tcW w:w="1001" w:type="dxa"/>
            <w:shd w:val="clear" w:color="auto" w:fill="F2F2F2"/>
          </w:tcPr>
          <w:p w14:paraId="7AE5B9AF" w14:textId="77777777" w:rsidR="003937CD" w:rsidRDefault="00000000">
            <w:pPr>
              <w:spacing w:before="40" w:after="40" w:line="260" w:lineRule="exact"/>
            </w:pPr>
            <w:r>
              <w:rPr>
                <w:rFonts w:ascii="Times New Roman" w:eastAsia="Times New Roman" w:hAnsi="Times New Roman" w:cs="Times New Roman"/>
                <w:b/>
                <w:color w:val="202020"/>
                <w:sz w:val="20"/>
              </w:rPr>
              <w:t>Biên lợi nhuận gộp</w:t>
            </w:r>
          </w:p>
        </w:tc>
        <w:tc>
          <w:tcPr>
            <w:tcW w:w="812" w:type="dxa"/>
            <w:shd w:val="clear" w:color="auto" w:fill="F2F2F2"/>
          </w:tcPr>
          <w:p w14:paraId="5A117A04" w14:textId="77777777" w:rsidR="003937CD" w:rsidRDefault="003937CD">
            <w:pPr>
              <w:spacing w:before="40" w:after="40" w:line="260" w:lineRule="exact"/>
            </w:pPr>
          </w:p>
        </w:tc>
        <w:tc>
          <w:tcPr>
            <w:tcW w:w="650" w:type="dxa"/>
            <w:shd w:val="clear" w:color="auto" w:fill="F2F2F2"/>
          </w:tcPr>
          <w:p w14:paraId="6B82C6A3" w14:textId="77777777" w:rsidR="003937CD" w:rsidRDefault="00000000">
            <w:pPr>
              <w:spacing w:before="40" w:after="40" w:line="260" w:lineRule="exact"/>
            </w:pPr>
            <w:r>
              <w:rPr>
                <w:rFonts w:ascii="Times New Roman" w:eastAsia="Times New Roman" w:hAnsi="Times New Roman" w:cs="Times New Roman"/>
                <w:b/>
                <w:color w:val="202020"/>
                <w:sz w:val="20"/>
              </w:rPr>
              <w:t>64%</w:t>
            </w:r>
          </w:p>
        </w:tc>
        <w:tc>
          <w:tcPr>
            <w:tcW w:w="650" w:type="dxa"/>
            <w:shd w:val="clear" w:color="auto" w:fill="F2F2F2"/>
          </w:tcPr>
          <w:p w14:paraId="130B5D98" w14:textId="77777777" w:rsidR="003937CD" w:rsidRDefault="00000000">
            <w:pPr>
              <w:spacing w:before="40" w:after="40" w:line="260" w:lineRule="exact"/>
            </w:pPr>
            <w:r>
              <w:rPr>
                <w:rFonts w:ascii="Times New Roman" w:eastAsia="Times New Roman" w:hAnsi="Times New Roman" w:cs="Times New Roman"/>
                <w:b/>
                <w:color w:val="202020"/>
                <w:sz w:val="20"/>
              </w:rPr>
              <w:t>67%</w:t>
            </w:r>
          </w:p>
        </w:tc>
        <w:tc>
          <w:tcPr>
            <w:tcW w:w="650" w:type="dxa"/>
            <w:shd w:val="clear" w:color="auto" w:fill="F2F2F2"/>
          </w:tcPr>
          <w:p w14:paraId="361245CB" w14:textId="77777777" w:rsidR="003937CD" w:rsidRDefault="00000000">
            <w:pPr>
              <w:spacing w:before="40" w:after="40" w:line="260" w:lineRule="exact"/>
            </w:pPr>
            <w:r>
              <w:rPr>
                <w:rFonts w:ascii="Times New Roman" w:eastAsia="Times New Roman" w:hAnsi="Times New Roman" w:cs="Times New Roman"/>
                <w:b/>
                <w:color w:val="202020"/>
                <w:sz w:val="20"/>
              </w:rPr>
              <w:t>68%</w:t>
            </w:r>
          </w:p>
        </w:tc>
        <w:tc>
          <w:tcPr>
            <w:tcW w:w="650" w:type="dxa"/>
            <w:shd w:val="clear" w:color="auto" w:fill="F2F2F2"/>
          </w:tcPr>
          <w:p w14:paraId="760C51B6" w14:textId="77777777" w:rsidR="003937CD" w:rsidRDefault="00000000">
            <w:pPr>
              <w:spacing w:before="40" w:after="40" w:line="260" w:lineRule="exact"/>
            </w:pPr>
            <w:r>
              <w:rPr>
                <w:rFonts w:ascii="Times New Roman" w:eastAsia="Times New Roman" w:hAnsi="Times New Roman" w:cs="Times New Roman"/>
                <w:b/>
                <w:color w:val="202020"/>
                <w:sz w:val="20"/>
              </w:rPr>
              <w:t>69%</w:t>
            </w:r>
          </w:p>
        </w:tc>
        <w:tc>
          <w:tcPr>
            <w:tcW w:w="4659" w:type="dxa"/>
            <w:shd w:val="clear" w:color="auto" w:fill="F2F2F2"/>
          </w:tcPr>
          <w:p w14:paraId="51A7B292" w14:textId="77777777" w:rsidR="003937CD" w:rsidRDefault="00000000">
            <w:pPr>
              <w:spacing w:before="40" w:after="40" w:line="260" w:lineRule="exact"/>
            </w:pPr>
            <w:r>
              <w:rPr>
                <w:rFonts w:ascii="Times New Roman" w:eastAsia="Times New Roman" w:hAnsi="Times New Roman" w:cs="Times New Roman"/>
                <w:color w:val="202020"/>
                <w:sz w:val="20"/>
              </w:rPr>
              <w:t>Tăng dần nhờ tỷ trọng SaaS (COGS 20%) tăng</w:t>
            </w:r>
          </w:p>
        </w:tc>
      </w:tr>
    </w:tbl>
    <w:p w14:paraId="57549F38" w14:textId="77777777" w:rsidR="003937CD" w:rsidRDefault="003937CD">
      <w:pPr>
        <w:spacing w:after="40"/>
      </w:pPr>
    </w:p>
    <w:p w14:paraId="646D1410" w14:textId="77777777" w:rsidR="003937CD" w:rsidRDefault="00000000">
      <w:pPr>
        <w:spacing w:after="80" w:line="380" w:lineRule="exact"/>
        <w:jc w:val="both"/>
      </w:pPr>
      <w:r>
        <w:rPr>
          <w:rFonts w:ascii="Times New Roman" w:eastAsia="Times New Roman" w:hAnsi="Times New Roman" w:cs="Times New Roman"/>
          <w:i/>
          <w:color w:val="202020"/>
          <w:sz w:val="26"/>
        </w:rPr>
        <w:t>Ghi chú phân tách COGS vs OPEX Cloud: COGS chỉ bao gồm chi phí biến đổi theo doanh thu (bandwidth CDN, hosting biến đổi theo số user). Chi phí Cloud cố định (server compute, storage baseline, DevOps tools) nằm trong OPEX.</w:t>
      </w:r>
    </w:p>
    <w:p w14:paraId="47A79928" w14:textId="77777777" w:rsidR="003937CD" w:rsidRDefault="00000000">
      <w:pPr>
        <w:spacing w:before="280" w:after="120" w:line="380" w:lineRule="exact"/>
      </w:pPr>
      <w:r>
        <w:rPr>
          <w:rFonts w:ascii="Times New Roman" w:eastAsia="Times New Roman" w:hAnsi="Times New Roman" w:cs="Times New Roman"/>
          <w:b/>
          <w:color w:val="1F3864"/>
          <w:sz w:val="26"/>
        </w:rPr>
        <w:t>10.2. Bảng dòng tiền P&amp;L toàn dự án (tỷ VNĐ)</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422"/>
        <w:gridCol w:w="650"/>
        <w:gridCol w:w="800"/>
        <w:gridCol w:w="800"/>
        <w:gridCol w:w="800"/>
        <w:gridCol w:w="800"/>
        <w:gridCol w:w="800"/>
      </w:tblGrid>
      <w:tr w:rsidR="003937CD" w14:paraId="23AE186E" w14:textId="77777777">
        <w:trPr>
          <w:jc w:val="center"/>
        </w:trPr>
        <w:tc>
          <w:tcPr>
            <w:tcW w:w="4422" w:type="dxa"/>
            <w:shd w:val="clear" w:color="auto" w:fill="1F3864"/>
          </w:tcPr>
          <w:p w14:paraId="03AB6A3A"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tiêu tài chính</w:t>
            </w:r>
          </w:p>
        </w:tc>
        <w:tc>
          <w:tcPr>
            <w:tcW w:w="650" w:type="dxa"/>
            <w:shd w:val="clear" w:color="auto" w:fill="1F3864"/>
          </w:tcPr>
          <w:p w14:paraId="6216EC9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800" w:type="dxa"/>
            <w:shd w:val="clear" w:color="auto" w:fill="1F3864"/>
          </w:tcPr>
          <w:p w14:paraId="2480300F"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800" w:type="dxa"/>
            <w:shd w:val="clear" w:color="auto" w:fill="1F3864"/>
          </w:tcPr>
          <w:p w14:paraId="64C06DF0"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800" w:type="dxa"/>
            <w:shd w:val="clear" w:color="auto" w:fill="1F3864"/>
          </w:tcPr>
          <w:p w14:paraId="45467CC2"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800" w:type="dxa"/>
            <w:shd w:val="clear" w:color="auto" w:fill="1F3864"/>
          </w:tcPr>
          <w:p w14:paraId="3C2CFFE2"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800" w:type="dxa"/>
            <w:shd w:val="clear" w:color="auto" w:fill="1F3864"/>
          </w:tcPr>
          <w:p w14:paraId="2561600A"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w:t>
            </w:r>
          </w:p>
        </w:tc>
      </w:tr>
      <w:tr w:rsidR="003937CD" w14:paraId="47952143" w14:textId="77777777">
        <w:trPr>
          <w:jc w:val="center"/>
        </w:trPr>
        <w:tc>
          <w:tcPr>
            <w:tcW w:w="4422" w:type="dxa"/>
          </w:tcPr>
          <w:p w14:paraId="68EC01A9" w14:textId="77777777" w:rsidR="003937CD" w:rsidRDefault="00000000">
            <w:pPr>
              <w:spacing w:before="40" w:after="40" w:line="260" w:lineRule="exact"/>
            </w:pPr>
            <w:r>
              <w:rPr>
                <w:rFonts w:ascii="Times New Roman" w:eastAsia="Times New Roman" w:hAnsi="Times New Roman" w:cs="Times New Roman"/>
                <w:b/>
                <w:color w:val="202020"/>
                <w:sz w:val="20"/>
              </w:rPr>
              <w:t>Doanh thu</w:t>
            </w:r>
          </w:p>
        </w:tc>
        <w:tc>
          <w:tcPr>
            <w:tcW w:w="650" w:type="dxa"/>
          </w:tcPr>
          <w:p w14:paraId="41089818" w14:textId="77777777" w:rsidR="003937CD" w:rsidRDefault="00000000">
            <w:pPr>
              <w:spacing w:before="40" w:after="40" w:line="260" w:lineRule="exact"/>
            </w:pPr>
            <w:r>
              <w:rPr>
                <w:rFonts w:ascii="Times New Roman" w:eastAsia="Times New Roman" w:hAnsi="Times New Roman" w:cs="Times New Roman"/>
                <w:b/>
                <w:color w:val="202020"/>
                <w:sz w:val="20"/>
              </w:rPr>
              <w:t>0</w:t>
            </w:r>
          </w:p>
        </w:tc>
        <w:tc>
          <w:tcPr>
            <w:tcW w:w="800" w:type="dxa"/>
          </w:tcPr>
          <w:p w14:paraId="01BFB98C" w14:textId="77777777" w:rsidR="003937CD" w:rsidRDefault="00000000">
            <w:pPr>
              <w:spacing w:before="40" w:after="40" w:line="260" w:lineRule="exact"/>
            </w:pPr>
            <w:r>
              <w:rPr>
                <w:rFonts w:ascii="Times New Roman" w:eastAsia="Times New Roman" w:hAnsi="Times New Roman" w:cs="Times New Roman"/>
                <w:b/>
                <w:color w:val="202020"/>
                <w:sz w:val="20"/>
              </w:rPr>
              <w:t>8,3</w:t>
            </w:r>
          </w:p>
        </w:tc>
        <w:tc>
          <w:tcPr>
            <w:tcW w:w="800" w:type="dxa"/>
          </w:tcPr>
          <w:p w14:paraId="333DE7C2" w14:textId="77777777" w:rsidR="003937CD" w:rsidRDefault="00000000">
            <w:pPr>
              <w:spacing w:before="40" w:after="40" w:line="260" w:lineRule="exact"/>
            </w:pPr>
            <w:r>
              <w:rPr>
                <w:rFonts w:ascii="Times New Roman" w:eastAsia="Times New Roman" w:hAnsi="Times New Roman" w:cs="Times New Roman"/>
                <w:b/>
                <w:color w:val="202020"/>
                <w:sz w:val="20"/>
              </w:rPr>
              <w:t>36,9</w:t>
            </w:r>
          </w:p>
        </w:tc>
        <w:tc>
          <w:tcPr>
            <w:tcW w:w="800" w:type="dxa"/>
          </w:tcPr>
          <w:p w14:paraId="68F0C449" w14:textId="77777777" w:rsidR="003937CD" w:rsidRDefault="00000000">
            <w:pPr>
              <w:spacing w:before="40" w:after="40" w:line="260" w:lineRule="exact"/>
            </w:pPr>
            <w:r>
              <w:rPr>
                <w:rFonts w:ascii="Times New Roman" w:eastAsia="Times New Roman" w:hAnsi="Times New Roman" w:cs="Times New Roman"/>
                <w:b/>
                <w:color w:val="202020"/>
                <w:sz w:val="20"/>
              </w:rPr>
              <w:t>78,2</w:t>
            </w:r>
          </w:p>
        </w:tc>
        <w:tc>
          <w:tcPr>
            <w:tcW w:w="800" w:type="dxa"/>
          </w:tcPr>
          <w:p w14:paraId="77A707F2" w14:textId="77777777" w:rsidR="003937CD" w:rsidRDefault="00000000">
            <w:pPr>
              <w:spacing w:before="40" w:after="40" w:line="260" w:lineRule="exact"/>
            </w:pPr>
            <w:r>
              <w:rPr>
                <w:rFonts w:ascii="Times New Roman" w:eastAsia="Times New Roman" w:hAnsi="Times New Roman" w:cs="Times New Roman"/>
                <w:b/>
                <w:color w:val="202020"/>
                <w:sz w:val="20"/>
              </w:rPr>
              <w:t>129,2</w:t>
            </w:r>
          </w:p>
        </w:tc>
        <w:tc>
          <w:tcPr>
            <w:tcW w:w="800" w:type="dxa"/>
          </w:tcPr>
          <w:p w14:paraId="5DE8D08A" w14:textId="77777777" w:rsidR="003937CD" w:rsidRDefault="00000000">
            <w:pPr>
              <w:spacing w:before="40" w:after="40" w:line="260" w:lineRule="exact"/>
            </w:pPr>
            <w:r>
              <w:rPr>
                <w:rFonts w:ascii="Times New Roman" w:eastAsia="Times New Roman" w:hAnsi="Times New Roman" w:cs="Times New Roman"/>
                <w:b/>
                <w:color w:val="202020"/>
                <w:sz w:val="20"/>
              </w:rPr>
              <w:t>252,6</w:t>
            </w:r>
          </w:p>
        </w:tc>
      </w:tr>
      <w:tr w:rsidR="003937CD" w14:paraId="08993EF5" w14:textId="77777777">
        <w:trPr>
          <w:jc w:val="center"/>
        </w:trPr>
        <w:tc>
          <w:tcPr>
            <w:tcW w:w="4422" w:type="dxa"/>
            <w:shd w:val="clear" w:color="auto" w:fill="F2F2F2"/>
          </w:tcPr>
          <w:p w14:paraId="3F29ED18" w14:textId="77777777" w:rsidR="003937CD" w:rsidRDefault="00000000">
            <w:pPr>
              <w:spacing w:before="40" w:after="40" w:line="260" w:lineRule="exact"/>
            </w:pPr>
            <w:r>
              <w:rPr>
                <w:rFonts w:ascii="Times New Roman" w:eastAsia="Times New Roman" w:hAnsi="Times New Roman" w:cs="Times New Roman"/>
                <w:color w:val="202020"/>
                <w:sz w:val="20"/>
              </w:rPr>
              <w:t>Giá vốn hàng bán (COGS)</w:t>
            </w:r>
          </w:p>
        </w:tc>
        <w:tc>
          <w:tcPr>
            <w:tcW w:w="650" w:type="dxa"/>
            <w:shd w:val="clear" w:color="auto" w:fill="F2F2F2"/>
          </w:tcPr>
          <w:p w14:paraId="46797ED2"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3E03149B"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800" w:type="dxa"/>
            <w:shd w:val="clear" w:color="auto" w:fill="F2F2F2"/>
          </w:tcPr>
          <w:p w14:paraId="173A61BE" w14:textId="77777777" w:rsidR="003937CD" w:rsidRDefault="00000000">
            <w:pPr>
              <w:spacing w:before="40" w:after="40" w:line="260" w:lineRule="exact"/>
            </w:pPr>
            <w:r>
              <w:rPr>
                <w:rFonts w:ascii="Times New Roman" w:eastAsia="Times New Roman" w:hAnsi="Times New Roman" w:cs="Times New Roman"/>
                <w:color w:val="202020"/>
                <w:sz w:val="20"/>
              </w:rPr>
              <w:t>(12,1)</w:t>
            </w:r>
          </w:p>
        </w:tc>
        <w:tc>
          <w:tcPr>
            <w:tcW w:w="800" w:type="dxa"/>
            <w:shd w:val="clear" w:color="auto" w:fill="F2F2F2"/>
          </w:tcPr>
          <w:p w14:paraId="35C46AEC" w14:textId="77777777" w:rsidR="003937CD" w:rsidRDefault="00000000">
            <w:pPr>
              <w:spacing w:before="40" w:after="40" w:line="260" w:lineRule="exact"/>
            </w:pPr>
            <w:r>
              <w:rPr>
                <w:rFonts w:ascii="Times New Roman" w:eastAsia="Times New Roman" w:hAnsi="Times New Roman" w:cs="Times New Roman"/>
                <w:color w:val="202020"/>
                <w:sz w:val="20"/>
              </w:rPr>
              <w:t>(24,8)</w:t>
            </w:r>
          </w:p>
        </w:tc>
        <w:tc>
          <w:tcPr>
            <w:tcW w:w="800" w:type="dxa"/>
            <w:shd w:val="clear" w:color="auto" w:fill="F2F2F2"/>
          </w:tcPr>
          <w:p w14:paraId="4B46C2B7" w14:textId="77777777" w:rsidR="003937CD" w:rsidRDefault="00000000">
            <w:pPr>
              <w:spacing w:before="40" w:after="40" w:line="260" w:lineRule="exact"/>
            </w:pPr>
            <w:r>
              <w:rPr>
                <w:rFonts w:ascii="Times New Roman" w:eastAsia="Times New Roman" w:hAnsi="Times New Roman" w:cs="Times New Roman"/>
                <w:color w:val="202020"/>
                <w:sz w:val="20"/>
              </w:rPr>
              <w:t>(39,8)</w:t>
            </w:r>
          </w:p>
        </w:tc>
        <w:tc>
          <w:tcPr>
            <w:tcW w:w="800" w:type="dxa"/>
            <w:shd w:val="clear" w:color="auto" w:fill="F2F2F2"/>
          </w:tcPr>
          <w:p w14:paraId="74A8BE4B" w14:textId="77777777" w:rsidR="003937CD" w:rsidRDefault="00000000">
            <w:pPr>
              <w:spacing w:before="40" w:after="40" w:line="260" w:lineRule="exact"/>
            </w:pPr>
            <w:r>
              <w:rPr>
                <w:rFonts w:ascii="Times New Roman" w:eastAsia="Times New Roman" w:hAnsi="Times New Roman" w:cs="Times New Roman"/>
                <w:color w:val="202020"/>
                <w:sz w:val="20"/>
              </w:rPr>
              <w:t>(79,7)</w:t>
            </w:r>
          </w:p>
        </w:tc>
      </w:tr>
      <w:tr w:rsidR="003937CD" w14:paraId="340965FC" w14:textId="77777777">
        <w:trPr>
          <w:jc w:val="center"/>
        </w:trPr>
        <w:tc>
          <w:tcPr>
            <w:tcW w:w="4422" w:type="dxa"/>
          </w:tcPr>
          <w:p w14:paraId="7A10EC48" w14:textId="77777777" w:rsidR="003937CD" w:rsidRDefault="00000000">
            <w:pPr>
              <w:spacing w:before="40" w:after="40" w:line="260" w:lineRule="exact"/>
            </w:pPr>
            <w:r>
              <w:rPr>
                <w:rFonts w:ascii="Times New Roman" w:eastAsia="Times New Roman" w:hAnsi="Times New Roman" w:cs="Times New Roman"/>
                <w:b/>
                <w:color w:val="202020"/>
                <w:sz w:val="20"/>
              </w:rPr>
              <w:t>Lợi nhuận gộp</w:t>
            </w:r>
          </w:p>
        </w:tc>
        <w:tc>
          <w:tcPr>
            <w:tcW w:w="650" w:type="dxa"/>
          </w:tcPr>
          <w:p w14:paraId="76457798" w14:textId="77777777" w:rsidR="003937CD" w:rsidRDefault="00000000">
            <w:pPr>
              <w:spacing w:before="40" w:after="40" w:line="260" w:lineRule="exact"/>
            </w:pPr>
            <w:r>
              <w:rPr>
                <w:rFonts w:ascii="Times New Roman" w:eastAsia="Times New Roman" w:hAnsi="Times New Roman" w:cs="Times New Roman"/>
                <w:b/>
                <w:color w:val="202020"/>
                <w:sz w:val="20"/>
              </w:rPr>
              <w:t>0</w:t>
            </w:r>
          </w:p>
        </w:tc>
        <w:tc>
          <w:tcPr>
            <w:tcW w:w="800" w:type="dxa"/>
          </w:tcPr>
          <w:p w14:paraId="620A02B8" w14:textId="77777777" w:rsidR="003937CD" w:rsidRDefault="00000000">
            <w:pPr>
              <w:spacing w:before="40" w:after="40" w:line="260" w:lineRule="exact"/>
            </w:pPr>
            <w:r>
              <w:rPr>
                <w:rFonts w:ascii="Times New Roman" w:eastAsia="Times New Roman" w:hAnsi="Times New Roman" w:cs="Times New Roman"/>
                <w:b/>
                <w:color w:val="202020"/>
                <w:sz w:val="20"/>
              </w:rPr>
              <w:t>5,3</w:t>
            </w:r>
          </w:p>
        </w:tc>
        <w:tc>
          <w:tcPr>
            <w:tcW w:w="800" w:type="dxa"/>
          </w:tcPr>
          <w:p w14:paraId="35173A77" w14:textId="77777777" w:rsidR="003937CD" w:rsidRDefault="00000000">
            <w:pPr>
              <w:spacing w:before="40" w:after="40" w:line="260" w:lineRule="exact"/>
            </w:pPr>
            <w:r>
              <w:rPr>
                <w:rFonts w:ascii="Times New Roman" w:eastAsia="Times New Roman" w:hAnsi="Times New Roman" w:cs="Times New Roman"/>
                <w:b/>
                <w:color w:val="202020"/>
                <w:sz w:val="20"/>
              </w:rPr>
              <w:t>24,8</w:t>
            </w:r>
          </w:p>
        </w:tc>
        <w:tc>
          <w:tcPr>
            <w:tcW w:w="800" w:type="dxa"/>
          </w:tcPr>
          <w:p w14:paraId="572AB71A" w14:textId="77777777" w:rsidR="003937CD" w:rsidRDefault="00000000">
            <w:pPr>
              <w:spacing w:before="40" w:after="40" w:line="260" w:lineRule="exact"/>
            </w:pPr>
            <w:r>
              <w:rPr>
                <w:rFonts w:ascii="Times New Roman" w:eastAsia="Times New Roman" w:hAnsi="Times New Roman" w:cs="Times New Roman"/>
                <w:b/>
                <w:color w:val="202020"/>
                <w:sz w:val="20"/>
              </w:rPr>
              <w:t>53,4</w:t>
            </w:r>
          </w:p>
        </w:tc>
        <w:tc>
          <w:tcPr>
            <w:tcW w:w="800" w:type="dxa"/>
          </w:tcPr>
          <w:p w14:paraId="1CBF526A" w14:textId="77777777" w:rsidR="003937CD" w:rsidRDefault="00000000">
            <w:pPr>
              <w:spacing w:before="40" w:after="40" w:line="260" w:lineRule="exact"/>
            </w:pPr>
            <w:r>
              <w:rPr>
                <w:rFonts w:ascii="Times New Roman" w:eastAsia="Times New Roman" w:hAnsi="Times New Roman" w:cs="Times New Roman"/>
                <w:b/>
                <w:color w:val="202020"/>
                <w:sz w:val="20"/>
              </w:rPr>
              <w:t>89,4</w:t>
            </w:r>
          </w:p>
        </w:tc>
        <w:tc>
          <w:tcPr>
            <w:tcW w:w="800" w:type="dxa"/>
          </w:tcPr>
          <w:p w14:paraId="72C96A8C" w14:textId="77777777" w:rsidR="003937CD" w:rsidRDefault="00000000">
            <w:pPr>
              <w:spacing w:before="40" w:after="40" w:line="260" w:lineRule="exact"/>
            </w:pPr>
            <w:r>
              <w:rPr>
                <w:rFonts w:ascii="Times New Roman" w:eastAsia="Times New Roman" w:hAnsi="Times New Roman" w:cs="Times New Roman"/>
                <w:b/>
                <w:color w:val="202020"/>
                <w:sz w:val="20"/>
              </w:rPr>
              <w:t>172,9</w:t>
            </w:r>
          </w:p>
        </w:tc>
      </w:tr>
      <w:tr w:rsidR="003937CD" w14:paraId="0F68DE6C" w14:textId="77777777">
        <w:trPr>
          <w:jc w:val="center"/>
        </w:trPr>
        <w:tc>
          <w:tcPr>
            <w:tcW w:w="4422" w:type="dxa"/>
            <w:shd w:val="clear" w:color="auto" w:fill="F2F2F2"/>
          </w:tcPr>
          <w:p w14:paraId="679A4864" w14:textId="77777777" w:rsidR="003937CD" w:rsidRDefault="00000000">
            <w:pPr>
              <w:spacing w:before="40" w:after="40" w:line="260" w:lineRule="exact"/>
            </w:pPr>
            <w:r>
              <w:rPr>
                <w:rFonts w:ascii="Times New Roman" w:eastAsia="Times New Roman" w:hAnsi="Times New Roman" w:cs="Times New Roman"/>
                <w:color w:val="202020"/>
                <w:sz w:val="20"/>
              </w:rPr>
              <w:t>Biên lợi nhuận gộp</w:t>
            </w:r>
          </w:p>
        </w:tc>
        <w:tc>
          <w:tcPr>
            <w:tcW w:w="650" w:type="dxa"/>
            <w:shd w:val="clear" w:color="auto" w:fill="F2F2F2"/>
          </w:tcPr>
          <w:p w14:paraId="24D807FC"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shd w:val="clear" w:color="auto" w:fill="F2F2F2"/>
          </w:tcPr>
          <w:p w14:paraId="0EB7185B" w14:textId="77777777" w:rsidR="003937CD" w:rsidRDefault="00000000">
            <w:pPr>
              <w:spacing w:before="40" w:after="40" w:line="260" w:lineRule="exact"/>
            </w:pPr>
            <w:r>
              <w:rPr>
                <w:rFonts w:ascii="Times New Roman" w:eastAsia="Times New Roman" w:hAnsi="Times New Roman" w:cs="Times New Roman"/>
                <w:color w:val="202020"/>
                <w:sz w:val="20"/>
              </w:rPr>
              <w:t>64%</w:t>
            </w:r>
          </w:p>
        </w:tc>
        <w:tc>
          <w:tcPr>
            <w:tcW w:w="800" w:type="dxa"/>
            <w:shd w:val="clear" w:color="auto" w:fill="F2F2F2"/>
          </w:tcPr>
          <w:p w14:paraId="212E0B51" w14:textId="77777777" w:rsidR="003937CD" w:rsidRDefault="00000000">
            <w:pPr>
              <w:spacing w:before="40" w:after="40" w:line="260" w:lineRule="exact"/>
            </w:pPr>
            <w:r>
              <w:rPr>
                <w:rFonts w:ascii="Times New Roman" w:eastAsia="Times New Roman" w:hAnsi="Times New Roman" w:cs="Times New Roman"/>
                <w:color w:val="202020"/>
                <w:sz w:val="20"/>
              </w:rPr>
              <w:t>67%</w:t>
            </w:r>
          </w:p>
        </w:tc>
        <w:tc>
          <w:tcPr>
            <w:tcW w:w="800" w:type="dxa"/>
            <w:shd w:val="clear" w:color="auto" w:fill="F2F2F2"/>
          </w:tcPr>
          <w:p w14:paraId="7E74D500" w14:textId="77777777" w:rsidR="003937CD" w:rsidRDefault="00000000">
            <w:pPr>
              <w:spacing w:before="40" w:after="40" w:line="260" w:lineRule="exact"/>
            </w:pPr>
            <w:r>
              <w:rPr>
                <w:rFonts w:ascii="Times New Roman" w:eastAsia="Times New Roman" w:hAnsi="Times New Roman" w:cs="Times New Roman"/>
                <w:color w:val="202020"/>
                <w:sz w:val="20"/>
              </w:rPr>
              <w:t>68%</w:t>
            </w:r>
          </w:p>
        </w:tc>
        <w:tc>
          <w:tcPr>
            <w:tcW w:w="800" w:type="dxa"/>
            <w:shd w:val="clear" w:color="auto" w:fill="F2F2F2"/>
          </w:tcPr>
          <w:p w14:paraId="631C5224" w14:textId="77777777" w:rsidR="003937CD" w:rsidRDefault="00000000">
            <w:pPr>
              <w:spacing w:before="40" w:after="40" w:line="260" w:lineRule="exact"/>
            </w:pPr>
            <w:r>
              <w:rPr>
                <w:rFonts w:ascii="Times New Roman" w:eastAsia="Times New Roman" w:hAnsi="Times New Roman" w:cs="Times New Roman"/>
                <w:color w:val="202020"/>
                <w:sz w:val="20"/>
              </w:rPr>
              <w:t>69%</w:t>
            </w:r>
          </w:p>
        </w:tc>
        <w:tc>
          <w:tcPr>
            <w:tcW w:w="800" w:type="dxa"/>
            <w:shd w:val="clear" w:color="auto" w:fill="F2F2F2"/>
          </w:tcPr>
          <w:p w14:paraId="508813B5" w14:textId="77777777" w:rsidR="003937CD" w:rsidRDefault="00000000">
            <w:pPr>
              <w:spacing w:before="40" w:after="40" w:line="260" w:lineRule="exact"/>
            </w:pPr>
            <w:r>
              <w:rPr>
                <w:rFonts w:ascii="Times New Roman" w:eastAsia="Times New Roman" w:hAnsi="Times New Roman" w:cs="Times New Roman"/>
                <w:color w:val="202020"/>
                <w:sz w:val="20"/>
              </w:rPr>
              <w:t>68%</w:t>
            </w:r>
          </w:p>
        </w:tc>
      </w:tr>
      <w:tr w:rsidR="003937CD" w14:paraId="5D6ADC49" w14:textId="77777777">
        <w:trPr>
          <w:jc w:val="center"/>
        </w:trPr>
        <w:tc>
          <w:tcPr>
            <w:tcW w:w="4422" w:type="dxa"/>
          </w:tcPr>
          <w:p w14:paraId="45299CA4" w14:textId="77777777" w:rsidR="003937CD" w:rsidRDefault="00000000">
            <w:pPr>
              <w:spacing w:before="40" w:after="40" w:line="260" w:lineRule="exact"/>
            </w:pPr>
            <w:r>
              <w:rPr>
                <w:rFonts w:ascii="Times New Roman" w:eastAsia="Times New Roman" w:hAnsi="Times New Roman" w:cs="Times New Roman"/>
                <w:color w:val="202020"/>
                <w:sz w:val="20"/>
              </w:rPr>
              <w:t>Chi phí đầu tư CAPEX</w:t>
            </w:r>
          </w:p>
        </w:tc>
        <w:tc>
          <w:tcPr>
            <w:tcW w:w="650" w:type="dxa"/>
          </w:tcPr>
          <w:p w14:paraId="686B1D63" w14:textId="77777777" w:rsidR="003937CD" w:rsidRDefault="00000000">
            <w:pPr>
              <w:spacing w:before="40" w:after="40" w:line="260" w:lineRule="exact"/>
            </w:pPr>
            <w:r>
              <w:rPr>
                <w:rFonts w:ascii="Times New Roman" w:eastAsia="Times New Roman" w:hAnsi="Times New Roman" w:cs="Times New Roman"/>
                <w:color w:val="202020"/>
                <w:sz w:val="20"/>
              </w:rPr>
              <w:t>(9,5)</w:t>
            </w:r>
          </w:p>
        </w:tc>
        <w:tc>
          <w:tcPr>
            <w:tcW w:w="800" w:type="dxa"/>
          </w:tcPr>
          <w:p w14:paraId="705348B0" w14:textId="77777777" w:rsidR="003937CD" w:rsidRDefault="00000000">
            <w:pPr>
              <w:spacing w:before="40" w:after="40" w:line="260" w:lineRule="exact"/>
            </w:pPr>
            <w:r>
              <w:rPr>
                <w:rFonts w:ascii="Times New Roman" w:eastAsia="Times New Roman" w:hAnsi="Times New Roman" w:cs="Times New Roman"/>
                <w:color w:val="202020"/>
                <w:sz w:val="20"/>
              </w:rPr>
              <w:t>(15,6)</w:t>
            </w:r>
          </w:p>
        </w:tc>
        <w:tc>
          <w:tcPr>
            <w:tcW w:w="800" w:type="dxa"/>
          </w:tcPr>
          <w:p w14:paraId="46186D17"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tcPr>
          <w:p w14:paraId="321DED96"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tcPr>
          <w:p w14:paraId="4130725A"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tcPr>
          <w:p w14:paraId="7A9FBEE2" w14:textId="77777777" w:rsidR="003937CD" w:rsidRDefault="00000000">
            <w:pPr>
              <w:spacing w:before="40" w:after="40" w:line="260" w:lineRule="exact"/>
            </w:pPr>
            <w:r>
              <w:rPr>
                <w:rFonts w:ascii="Times New Roman" w:eastAsia="Times New Roman" w:hAnsi="Times New Roman" w:cs="Times New Roman"/>
                <w:color w:val="202020"/>
                <w:sz w:val="20"/>
              </w:rPr>
              <w:t>(25,1)</w:t>
            </w:r>
          </w:p>
        </w:tc>
      </w:tr>
      <w:tr w:rsidR="003937CD" w14:paraId="01301D31" w14:textId="77777777">
        <w:trPr>
          <w:jc w:val="center"/>
        </w:trPr>
        <w:tc>
          <w:tcPr>
            <w:tcW w:w="4422" w:type="dxa"/>
            <w:shd w:val="clear" w:color="auto" w:fill="F2F2F2"/>
          </w:tcPr>
          <w:p w14:paraId="6791C3D8" w14:textId="77777777" w:rsidR="003937CD" w:rsidRDefault="00000000">
            <w:pPr>
              <w:spacing w:before="40" w:after="40" w:line="260" w:lineRule="exact"/>
            </w:pPr>
            <w:r>
              <w:rPr>
                <w:rFonts w:ascii="Times New Roman" w:eastAsia="Times New Roman" w:hAnsi="Times New Roman" w:cs="Times New Roman"/>
                <w:color w:val="202020"/>
                <w:sz w:val="20"/>
              </w:rPr>
              <w:t>Chi phí vận hành OPEX</w:t>
            </w:r>
          </w:p>
        </w:tc>
        <w:tc>
          <w:tcPr>
            <w:tcW w:w="650" w:type="dxa"/>
            <w:shd w:val="clear" w:color="auto" w:fill="F2F2F2"/>
          </w:tcPr>
          <w:p w14:paraId="5E1321D0" w14:textId="77777777" w:rsidR="003937CD" w:rsidRDefault="00000000">
            <w:pPr>
              <w:spacing w:before="40" w:after="40" w:line="260" w:lineRule="exact"/>
            </w:pPr>
            <w:r>
              <w:rPr>
                <w:rFonts w:ascii="Times New Roman" w:eastAsia="Times New Roman" w:hAnsi="Times New Roman" w:cs="Times New Roman"/>
                <w:color w:val="202020"/>
                <w:sz w:val="20"/>
              </w:rPr>
              <w:t>(0,2)</w:t>
            </w:r>
          </w:p>
        </w:tc>
        <w:tc>
          <w:tcPr>
            <w:tcW w:w="800" w:type="dxa"/>
            <w:shd w:val="clear" w:color="auto" w:fill="F2F2F2"/>
          </w:tcPr>
          <w:p w14:paraId="1F051B6E" w14:textId="77777777" w:rsidR="003937CD" w:rsidRDefault="00000000">
            <w:pPr>
              <w:spacing w:before="40" w:after="40" w:line="260" w:lineRule="exact"/>
            </w:pPr>
            <w:r>
              <w:rPr>
                <w:rFonts w:ascii="Times New Roman" w:eastAsia="Times New Roman" w:hAnsi="Times New Roman" w:cs="Times New Roman"/>
                <w:color w:val="202020"/>
                <w:sz w:val="20"/>
              </w:rPr>
              <w:t>(11,2)</w:t>
            </w:r>
          </w:p>
        </w:tc>
        <w:tc>
          <w:tcPr>
            <w:tcW w:w="800" w:type="dxa"/>
            <w:shd w:val="clear" w:color="auto" w:fill="F2F2F2"/>
          </w:tcPr>
          <w:p w14:paraId="21FA0FE6" w14:textId="77777777" w:rsidR="003937CD" w:rsidRDefault="00000000">
            <w:pPr>
              <w:spacing w:before="40" w:after="40" w:line="260" w:lineRule="exact"/>
            </w:pPr>
            <w:r>
              <w:rPr>
                <w:rFonts w:ascii="Times New Roman" w:eastAsia="Times New Roman" w:hAnsi="Times New Roman" w:cs="Times New Roman"/>
                <w:color w:val="202020"/>
                <w:sz w:val="20"/>
              </w:rPr>
              <w:t>(26,6)</w:t>
            </w:r>
          </w:p>
        </w:tc>
        <w:tc>
          <w:tcPr>
            <w:tcW w:w="800" w:type="dxa"/>
            <w:shd w:val="clear" w:color="auto" w:fill="F2F2F2"/>
          </w:tcPr>
          <w:p w14:paraId="1140A23B" w14:textId="77777777" w:rsidR="003937CD" w:rsidRDefault="00000000">
            <w:pPr>
              <w:spacing w:before="40" w:after="40" w:line="260" w:lineRule="exact"/>
            </w:pPr>
            <w:r>
              <w:rPr>
                <w:rFonts w:ascii="Times New Roman" w:eastAsia="Times New Roman" w:hAnsi="Times New Roman" w:cs="Times New Roman"/>
                <w:color w:val="202020"/>
                <w:sz w:val="20"/>
              </w:rPr>
              <w:t>(30,8)</w:t>
            </w:r>
          </w:p>
        </w:tc>
        <w:tc>
          <w:tcPr>
            <w:tcW w:w="800" w:type="dxa"/>
            <w:shd w:val="clear" w:color="auto" w:fill="F2F2F2"/>
          </w:tcPr>
          <w:p w14:paraId="779C6355" w14:textId="77777777" w:rsidR="003937CD" w:rsidRDefault="00000000">
            <w:pPr>
              <w:spacing w:before="40" w:after="40" w:line="260" w:lineRule="exact"/>
            </w:pPr>
            <w:r>
              <w:rPr>
                <w:rFonts w:ascii="Times New Roman" w:eastAsia="Times New Roman" w:hAnsi="Times New Roman" w:cs="Times New Roman"/>
                <w:color w:val="202020"/>
                <w:sz w:val="20"/>
              </w:rPr>
              <w:t>(35,6)</w:t>
            </w:r>
          </w:p>
        </w:tc>
        <w:tc>
          <w:tcPr>
            <w:tcW w:w="800" w:type="dxa"/>
            <w:shd w:val="clear" w:color="auto" w:fill="F2F2F2"/>
          </w:tcPr>
          <w:p w14:paraId="459BB308" w14:textId="77777777" w:rsidR="003937CD" w:rsidRDefault="00000000">
            <w:pPr>
              <w:spacing w:before="40" w:after="40" w:line="260" w:lineRule="exact"/>
            </w:pPr>
            <w:r>
              <w:rPr>
                <w:rFonts w:ascii="Times New Roman" w:eastAsia="Times New Roman" w:hAnsi="Times New Roman" w:cs="Times New Roman"/>
                <w:color w:val="202020"/>
                <w:sz w:val="20"/>
              </w:rPr>
              <w:t>(104,4)</w:t>
            </w:r>
          </w:p>
        </w:tc>
      </w:tr>
      <w:tr w:rsidR="003937CD" w14:paraId="4940D8CD" w14:textId="77777777">
        <w:trPr>
          <w:jc w:val="center"/>
        </w:trPr>
        <w:tc>
          <w:tcPr>
            <w:tcW w:w="4422" w:type="dxa"/>
          </w:tcPr>
          <w:p w14:paraId="2DDC87C4" w14:textId="77777777" w:rsidR="003937CD" w:rsidRDefault="00000000">
            <w:pPr>
              <w:spacing w:before="40" w:after="40" w:line="260" w:lineRule="exact"/>
            </w:pPr>
            <w:r>
              <w:rPr>
                <w:rFonts w:ascii="Times New Roman" w:eastAsia="Times New Roman" w:hAnsi="Times New Roman" w:cs="Times New Roman"/>
                <w:b/>
                <w:color w:val="202020"/>
                <w:sz w:val="20"/>
              </w:rPr>
              <w:t>Lợi nhuận trước thuế (EBIT)</w:t>
            </w:r>
          </w:p>
        </w:tc>
        <w:tc>
          <w:tcPr>
            <w:tcW w:w="650" w:type="dxa"/>
          </w:tcPr>
          <w:p w14:paraId="00512F11" w14:textId="77777777" w:rsidR="003937CD" w:rsidRDefault="00000000">
            <w:pPr>
              <w:spacing w:before="40" w:after="40" w:line="260" w:lineRule="exact"/>
            </w:pPr>
            <w:r>
              <w:rPr>
                <w:rFonts w:ascii="Times New Roman" w:eastAsia="Times New Roman" w:hAnsi="Times New Roman" w:cs="Times New Roman"/>
                <w:b/>
                <w:color w:val="202020"/>
                <w:sz w:val="20"/>
              </w:rPr>
              <w:t>(9,7)</w:t>
            </w:r>
          </w:p>
        </w:tc>
        <w:tc>
          <w:tcPr>
            <w:tcW w:w="800" w:type="dxa"/>
          </w:tcPr>
          <w:p w14:paraId="45875B61" w14:textId="77777777" w:rsidR="003937CD" w:rsidRDefault="00000000">
            <w:pPr>
              <w:spacing w:before="40" w:after="40" w:line="260" w:lineRule="exact"/>
            </w:pPr>
            <w:r>
              <w:rPr>
                <w:rFonts w:ascii="Times New Roman" w:eastAsia="Times New Roman" w:hAnsi="Times New Roman" w:cs="Times New Roman"/>
                <w:b/>
                <w:color w:val="202020"/>
                <w:sz w:val="20"/>
              </w:rPr>
              <w:t>(21,5)</w:t>
            </w:r>
          </w:p>
        </w:tc>
        <w:tc>
          <w:tcPr>
            <w:tcW w:w="800" w:type="dxa"/>
          </w:tcPr>
          <w:p w14:paraId="74C98346" w14:textId="77777777" w:rsidR="003937CD" w:rsidRDefault="00000000">
            <w:pPr>
              <w:spacing w:before="40" w:after="40" w:line="260" w:lineRule="exact"/>
            </w:pPr>
            <w:r>
              <w:rPr>
                <w:rFonts w:ascii="Times New Roman" w:eastAsia="Times New Roman" w:hAnsi="Times New Roman" w:cs="Times New Roman"/>
                <w:b/>
                <w:color w:val="202020"/>
                <w:sz w:val="20"/>
              </w:rPr>
              <w:t>(1,8)</w:t>
            </w:r>
          </w:p>
        </w:tc>
        <w:tc>
          <w:tcPr>
            <w:tcW w:w="800" w:type="dxa"/>
          </w:tcPr>
          <w:p w14:paraId="71BDFB9A" w14:textId="77777777" w:rsidR="003937CD" w:rsidRDefault="00000000">
            <w:pPr>
              <w:spacing w:before="40" w:after="40" w:line="260" w:lineRule="exact"/>
            </w:pPr>
            <w:r>
              <w:rPr>
                <w:rFonts w:ascii="Times New Roman" w:eastAsia="Times New Roman" w:hAnsi="Times New Roman" w:cs="Times New Roman"/>
                <w:b/>
                <w:color w:val="202020"/>
                <w:sz w:val="20"/>
              </w:rPr>
              <w:t>+22,6</w:t>
            </w:r>
          </w:p>
        </w:tc>
        <w:tc>
          <w:tcPr>
            <w:tcW w:w="800" w:type="dxa"/>
          </w:tcPr>
          <w:p w14:paraId="206A47CC" w14:textId="77777777" w:rsidR="003937CD" w:rsidRDefault="00000000">
            <w:pPr>
              <w:spacing w:before="40" w:after="40" w:line="260" w:lineRule="exact"/>
            </w:pPr>
            <w:r>
              <w:rPr>
                <w:rFonts w:ascii="Times New Roman" w:eastAsia="Times New Roman" w:hAnsi="Times New Roman" w:cs="Times New Roman"/>
                <w:b/>
                <w:color w:val="202020"/>
                <w:sz w:val="20"/>
              </w:rPr>
              <w:t>+53,8</w:t>
            </w:r>
          </w:p>
        </w:tc>
        <w:tc>
          <w:tcPr>
            <w:tcW w:w="800" w:type="dxa"/>
          </w:tcPr>
          <w:p w14:paraId="28511289" w14:textId="77777777" w:rsidR="003937CD" w:rsidRDefault="00000000">
            <w:pPr>
              <w:spacing w:before="40" w:after="40" w:line="260" w:lineRule="exact"/>
            </w:pPr>
            <w:r>
              <w:rPr>
                <w:rFonts w:ascii="Times New Roman" w:eastAsia="Times New Roman" w:hAnsi="Times New Roman" w:cs="Times New Roman"/>
                <w:b/>
                <w:color w:val="202020"/>
                <w:sz w:val="20"/>
              </w:rPr>
              <w:t>+43,4</w:t>
            </w:r>
          </w:p>
        </w:tc>
      </w:tr>
      <w:tr w:rsidR="003937CD" w14:paraId="377219A6" w14:textId="77777777">
        <w:trPr>
          <w:jc w:val="center"/>
        </w:trPr>
        <w:tc>
          <w:tcPr>
            <w:tcW w:w="4422" w:type="dxa"/>
            <w:shd w:val="clear" w:color="auto" w:fill="F2F2F2"/>
          </w:tcPr>
          <w:p w14:paraId="57CA11CE" w14:textId="77777777" w:rsidR="003937CD" w:rsidRDefault="00000000">
            <w:pPr>
              <w:spacing w:before="40" w:after="40" w:line="260" w:lineRule="exact"/>
            </w:pPr>
            <w:r>
              <w:rPr>
                <w:rFonts w:ascii="Times New Roman" w:eastAsia="Times New Roman" w:hAnsi="Times New Roman" w:cs="Times New Roman"/>
                <w:color w:val="202020"/>
                <w:sz w:val="20"/>
              </w:rPr>
              <w:t>Thuế TNDN (miễn 4 năm theo NĐ 353)</w:t>
            </w:r>
          </w:p>
        </w:tc>
        <w:tc>
          <w:tcPr>
            <w:tcW w:w="650" w:type="dxa"/>
            <w:shd w:val="clear" w:color="auto" w:fill="F2F2F2"/>
          </w:tcPr>
          <w:p w14:paraId="7E19E3CC"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424512C1"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6EED4383"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1F43EAC8"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0B92CD9B"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shd w:val="clear" w:color="auto" w:fill="F2F2F2"/>
          </w:tcPr>
          <w:p w14:paraId="19E669B6" w14:textId="77777777" w:rsidR="003937CD" w:rsidRDefault="00000000">
            <w:pPr>
              <w:spacing w:before="40" w:after="40" w:line="260" w:lineRule="exact"/>
            </w:pPr>
            <w:r>
              <w:rPr>
                <w:rFonts w:ascii="Times New Roman" w:eastAsia="Times New Roman" w:hAnsi="Times New Roman" w:cs="Times New Roman"/>
                <w:color w:val="202020"/>
                <w:sz w:val="20"/>
              </w:rPr>
              <w:t>0</w:t>
            </w:r>
          </w:p>
        </w:tc>
      </w:tr>
      <w:tr w:rsidR="003937CD" w14:paraId="43538608" w14:textId="77777777">
        <w:trPr>
          <w:jc w:val="center"/>
        </w:trPr>
        <w:tc>
          <w:tcPr>
            <w:tcW w:w="4422" w:type="dxa"/>
          </w:tcPr>
          <w:p w14:paraId="2F4EC76D" w14:textId="77777777" w:rsidR="003937CD" w:rsidRDefault="00000000">
            <w:pPr>
              <w:spacing w:before="40" w:after="40" w:line="260" w:lineRule="exact"/>
            </w:pPr>
            <w:r>
              <w:rPr>
                <w:rFonts w:ascii="Times New Roman" w:eastAsia="Times New Roman" w:hAnsi="Times New Roman" w:cs="Times New Roman"/>
                <w:b/>
                <w:color w:val="202020"/>
                <w:sz w:val="20"/>
              </w:rPr>
              <w:t>Dòng tiền ròng dự án</w:t>
            </w:r>
          </w:p>
        </w:tc>
        <w:tc>
          <w:tcPr>
            <w:tcW w:w="650" w:type="dxa"/>
          </w:tcPr>
          <w:p w14:paraId="7C457D6E" w14:textId="77777777" w:rsidR="003937CD" w:rsidRDefault="00000000">
            <w:pPr>
              <w:spacing w:before="40" w:after="40" w:line="260" w:lineRule="exact"/>
            </w:pPr>
            <w:r>
              <w:rPr>
                <w:rFonts w:ascii="Times New Roman" w:eastAsia="Times New Roman" w:hAnsi="Times New Roman" w:cs="Times New Roman"/>
                <w:b/>
                <w:color w:val="202020"/>
                <w:sz w:val="20"/>
              </w:rPr>
              <w:t>(9,7)</w:t>
            </w:r>
          </w:p>
        </w:tc>
        <w:tc>
          <w:tcPr>
            <w:tcW w:w="800" w:type="dxa"/>
          </w:tcPr>
          <w:p w14:paraId="10E9E731" w14:textId="77777777" w:rsidR="003937CD" w:rsidRDefault="00000000">
            <w:pPr>
              <w:spacing w:before="40" w:after="40" w:line="260" w:lineRule="exact"/>
            </w:pPr>
            <w:r>
              <w:rPr>
                <w:rFonts w:ascii="Times New Roman" w:eastAsia="Times New Roman" w:hAnsi="Times New Roman" w:cs="Times New Roman"/>
                <w:b/>
                <w:color w:val="202020"/>
                <w:sz w:val="20"/>
              </w:rPr>
              <w:t>(21,5)</w:t>
            </w:r>
          </w:p>
        </w:tc>
        <w:tc>
          <w:tcPr>
            <w:tcW w:w="800" w:type="dxa"/>
          </w:tcPr>
          <w:p w14:paraId="7856EA96" w14:textId="77777777" w:rsidR="003937CD" w:rsidRDefault="00000000">
            <w:pPr>
              <w:spacing w:before="40" w:after="40" w:line="260" w:lineRule="exact"/>
            </w:pPr>
            <w:r>
              <w:rPr>
                <w:rFonts w:ascii="Times New Roman" w:eastAsia="Times New Roman" w:hAnsi="Times New Roman" w:cs="Times New Roman"/>
                <w:b/>
                <w:color w:val="202020"/>
                <w:sz w:val="20"/>
              </w:rPr>
              <w:t>(1,8)</w:t>
            </w:r>
          </w:p>
        </w:tc>
        <w:tc>
          <w:tcPr>
            <w:tcW w:w="800" w:type="dxa"/>
          </w:tcPr>
          <w:p w14:paraId="397267A4" w14:textId="77777777" w:rsidR="003937CD" w:rsidRDefault="00000000">
            <w:pPr>
              <w:spacing w:before="40" w:after="40" w:line="260" w:lineRule="exact"/>
            </w:pPr>
            <w:r>
              <w:rPr>
                <w:rFonts w:ascii="Times New Roman" w:eastAsia="Times New Roman" w:hAnsi="Times New Roman" w:cs="Times New Roman"/>
                <w:b/>
                <w:color w:val="202020"/>
                <w:sz w:val="20"/>
              </w:rPr>
              <w:t>+22,6</w:t>
            </w:r>
          </w:p>
        </w:tc>
        <w:tc>
          <w:tcPr>
            <w:tcW w:w="800" w:type="dxa"/>
          </w:tcPr>
          <w:p w14:paraId="74FECED3" w14:textId="77777777" w:rsidR="003937CD" w:rsidRDefault="00000000">
            <w:pPr>
              <w:spacing w:before="40" w:after="40" w:line="260" w:lineRule="exact"/>
            </w:pPr>
            <w:r>
              <w:rPr>
                <w:rFonts w:ascii="Times New Roman" w:eastAsia="Times New Roman" w:hAnsi="Times New Roman" w:cs="Times New Roman"/>
                <w:b/>
                <w:color w:val="202020"/>
                <w:sz w:val="20"/>
              </w:rPr>
              <w:t>+53,8</w:t>
            </w:r>
          </w:p>
        </w:tc>
        <w:tc>
          <w:tcPr>
            <w:tcW w:w="800" w:type="dxa"/>
          </w:tcPr>
          <w:p w14:paraId="6E516318" w14:textId="77777777" w:rsidR="003937CD" w:rsidRDefault="00000000">
            <w:pPr>
              <w:spacing w:before="40" w:after="40" w:line="260" w:lineRule="exact"/>
            </w:pPr>
            <w:r>
              <w:rPr>
                <w:rFonts w:ascii="Times New Roman" w:eastAsia="Times New Roman" w:hAnsi="Times New Roman" w:cs="Times New Roman"/>
                <w:b/>
                <w:color w:val="202020"/>
                <w:sz w:val="20"/>
              </w:rPr>
              <w:t>+43,4</w:t>
            </w:r>
          </w:p>
        </w:tc>
      </w:tr>
      <w:tr w:rsidR="003937CD" w14:paraId="30091D45" w14:textId="77777777">
        <w:trPr>
          <w:jc w:val="center"/>
        </w:trPr>
        <w:tc>
          <w:tcPr>
            <w:tcW w:w="4422" w:type="dxa"/>
            <w:shd w:val="clear" w:color="auto" w:fill="F2F2F2"/>
          </w:tcPr>
          <w:p w14:paraId="7649B38D" w14:textId="77777777" w:rsidR="003937CD" w:rsidRDefault="00000000">
            <w:pPr>
              <w:spacing w:before="40" w:after="40" w:line="260" w:lineRule="exact"/>
            </w:pPr>
            <w:r>
              <w:rPr>
                <w:rFonts w:ascii="Times New Roman" w:eastAsia="Times New Roman" w:hAnsi="Times New Roman" w:cs="Times New Roman"/>
                <w:b/>
                <w:color w:val="202020"/>
                <w:sz w:val="20"/>
              </w:rPr>
              <w:t>Dòng tiền ròng tích lũy</w:t>
            </w:r>
          </w:p>
        </w:tc>
        <w:tc>
          <w:tcPr>
            <w:tcW w:w="650" w:type="dxa"/>
            <w:shd w:val="clear" w:color="auto" w:fill="F2F2F2"/>
          </w:tcPr>
          <w:p w14:paraId="047A0F7A" w14:textId="77777777" w:rsidR="003937CD" w:rsidRDefault="00000000">
            <w:pPr>
              <w:spacing w:before="40" w:after="40" w:line="260" w:lineRule="exact"/>
            </w:pPr>
            <w:r>
              <w:rPr>
                <w:rFonts w:ascii="Times New Roman" w:eastAsia="Times New Roman" w:hAnsi="Times New Roman" w:cs="Times New Roman"/>
                <w:b/>
                <w:color w:val="202020"/>
                <w:sz w:val="20"/>
              </w:rPr>
              <w:t>(9,7)</w:t>
            </w:r>
          </w:p>
        </w:tc>
        <w:tc>
          <w:tcPr>
            <w:tcW w:w="800" w:type="dxa"/>
            <w:shd w:val="clear" w:color="auto" w:fill="F2F2F2"/>
          </w:tcPr>
          <w:p w14:paraId="59B07A7C" w14:textId="77777777" w:rsidR="003937CD" w:rsidRDefault="00000000">
            <w:pPr>
              <w:spacing w:before="40" w:after="40" w:line="260" w:lineRule="exact"/>
            </w:pPr>
            <w:r>
              <w:rPr>
                <w:rFonts w:ascii="Times New Roman" w:eastAsia="Times New Roman" w:hAnsi="Times New Roman" w:cs="Times New Roman"/>
                <w:b/>
                <w:color w:val="202020"/>
                <w:sz w:val="20"/>
              </w:rPr>
              <w:t>(31,2)</w:t>
            </w:r>
          </w:p>
        </w:tc>
        <w:tc>
          <w:tcPr>
            <w:tcW w:w="800" w:type="dxa"/>
            <w:shd w:val="clear" w:color="auto" w:fill="F2F2F2"/>
          </w:tcPr>
          <w:p w14:paraId="6257C59B" w14:textId="77777777" w:rsidR="003937CD" w:rsidRDefault="00000000">
            <w:pPr>
              <w:spacing w:before="40" w:after="40" w:line="260" w:lineRule="exact"/>
            </w:pPr>
            <w:r>
              <w:rPr>
                <w:rFonts w:ascii="Times New Roman" w:eastAsia="Times New Roman" w:hAnsi="Times New Roman" w:cs="Times New Roman"/>
                <w:b/>
                <w:color w:val="202020"/>
                <w:sz w:val="20"/>
              </w:rPr>
              <w:t>(33,0)</w:t>
            </w:r>
          </w:p>
        </w:tc>
        <w:tc>
          <w:tcPr>
            <w:tcW w:w="800" w:type="dxa"/>
            <w:shd w:val="clear" w:color="auto" w:fill="F2F2F2"/>
          </w:tcPr>
          <w:p w14:paraId="5C44ADFD" w14:textId="77777777" w:rsidR="003937CD" w:rsidRDefault="00000000">
            <w:pPr>
              <w:spacing w:before="40" w:after="40" w:line="260" w:lineRule="exact"/>
            </w:pPr>
            <w:r>
              <w:rPr>
                <w:rFonts w:ascii="Times New Roman" w:eastAsia="Times New Roman" w:hAnsi="Times New Roman" w:cs="Times New Roman"/>
                <w:b/>
                <w:color w:val="202020"/>
                <w:sz w:val="20"/>
              </w:rPr>
              <w:t>(10,4)</w:t>
            </w:r>
          </w:p>
        </w:tc>
        <w:tc>
          <w:tcPr>
            <w:tcW w:w="800" w:type="dxa"/>
            <w:shd w:val="clear" w:color="auto" w:fill="F2F2F2"/>
          </w:tcPr>
          <w:p w14:paraId="51D3A537" w14:textId="77777777" w:rsidR="003937CD" w:rsidRDefault="00000000">
            <w:pPr>
              <w:spacing w:before="40" w:after="40" w:line="260" w:lineRule="exact"/>
            </w:pPr>
            <w:r>
              <w:rPr>
                <w:rFonts w:ascii="Times New Roman" w:eastAsia="Times New Roman" w:hAnsi="Times New Roman" w:cs="Times New Roman"/>
                <w:b/>
                <w:color w:val="202020"/>
                <w:sz w:val="20"/>
              </w:rPr>
              <w:t>+43,4</w:t>
            </w:r>
          </w:p>
        </w:tc>
        <w:tc>
          <w:tcPr>
            <w:tcW w:w="800" w:type="dxa"/>
            <w:shd w:val="clear" w:color="auto" w:fill="F2F2F2"/>
          </w:tcPr>
          <w:p w14:paraId="3F7614CF" w14:textId="77777777" w:rsidR="003937CD" w:rsidRDefault="003937CD">
            <w:pPr>
              <w:spacing w:before="40" w:after="40" w:line="260" w:lineRule="exact"/>
            </w:pPr>
          </w:p>
        </w:tc>
      </w:tr>
    </w:tbl>
    <w:p w14:paraId="68B4B243" w14:textId="77777777" w:rsidR="003937CD" w:rsidRDefault="003937CD">
      <w:pPr>
        <w:spacing w:after="40"/>
      </w:pPr>
    </w:p>
    <w:p w14:paraId="77279824" w14:textId="77777777" w:rsidR="003937CD" w:rsidRDefault="00000000">
      <w:pPr>
        <w:spacing w:before="280" w:after="120" w:line="380" w:lineRule="exact"/>
      </w:pPr>
      <w:r>
        <w:rPr>
          <w:rFonts w:ascii="Times New Roman" w:eastAsia="Times New Roman" w:hAnsi="Times New Roman" w:cs="Times New Roman"/>
          <w:b/>
          <w:color w:val="1F3864"/>
          <w:sz w:val="26"/>
        </w:rPr>
        <w:t>10.3. Bảng dòng tiền ròng của riêng chủ đầu tư CIC (tỷ VNĐ)</w:t>
      </w:r>
    </w:p>
    <w:p w14:paraId="45049B2F" w14:textId="77777777" w:rsidR="003937CD" w:rsidRDefault="00000000">
      <w:pPr>
        <w:spacing w:after="80" w:line="380" w:lineRule="exact"/>
        <w:jc w:val="both"/>
      </w:pPr>
      <w:r>
        <w:rPr>
          <w:rFonts w:ascii="Times New Roman" w:eastAsia="Times New Roman" w:hAnsi="Times New Roman" w:cs="Times New Roman"/>
          <w:color w:val="202020"/>
          <w:sz w:val="26"/>
        </w:rPr>
        <w:t>Do NATIF tài trợ 30% CAPEX phát triển (7,5 tỷ VNĐ), gánh nặng dòng tiền đầu tư của CIC được tối ưu:</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422"/>
        <w:gridCol w:w="650"/>
        <w:gridCol w:w="800"/>
        <w:gridCol w:w="800"/>
        <w:gridCol w:w="800"/>
        <w:gridCol w:w="800"/>
        <w:gridCol w:w="800"/>
      </w:tblGrid>
      <w:tr w:rsidR="003937CD" w14:paraId="419AB908" w14:textId="77777777">
        <w:trPr>
          <w:jc w:val="center"/>
        </w:trPr>
        <w:tc>
          <w:tcPr>
            <w:tcW w:w="4422" w:type="dxa"/>
            <w:shd w:val="clear" w:color="auto" w:fill="1F3864"/>
          </w:tcPr>
          <w:p w14:paraId="5CC22886"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tiêu</w:t>
            </w:r>
          </w:p>
        </w:tc>
        <w:tc>
          <w:tcPr>
            <w:tcW w:w="650" w:type="dxa"/>
            <w:shd w:val="clear" w:color="auto" w:fill="1F3864"/>
          </w:tcPr>
          <w:p w14:paraId="1F997D57"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800" w:type="dxa"/>
            <w:shd w:val="clear" w:color="auto" w:fill="1F3864"/>
          </w:tcPr>
          <w:p w14:paraId="5E6A3238"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800" w:type="dxa"/>
            <w:shd w:val="clear" w:color="auto" w:fill="1F3864"/>
          </w:tcPr>
          <w:p w14:paraId="2B15705A"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800" w:type="dxa"/>
            <w:shd w:val="clear" w:color="auto" w:fill="1F3864"/>
          </w:tcPr>
          <w:p w14:paraId="7083F6A6"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800" w:type="dxa"/>
            <w:shd w:val="clear" w:color="auto" w:fill="1F3864"/>
          </w:tcPr>
          <w:p w14:paraId="119A22DD"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c>
          <w:tcPr>
            <w:tcW w:w="800" w:type="dxa"/>
            <w:shd w:val="clear" w:color="auto" w:fill="1F3864"/>
          </w:tcPr>
          <w:p w14:paraId="613822C5" w14:textId="77777777" w:rsidR="003937CD" w:rsidRDefault="00000000">
            <w:pPr>
              <w:spacing w:before="60" w:after="60" w:line="280" w:lineRule="exact"/>
              <w:jc w:val="center"/>
            </w:pPr>
            <w:r>
              <w:rPr>
                <w:rFonts w:ascii="Times New Roman" w:eastAsia="Times New Roman" w:hAnsi="Times New Roman" w:cs="Times New Roman"/>
                <w:b/>
                <w:color w:val="FFFFFF"/>
                <w:sz w:val="20"/>
              </w:rPr>
              <w:t>Tổng</w:t>
            </w:r>
          </w:p>
        </w:tc>
      </w:tr>
      <w:tr w:rsidR="003937CD" w14:paraId="3E670BBC" w14:textId="77777777">
        <w:trPr>
          <w:jc w:val="center"/>
        </w:trPr>
        <w:tc>
          <w:tcPr>
            <w:tcW w:w="4422" w:type="dxa"/>
          </w:tcPr>
          <w:p w14:paraId="67B93D19" w14:textId="77777777" w:rsidR="003937CD" w:rsidRDefault="00000000">
            <w:pPr>
              <w:spacing w:before="40" w:after="40" w:line="260" w:lineRule="exact"/>
            </w:pPr>
            <w:r>
              <w:rPr>
                <w:rFonts w:ascii="Times New Roman" w:eastAsia="Times New Roman" w:hAnsi="Times New Roman" w:cs="Times New Roman"/>
                <w:color w:val="202020"/>
                <w:sz w:val="20"/>
              </w:rPr>
              <w:t>Lợi nhuận gộp</w:t>
            </w:r>
          </w:p>
        </w:tc>
        <w:tc>
          <w:tcPr>
            <w:tcW w:w="650" w:type="dxa"/>
          </w:tcPr>
          <w:p w14:paraId="4869D614"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tcPr>
          <w:p w14:paraId="1F46899F" w14:textId="77777777" w:rsidR="003937CD" w:rsidRDefault="00000000">
            <w:pPr>
              <w:spacing w:before="40" w:after="40" w:line="260" w:lineRule="exact"/>
            </w:pPr>
            <w:r>
              <w:rPr>
                <w:rFonts w:ascii="Times New Roman" w:eastAsia="Times New Roman" w:hAnsi="Times New Roman" w:cs="Times New Roman"/>
                <w:color w:val="202020"/>
                <w:sz w:val="20"/>
              </w:rPr>
              <w:t>5,3</w:t>
            </w:r>
          </w:p>
        </w:tc>
        <w:tc>
          <w:tcPr>
            <w:tcW w:w="800" w:type="dxa"/>
          </w:tcPr>
          <w:p w14:paraId="701A4FC2" w14:textId="77777777" w:rsidR="003937CD" w:rsidRDefault="00000000">
            <w:pPr>
              <w:spacing w:before="40" w:after="40" w:line="260" w:lineRule="exact"/>
            </w:pPr>
            <w:r>
              <w:rPr>
                <w:rFonts w:ascii="Times New Roman" w:eastAsia="Times New Roman" w:hAnsi="Times New Roman" w:cs="Times New Roman"/>
                <w:color w:val="202020"/>
                <w:sz w:val="20"/>
              </w:rPr>
              <w:t>24,8</w:t>
            </w:r>
          </w:p>
        </w:tc>
        <w:tc>
          <w:tcPr>
            <w:tcW w:w="800" w:type="dxa"/>
          </w:tcPr>
          <w:p w14:paraId="3C72ABC1" w14:textId="77777777" w:rsidR="003937CD" w:rsidRDefault="00000000">
            <w:pPr>
              <w:spacing w:before="40" w:after="40" w:line="260" w:lineRule="exact"/>
            </w:pPr>
            <w:r>
              <w:rPr>
                <w:rFonts w:ascii="Times New Roman" w:eastAsia="Times New Roman" w:hAnsi="Times New Roman" w:cs="Times New Roman"/>
                <w:color w:val="202020"/>
                <w:sz w:val="20"/>
              </w:rPr>
              <w:t>53,4</w:t>
            </w:r>
          </w:p>
        </w:tc>
        <w:tc>
          <w:tcPr>
            <w:tcW w:w="800" w:type="dxa"/>
          </w:tcPr>
          <w:p w14:paraId="1633E2B5" w14:textId="77777777" w:rsidR="003937CD" w:rsidRDefault="00000000">
            <w:pPr>
              <w:spacing w:before="40" w:after="40" w:line="260" w:lineRule="exact"/>
            </w:pPr>
            <w:r>
              <w:rPr>
                <w:rFonts w:ascii="Times New Roman" w:eastAsia="Times New Roman" w:hAnsi="Times New Roman" w:cs="Times New Roman"/>
                <w:color w:val="202020"/>
                <w:sz w:val="20"/>
              </w:rPr>
              <w:t>89,4</w:t>
            </w:r>
          </w:p>
        </w:tc>
        <w:tc>
          <w:tcPr>
            <w:tcW w:w="800" w:type="dxa"/>
          </w:tcPr>
          <w:p w14:paraId="5F8CFA31" w14:textId="77777777" w:rsidR="003937CD" w:rsidRDefault="00000000">
            <w:pPr>
              <w:spacing w:before="40" w:after="40" w:line="260" w:lineRule="exact"/>
            </w:pPr>
            <w:r>
              <w:rPr>
                <w:rFonts w:ascii="Times New Roman" w:eastAsia="Times New Roman" w:hAnsi="Times New Roman" w:cs="Times New Roman"/>
                <w:color w:val="202020"/>
                <w:sz w:val="20"/>
              </w:rPr>
              <w:t>172,9</w:t>
            </w:r>
          </w:p>
        </w:tc>
      </w:tr>
      <w:tr w:rsidR="003937CD" w14:paraId="5BAB1475" w14:textId="77777777">
        <w:trPr>
          <w:jc w:val="center"/>
        </w:trPr>
        <w:tc>
          <w:tcPr>
            <w:tcW w:w="4422" w:type="dxa"/>
            <w:shd w:val="clear" w:color="auto" w:fill="F2F2F2"/>
          </w:tcPr>
          <w:p w14:paraId="1239EE49" w14:textId="77777777" w:rsidR="003937CD" w:rsidRDefault="00000000">
            <w:pPr>
              <w:spacing w:before="40" w:after="40" w:line="260" w:lineRule="exact"/>
            </w:pPr>
            <w:r>
              <w:rPr>
                <w:rFonts w:ascii="Times New Roman" w:eastAsia="Times New Roman" w:hAnsi="Times New Roman" w:cs="Times New Roman"/>
                <w:color w:val="202020"/>
                <w:sz w:val="20"/>
              </w:rPr>
              <w:t>CAPEX của CIC (70%)</w:t>
            </w:r>
          </w:p>
        </w:tc>
        <w:tc>
          <w:tcPr>
            <w:tcW w:w="650" w:type="dxa"/>
            <w:shd w:val="clear" w:color="auto" w:fill="F2F2F2"/>
          </w:tcPr>
          <w:p w14:paraId="537728D5" w14:textId="77777777" w:rsidR="003937CD" w:rsidRDefault="00000000">
            <w:pPr>
              <w:spacing w:before="40" w:after="40" w:line="260" w:lineRule="exact"/>
            </w:pPr>
            <w:r>
              <w:rPr>
                <w:rFonts w:ascii="Times New Roman" w:eastAsia="Times New Roman" w:hAnsi="Times New Roman" w:cs="Times New Roman"/>
                <w:color w:val="202020"/>
                <w:sz w:val="20"/>
              </w:rPr>
              <w:t>(6,7)</w:t>
            </w:r>
          </w:p>
        </w:tc>
        <w:tc>
          <w:tcPr>
            <w:tcW w:w="800" w:type="dxa"/>
            <w:shd w:val="clear" w:color="auto" w:fill="F2F2F2"/>
          </w:tcPr>
          <w:p w14:paraId="1D6643B4" w14:textId="77777777" w:rsidR="003937CD" w:rsidRDefault="00000000">
            <w:pPr>
              <w:spacing w:before="40" w:after="40" w:line="260" w:lineRule="exact"/>
            </w:pPr>
            <w:r>
              <w:rPr>
                <w:rFonts w:ascii="Times New Roman" w:eastAsia="Times New Roman" w:hAnsi="Times New Roman" w:cs="Times New Roman"/>
                <w:color w:val="202020"/>
                <w:sz w:val="20"/>
              </w:rPr>
              <w:t>(10,9)</w:t>
            </w:r>
          </w:p>
        </w:tc>
        <w:tc>
          <w:tcPr>
            <w:tcW w:w="800" w:type="dxa"/>
            <w:shd w:val="clear" w:color="auto" w:fill="F2F2F2"/>
          </w:tcPr>
          <w:p w14:paraId="77401F70"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shd w:val="clear" w:color="auto" w:fill="F2F2F2"/>
          </w:tcPr>
          <w:p w14:paraId="7202FDBA"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shd w:val="clear" w:color="auto" w:fill="F2F2F2"/>
          </w:tcPr>
          <w:p w14:paraId="77CCB417"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800" w:type="dxa"/>
            <w:shd w:val="clear" w:color="auto" w:fill="F2F2F2"/>
          </w:tcPr>
          <w:p w14:paraId="0325C960" w14:textId="77777777" w:rsidR="003937CD" w:rsidRDefault="00000000">
            <w:pPr>
              <w:spacing w:before="40" w:after="40" w:line="260" w:lineRule="exact"/>
            </w:pPr>
            <w:r>
              <w:rPr>
                <w:rFonts w:ascii="Times New Roman" w:eastAsia="Times New Roman" w:hAnsi="Times New Roman" w:cs="Times New Roman"/>
                <w:color w:val="202020"/>
                <w:sz w:val="20"/>
              </w:rPr>
              <w:t>(17,6)</w:t>
            </w:r>
          </w:p>
        </w:tc>
      </w:tr>
      <w:tr w:rsidR="003937CD" w14:paraId="3484C20C" w14:textId="77777777">
        <w:trPr>
          <w:jc w:val="center"/>
        </w:trPr>
        <w:tc>
          <w:tcPr>
            <w:tcW w:w="4422" w:type="dxa"/>
          </w:tcPr>
          <w:p w14:paraId="4D3CA944" w14:textId="77777777" w:rsidR="003937CD" w:rsidRDefault="00000000">
            <w:pPr>
              <w:spacing w:before="40" w:after="40" w:line="260" w:lineRule="exact"/>
            </w:pPr>
            <w:r>
              <w:rPr>
                <w:rFonts w:ascii="Times New Roman" w:eastAsia="Times New Roman" w:hAnsi="Times New Roman" w:cs="Times New Roman"/>
                <w:color w:val="202020"/>
                <w:sz w:val="20"/>
              </w:rPr>
              <w:t>OPEX</w:t>
            </w:r>
          </w:p>
        </w:tc>
        <w:tc>
          <w:tcPr>
            <w:tcW w:w="650" w:type="dxa"/>
          </w:tcPr>
          <w:p w14:paraId="2B36819A" w14:textId="77777777" w:rsidR="003937CD" w:rsidRDefault="00000000">
            <w:pPr>
              <w:spacing w:before="40" w:after="40" w:line="260" w:lineRule="exact"/>
            </w:pPr>
            <w:r>
              <w:rPr>
                <w:rFonts w:ascii="Times New Roman" w:eastAsia="Times New Roman" w:hAnsi="Times New Roman" w:cs="Times New Roman"/>
                <w:color w:val="202020"/>
                <w:sz w:val="20"/>
              </w:rPr>
              <w:t>(0,2)</w:t>
            </w:r>
          </w:p>
        </w:tc>
        <w:tc>
          <w:tcPr>
            <w:tcW w:w="800" w:type="dxa"/>
          </w:tcPr>
          <w:p w14:paraId="6516BA00" w14:textId="77777777" w:rsidR="003937CD" w:rsidRDefault="00000000">
            <w:pPr>
              <w:spacing w:before="40" w:after="40" w:line="260" w:lineRule="exact"/>
            </w:pPr>
            <w:r>
              <w:rPr>
                <w:rFonts w:ascii="Times New Roman" w:eastAsia="Times New Roman" w:hAnsi="Times New Roman" w:cs="Times New Roman"/>
                <w:color w:val="202020"/>
                <w:sz w:val="20"/>
              </w:rPr>
              <w:t>(11,2)</w:t>
            </w:r>
          </w:p>
        </w:tc>
        <w:tc>
          <w:tcPr>
            <w:tcW w:w="800" w:type="dxa"/>
          </w:tcPr>
          <w:p w14:paraId="33EA6FA9" w14:textId="77777777" w:rsidR="003937CD" w:rsidRDefault="00000000">
            <w:pPr>
              <w:spacing w:before="40" w:after="40" w:line="260" w:lineRule="exact"/>
            </w:pPr>
            <w:r>
              <w:rPr>
                <w:rFonts w:ascii="Times New Roman" w:eastAsia="Times New Roman" w:hAnsi="Times New Roman" w:cs="Times New Roman"/>
                <w:color w:val="202020"/>
                <w:sz w:val="20"/>
              </w:rPr>
              <w:t>(26,6)</w:t>
            </w:r>
          </w:p>
        </w:tc>
        <w:tc>
          <w:tcPr>
            <w:tcW w:w="800" w:type="dxa"/>
          </w:tcPr>
          <w:p w14:paraId="43CA822F" w14:textId="77777777" w:rsidR="003937CD" w:rsidRDefault="00000000">
            <w:pPr>
              <w:spacing w:before="40" w:after="40" w:line="260" w:lineRule="exact"/>
            </w:pPr>
            <w:r>
              <w:rPr>
                <w:rFonts w:ascii="Times New Roman" w:eastAsia="Times New Roman" w:hAnsi="Times New Roman" w:cs="Times New Roman"/>
                <w:color w:val="202020"/>
                <w:sz w:val="20"/>
              </w:rPr>
              <w:t>(30,8)</w:t>
            </w:r>
          </w:p>
        </w:tc>
        <w:tc>
          <w:tcPr>
            <w:tcW w:w="800" w:type="dxa"/>
          </w:tcPr>
          <w:p w14:paraId="4AF10C1B" w14:textId="77777777" w:rsidR="003937CD" w:rsidRDefault="00000000">
            <w:pPr>
              <w:spacing w:before="40" w:after="40" w:line="260" w:lineRule="exact"/>
            </w:pPr>
            <w:r>
              <w:rPr>
                <w:rFonts w:ascii="Times New Roman" w:eastAsia="Times New Roman" w:hAnsi="Times New Roman" w:cs="Times New Roman"/>
                <w:color w:val="202020"/>
                <w:sz w:val="20"/>
              </w:rPr>
              <w:t>(35,6)</w:t>
            </w:r>
          </w:p>
        </w:tc>
        <w:tc>
          <w:tcPr>
            <w:tcW w:w="800" w:type="dxa"/>
          </w:tcPr>
          <w:p w14:paraId="1C6A4925" w14:textId="77777777" w:rsidR="003937CD" w:rsidRDefault="00000000">
            <w:pPr>
              <w:spacing w:before="40" w:after="40" w:line="260" w:lineRule="exact"/>
            </w:pPr>
            <w:r>
              <w:rPr>
                <w:rFonts w:ascii="Times New Roman" w:eastAsia="Times New Roman" w:hAnsi="Times New Roman" w:cs="Times New Roman"/>
                <w:color w:val="202020"/>
                <w:sz w:val="20"/>
              </w:rPr>
              <w:t>(104,4)</w:t>
            </w:r>
          </w:p>
        </w:tc>
      </w:tr>
      <w:tr w:rsidR="003937CD" w14:paraId="2B78D246" w14:textId="77777777">
        <w:trPr>
          <w:jc w:val="center"/>
        </w:trPr>
        <w:tc>
          <w:tcPr>
            <w:tcW w:w="4422" w:type="dxa"/>
            <w:shd w:val="clear" w:color="auto" w:fill="F2F2F2"/>
          </w:tcPr>
          <w:p w14:paraId="64150346" w14:textId="77777777" w:rsidR="003937CD" w:rsidRDefault="00000000">
            <w:pPr>
              <w:spacing w:before="40" w:after="40" w:line="260" w:lineRule="exact"/>
            </w:pPr>
            <w:r>
              <w:rPr>
                <w:rFonts w:ascii="Times New Roman" w:eastAsia="Times New Roman" w:hAnsi="Times New Roman" w:cs="Times New Roman"/>
                <w:b/>
                <w:color w:val="202020"/>
                <w:sz w:val="20"/>
              </w:rPr>
              <w:t>Dòng tiền ròng CIC</w:t>
            </w:r>
          </w:p>
        </w:tc>
        <w:tc>
          <w:tcPr>
            <w:tcW w:w="650" w:type="dxa"/>
            <w:shd w:val="clear" w:color="auto" w:fill="F2F2F2"/>
          </w:tcPr>
          <w:p w14:paraId="152B881F" w14:textId="77777777" w:rsidR="003937CD" w:rsidRDefault="00000000">
            <w:pPr>
              <w:spacing w:before="40" w:after="40" w:line="260" w:lineRule="exact"/>
            </w:pPr>
            <w:r>
              <w:rPr>
                <w:rFonts w:ascii="Times New Roman" w:eastAsia="Times New Roman" w:hAnsi="Times New Roman" w:cs="Times New Roman"/>
                <w:b/>
                <w:color w:val="202020"/>
                <w:sz w:val="20"/>
              </w:rPr>
              <w:t>(6,9)</w:t>
            </w:r>
          </w:p>
        </w:tc>
        <w:tc>
          <w:tcPr>
            <w:tcW w:w="800" w:type="dxa"/>
            <w:shd w:val="clear" w:color="auto" w:fill="F2F2F2"/>
          </w:tcPr>
          <w:p w14:paraId="4211D21F" w14:textId="77777777" w:rsidR="003937CD" w:rsidRDefault="00000000">
            <w:pPr>
              <w:spacing w:before="40" w:after="40" w:line="260" w:lineRule="exact"/>
            </w:pPr>
            <w:r>
              <w:rPr>
                <w:rFonts w:ascii="Times New Roman" w:eastAsia="Times New Roman" w:hAnsi="Times New Roman" w:cs="Times New Roman"/>
                <w:b/>
                <w:color w:val="202020"/>
                <w:sz w:val="20"/>
              </w:rPr>
              <w:t>(16,8)</w:t>
            </w:r>
          </w:p>
        </w:tc>
        <w:tc>
          <w:tcPr>
            <w:tcW w:w="800" w:type="dxa"/>
            <w:shd w:val="clear" w:color="auto" w:fill="F2F2F2"/>
          </w:tcPr>
          <w:p w14:paraId="40B6C654" w14:textId="77777777" w:rsidR="003937CD" w:rsidRDefault="00000000">
            <w:pPr>
              <w:spacing w:before="40" w:after="40" w:line="260" w:lineRule="exact"/>
            </w:pPr>
            <w:r>
              <w:rPr>
                <w:rFonts w:ascii="Times New Roman" w:eastAsia="Times New Roman" w:hAnsi="Times New Roman" w:cs="Times New Roman"/>
                <w:b/>
                <w:color w:val="202020"/>
                <w:sz w:val="20"/>
              </w:rPr>
              <w:t>(1,8)</w:t>
            </w:r>
          </w:p>
        </w:tc>
        <w:tc>
          <w:tcPr>
            <w:tcW w:w="800" w:type="dxa"/>
            <w:shd w:val="clear" w:color="auto" w:fill="F2F2F2"/>
          </w:tcPr>
          <w:p w14:paraId="3EE360E7" w14:textId="77777777" w:rsidR="003937CD" w:rsidRDefault="00000000">
            <w:pPr>
              <w:spacing w:before="40" w:after="40" w:line="260" w:lineRule="exact"/>
            </w:pPr>
            <w:r>
              <w:rPr>
                <w:rFonts w:ascii="Times New Roman" w:eastAsia="Times New Roman" w:hAnsi="Times New Roman" w:cs="Times New Roman"/>
                <w:b/>
                <w:color w:val="202020"/>
                <w:sz w:val="20"/>
              </w:rPr>
              <w:t>+22,6</w:t>
            </w:r>
          </w:p>
        </w:tc>
        <w:tc>
          <w:tcPr>
            <w:tcW w:w="800" w:type="dxa"/>
            <w:shd w:val="clear" w:color="auto" w:fill="F2F2F2"/>
          </w:tcPr>
          <w:p w14:paraId="34095656" w14:textId="77777777" w:rsidR="003937CD" w:rsidRDefault="00000000">
            <w:pPr>
              <w:spacing w:before="40" w:after="40" w:line="260" w:lineRule="exact"/>
            </w:pPr>
            <w:r>
              <w:rPr>
                <w:rFonts w:ascii="Times New Roman" w:eastAsia="Times New Roman" w:hAnsi="Times New Roman" w:cs="Times New Roman"/>
                <w:b/>
                <w:color w:val="202020"/>
                <w:sz w:val="20"/>
              </w:rPr>
              <w:t>+53,8</w:t>
            </w:r>
          </w:p>
        </w:tc>
        <w:tc>
          <w:tcPr>
            <w:tcW w:w="800" w:type="dxa"/>
            <w:shd w:val="clear" w:color="auto" w:fill="F2F2F2"/>
          </w:tcPr>
          <w:p w14:paraId="6541E19B" w14:textId="77777777" w:rsidR="003937CD" w:rsidRDefault="00000000">
            <w:pPr>
              <w:spacing w:before="40" w:after="40" w:line="260" w:lineRule="exact"/>
            </w:pPr>
            <w:r>
              <w:rPr>
                <w:rFonts w:ascii="Times New Roman" w:eastAsia="Times New Roman" w:hAnsi="Times New Roman" w:cs="Times New Roman"/>
                <w:b/>
                <w:color w:val="202020"/>
                <w:sz w:val="20"/>
              </w:rPr>
              <w:t>+50,9</w:t>
            </w:r>
          </w:p>
        </w:tc>
      </w:tr>
      <w:tr w:rsidR="003937CD" w14:paraId="79BE74B1" w14:textId="77777777">
        <w:trPr>
          <w:jc w:val="center"/>
        </w:trPr>
        <w:tc>
          <w:tcPr>
            <w:tcW w:w="4422" w:type="dxa"/>
          </w:tcPr>
          <w:p w14:paraId="55278E89" w14:textId="77777777" w:rsidR="003937CD" w:rsidRDefault="00000000">
            <w:pPr>
              <w:spacing w:before="40" w:after="40" w:line="260" w:lineRule="exact"/>
            </w:pPr>
            <w:r>
              <w:rPr>
                <w:rFonts w:ascii="Times New Roman" w:eastAsia="Times New Roman" w:hAnsi="Times New Roman" w:cs="Times New Roman"/>
                <w:b/>
                <w:color w:val="202020"/>
                <w:sz w:val="20"/>
              </w:rPr>
              <w:t>Tích lũy CIC</w:t>
            </w:r>
          </w:p>
        </w:tc>
        <w:tc>
          <w:tcPr>
            <w:tcW w:w="650" w:type="dxa"/>
          </w:tcPr>
          <w:p w14:paraId="69940611" w14:textId="77777777" w:rsidR="003937CD" w:rsidRDefault="00000000">
            <w:pPr>
              <w:spacing w:before="40" w:after="40" w:line="260" w:lineRule="exact"/>
            </w:pPr>
            <w:r>
              <w:rPr>
                <w:rFonts w:ascii="Times New Roman" w:eastAsia="Times New Roman" w:hAnsi="Times New Roman" w:cs="Times New Roman"/>
                <w:b/>
                <w:color w:val="202020"/>
                <w:sz w:val="20"/>
              </w:rPr>
              <w:t>(6,9)</w:t>
            </w:r>
          </w:p>
        </w:tc>
        <w:tc>
          <w:tcPr>
            <w:tcW w:w="800" w:type="dxa"/>
          </w:tcPr>
          <w:p w14:paraId="6EB9B462" w14:textId="77777777" w:rsidR="003937CD" w:rsidRDefault="00000000">
            <w:pPr>
              <w:spacing w:before="40" w:after="40" w:line="260" w:lineRule="exact"/>
            </w:pPr>
            <w:r>
              <w:rPr>
                <w:rFonts w:ascii="Times New Roman" w:eastAsia="Times New Roman" w:hAnsi="Times New Roman" w:cs="Times New Roman"/>
                <w:b/>
                <w:color w:val="202020"/>
                <w:sz w:val="20"/>
              </w:rPr>
              <w:t>(23,7)</w:t>
            </w:r>
          </w:p>
        </w:tc>
        <w:tc>
          <w:tcPr>
            <w:tcW w:w="800" w:type="dxa"/>
          </w:tcPr>
          <w:p w14:paraId="6549F741" w14:textId="77777777" w:rsidR="003937CD" w:rsidRDefault="00000000">
            <w:pPr>
              <w:spacing w:before="40" w:after="40" w:line="260" w:lineRule="exact"/>
            </w:pPr>
            <w:r>
              <w:rPr>
                <w:rFonts w:ascii="Times New Roman" w:eastAsia="Times New Roman" w:hAnsi="Times New Roman" w:cs="Times New Roman"/>
                <w:b/>
                <w:color w:val="202020"/>
                <w:sz w:val="20"/>
              </w:rPr>
              <w:t>(25,5)</w:t>
            </w:r>
          </w:p>
        </w:tc>
        <w:tc>
          <w:tcPr>
            <w:tcW w:w="800" w:type="dxa"/>
          </w:tcPr>
          <w:p w14:paraId="619F68EE" w14:textId="77777777" w:rsidR="003937CD" w:rsidRDefault="00000000">
            <w:pPr>
              <w:spacing w:before="40" w:after="40" w:line="260" w:lineRule="exact"/>
            </w:pPr>
            <w:r>
              <w:rPr>
                <w:rFonts w:ascii="Times New Roman" w:eastAsia="Times New Roman" w:hAnsi="Times New Roman" w:cs="Times New Roman"/>
                <w:b/>
                <w:color w:val="202020"/>
                <w:sz w:val="20"/>
              </w:rPr>
              <w:t>(2,9)</w:t>
            </w:r>
          </w:p>
        </w:tc>
        <w:tc>
          <w:tcPr>
            <w:tcW w:w="800" w:type="dxa"/>
          </w:tcPr>
          <w:p w14:paraId="3B895704" w14:textId="77777777" w:rsidR="003937CD" w:rsidRDefault="00000000">
            <w:pPr>
              <w:spacing w:before="40" w:after="40" w:line="260" w:lineRule="exact"/>
            </w:pPr>
            <w:r>
              <w:rPr>
                <w:rFonts w:ascii="Times New Roman" w:eastAsia="Times New Roman" w:hAnsi="Times New Roman" w:cs="Times New Roman"/>
                <w:b/>
                <w:color w:val="202020"/>
                <w:sz w:val="20"/>
              </w:rPr>
              <w:t>+50,9</w:t>
            </w:r>
          </w:p>
        </w:tc>
        <w:tc>
          <w:tcPr>
            <w:tcW w:w="800" w:type="dxa"/>
          </w:tcPr>
          <w:p w14:paraId="1EDC0527" w14:textId="77777777" w:rsidR="003937CD" w:rsidRDefault="003937CD">
            <w:pPr>
              <w:spacing w:before="40" w:after="40" w:line="260" w:lineRule="exact"/>
            </w:pPr>
          </w:p>
        </w:tc>
      </w:tr>
    </w:tbl>
    <w:p w14:paraId="1A8FAE1A" w14:textId="77777777" w:rsidR="003937CD" w:rsidRDefault="003937CD">
      <w:pPr>
        <w:spacing w:after="40"/>
      </w:pPr>
    </w:p>
    <w:p w14:paraId="700C4EFC" w14:textId="77777777" w:rsidR="00061E2E" w:rsidRDefault="00061E2E">
      <w:pPr>
        <w:spacing w:before="280" w:after="120" w:line="380" w:lineRule="exact"/>
        <w:rPr>
          <w:rFonts w:ascii="Times New Roman" w:eastAsia="Times New Roman" w:hAnsi="Times New Roman" w:cs="Times New Roman"/>
          <w:b/>
          <w:color w:val="1F3864"/>
          <w:sz w:val="26"/>
        </w:rPr>
      </w:pPr>
    </w:p>
    <w:p w14:paraId="43DD6E53" w14:textId="77777777" w:rsidR="00061E2E" w:rsidRDefault="00061E2E">
      <w:pPr>
        <w:spacing w:before="280" w:after="120" w:line="380" w:lineRule="exact"/>
        <w:rPr>
          <w:rFonts w:ascii="Times New Roman" w:eastAsia="Times New Roman" w:hAnsi="Times New Roman" w:cs="Times New Roman"/>
          <w:b/>
          <w:color w:val="1F3864"/>
          <w:sz w:val="26"/>
        </w:rPr>
      </w:pPr>
    </w:p>
    <w:p w14:paraId="1516E268" w14:textId="233F0632" w:rsidR="003937CD" w:rsidRDefault="00000000">
      <w:pPr>
        <w:spacing w:before="280" w:after="120" w:line="380" w:lineRule="exact"/>
      </w:pPr>
      <w:r>
        <w:rPr>
          <w:rFonts w:ascii="Times New Roman" w:eastAsia="Times New Roman" w:hAnsi="Times New Roman" w:cs="Times New Roman"/>
          <w:b/>
          <w:color w:val="1F3864"/>
          <w:sz w:val="26"/>
        </w:rPr>
        <w:lastRenderedPageBreak/>
        <w:t>10.4. Các chỉ số hiệu quả tài chính (WACC = 12%)</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38"/>
        <w:gridCol w:w="1696"/>
        <w:gridCol w:w="1512"/>
        <w:gridCol w:w="3726"/>
      </w:tblGrid>
      <w:tr w:rsidR="003937CD" w14:paraId="3BB2C92A" w14:textId="77777777">
        <w:trPr>
          <w:jc w:val="center"/>
        </w:trPr>
        <w:tc>
          <w:tcPr>
            <w:tcW w:w="2138" w:type="dxa"/>
            <w:shd w:val="clear" w:color="auto" w:fill="1F3864"/>
          </w:tcPr>
          <w:p w14:paraId="29F863C8"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số</w:t>
            </w:r>
          </w:p>
        </w:tc>
        <w:tc>
          <w:tcPr>
            <w:tcW w:w="1696" w:type="dxa"/>
            <w:shd w:val="clear" w:color="auto" w:fill="1F3864"/>
          </w:tcPr>
          <w:p w14:paraId="3918CBBE" w14:textId="77777777" w:rsidR="003937CD" w:rsidRDefault="00000000">
            <w:pPr>
              <w:spacing w:before="60" w:after="60" w:line="280" w:lineRule="exact"/>
              <w:jc w:val="center"/>
            </w:pPr>
            <w:r>
              <w:rPr>
                <w:rFonts w:ascii="Times New Roman" w:eastAsia="Times New Roman" w:hAnsi="Times New Roman" w:cs="Times New Roman"/>
                <w:b/>
                <w:color w:val="FFFFFF"/>
                <w:sz w:val="20"/>
              </w:rPr>
              <w:t>Toàn dự án</w:t>
            </w:r>
          </w:p>
        </w:tc>
        <w:tc>
          <w:tcPr>
            <w:tcW w:w="1512" w:type="dxa"/>
            <w:shd w:val="clear" w:color="auto" w:fill="1F3864"/>
          </w:tcPr>
          <w:p w14:paraId="074D1AEF" w14:textId="77777777" w:rsidR="003937CD" w:rsidRDefault="00000000">
            <w:pPr>
              <w:spacing w:before="60" w:after="60" w:line="280" w:lineRule="exact"/>
              <w:jc w:val="center"/>
            </w:pPr>
            <w:r>
              <w:rPr>
                <w:rFonts w:ascii="Times New Roman" w:eastAsia="Times New Roman" w:hAnsi="Times New Roman" w:cs="Times New Roman"/>
                <w:b/>
                <w:color w:val="FFFFFF"/>
                <w:sz w:val="20"/>
              </w:rPr>
              <w:t>Riêng CIC</w:t>
            </w:r>
          </w:p>
        </w:tc>
        <w:tc>
          <w:tcPr>
            <w:tcW w:w="3726" w:type="dxa"/>
            <w:shd w:val="clear" w:color="auto" w:fill="1F3864"/>
          </w:tcPr>
          <w:p w14:paraId="340EED4F" w14:textId="77777777" w:rsidR="003937CD" w:rsidRDefault="00000000">
            <w:pPr>
              <w:spacing w:before="60" w:after="60" w:line="280" w:lineRule="exact"/>
              <w:jc w:val="center"/>
            </w:pPr>
            <w:r>
              <w:rPr>
                <w:rFonts w:ascii="Times New Roman" w:eastAsia="Times New Roman" w:hAnsi="Times New Roman" w:cs="Times New Roman"/>
                <w:b/>
                <w:color w:val="FFFFFF"/>
                <w:sz w:val="20"/>
              </w:rPr>
              <w:t>Ghi chú</w:t>
            </w:r>
          </w:p>
        </w:tc>
      </w:tr>
      <w:tr w:rsidR="003937CD" w14:paraId="09AE933C" w14:textId="77777777">
        <w:trPr>
          <w:jc w:val="center"/>
        </w:trPr>
        <w:tc>
          <w:tcPr>
            <w:tcW w:w="2138" w:type="dxa"/>
          </w:tcPr>
          <w:p w14:paraId="54DC2573" w14:textId="77777777" w:rsidR="003937CD" w:rsidRDefault="00000000">
            <w:pPr>
              <w:spacing w:before="40" w:after="40" w:line="260" w:lineRule="exact"/>
            </w:pPr>
            <w:r>
              <w:rPr>
                <w:rFonts w:ascii="Times New Roman" w:eastAsia="Times New Roman" w:hAnsi="Times New Roman" w:cs="Times New Roman"/>
                <w:b/>
                <w:color w:val="202020"/>
                <w:sz w:val="20"/>
              </w:rPr>
              <w:t>NPV</w:t>
            </w:r>
          </w:p>
        </w:tc>
        <w:tc>
          <w:tcPr>
            <w:tcW w:w="1696" w:type="dxa"/>
          </w:tcPr>
          <w:p w14:paraId="1C959AC6" w14:textId="77777777" w:rsidR="003937CD" w:rsidRDefault="00000000">
            <w:pPr>
              <w:spacing w:before="40" w:after="40" w:line="260" w:lineRule="exact"/>
            </w:pPr>
            <w:r>
              <w:rPr>
                <w:rFonts w:ascii="Times New Roman" w:eastAsia="Times New Roman" w:hAnsi="Times New Roman" w:cs="Times New Roman"/>
                <w:b/>
                <w:color w:val="202020"/>
                <w:sz w:val="20"/>
              </w:rPr>
              <w:t>+20,0 tỷ VNĐ</w:t>
            </w:r>
          </w:p>
        </w:tc>
        <w:tc>
          <w:tcPr>
            <w:tcW w:w="1512" w:type="dxa"/>
          </w:tcPr>
          <w:p w14:paraId="325F6A48" w14:textId="77777777" w:rsidR="003937CD" w:rsidRDefault="00000000">
            <w:pPr>
              <w:spacing w:before="40" w:after="40" w:line="260" w:lineRule="exact"/>
            </w:pPr>
            <w:r>
              <w:rPr>
                <w:rFonts w:ascii="Times New Roman" w:eastAsia="Times New Roman" w:hAnsi="Times New Roman" w:cs="Times New Roman"/>
                <w:b/>
                <w:color w:val="202020"/>
                <w:sz w:val="20"/>
              </w:rPr>
              <w:t>+27,0 tỷ VNĐ</w:t>
            </w:r>
          </w:p>
        </w:tc>
        <w:tc>
          <w:tcPr>
            <w:tcW w:w="3726" w:type="dxa"/>
          </w:tcPr>
          <w:p w14:paraId="117D2985" w14:textId="77777777" w:rsidR="003937CD" w:rsidRDefault="00000000">
            <w:pPr>
              <w:spacing w:before="40" w:after="40" w:line="260" w:lineRule="exact"/>
            </w:pPr>
            <w:r>
              <w:rPr>
                <w:rFonts w:ascii="Times New Roman" w:eastAsia="Times New Roman" w:hAnsi="Times New Roman" w:cs="Times New Roman"/>
                <w:color w:val="202020"/>
                <w:sz w:val="20"/>
              </w:rPr>
              <w:t>Dương — đạt yêu cầu khả thi</w:t>
            </w:r>
          </w:p>
        </w:tc>
      </w:tr>
      <w:tr w:rsidR="003937CD" w14:paraId="1A353569" w14:textId="77777777">
        <w:trPr>
          <w:jc w:val="center"/>
        </w:trPr>
        <w:tc>
          <w:tcPr>
            <w:tcW w:w="2138" w:type="dxa"/>
            <w:shd w:val="clear" w:color="auto" w:fill="F2F2F2"/>
          </w:tcPr>
          <w:p w14:paraId="095315F4" w14:textId="77777777" w:rsidR="003937CD" w:rsidRDefault="00000000">
            <w:pPr>
              <w:spacing w:before="40" w:after="40" w:line="260" w:lineRule="exact"/>
            </w:pPr>
            <w:r>
              <w:rPr>
                <w:rFonts w:ascii="Times New Roman" w:eastAsia="Times New Roman" w:hAnsi="Times New Roman" w:cs="Times New Roman"/>
                <w:b/>
                <w:color w:val="202020"/>
                <w:sz w:val="20"/>
              </w:rPr>
              <w:t>IRR</w:t>
            </w:r>
          </w:p>
        </w:tc>
        <w:tc>
          <w:tcPr>
            <w:tcW w:w="1696" w:type="dxa"/>
            <w:shd w:val="clear" w:color="auto" w:fill="F2F2F2"/>
          </w:tcPr>
          <w:p w14:paraId="537DEB1C" w14:textId="77777777" w:rsidR="003937CD" w:rsidRDefault="00000000">
            <w:pPr>
              <w:spacing w:before="40" w:after="40" w:line="260" w:lineRule="exact"/>
            </w:pPr>
            <w:r>
              <w:rPr>
                <w:rFonts w:ascii="Times New Roman" w:eastAsia="Times New Roman" w:hAnsi="Times New Roman" w:cs="Times New Roman"/>
                <w:b/>
                <w:color w:val="202020"/>
                <w:sz w:val="20"/>
              </w:rPr>
              <w:t>~32%</w:t>
            </w:r>
          </w:p>
        </w:tc>
        <w:tc>
          <w:tcPr>
            <w:tcW w:w="1512" w:type="dxa"/>
            <w:shd w:val="clear" w:color="auto" w:fill="F2F2F2"/>
          </w:tcPr>
          <w:p w14:paraId="20B1773A" w14:textId="77777777" w:rsidR="003937CD" w:rsidRDefault="00000000">
            <w:pPr>
              <w:spacing w:before="40" w:after="40" w:line="260" w:lineRule="exact"/>
            </w:pPr>
            <w:r>
              <w:rPr>
                <w:rFonts w:ascii="Times New Roman" w:eastAsia="Times New Roman" w:hAnsi="Times New Roman" w:cs="Times New Roman"/>
                <w:b/>
                <w:color w:val="202020"/>
                <w:sz w:val="20"/>
              </w:rPr>
              <w:t>~42%</w:t>
            </w:r>
          </w:p>
        </w:tc>
        <w:tc>
          <w:tcPr>
            <w:tcW w:w="3726" w:type="dxa"/>
            <w:shd w:val="clear" w:color="auto" w:fill="F2F2F2"/>
          </w:tcPr>
          <w:p w14:paraId="5337AEAE" w14:textId="77777777" w:rsidR="003937CD" w:rsidRDefault="00000000">
            <w:pPr>
              <w:spacing w:before="40" w:after="40" w:line="260" w:lineRule="exact"/>
            </w:pPr>
            <w:r>
              <w:rPr>
                <w:rFonts w:ascii="Times New Roman" w:eastAsia="Times New Roman" w:hAnsi="Times New Roman" w:cs="Times New Roman"/>
                <w:color w:val="202020"/>
                <w:sz w:val="20"/>
              </w:rPr>
              <w:t>Vượt xa WACC 12%</w:t>
            </w:r>
          </w:p>
        </w:tc>
      </w:tr>
      <w:tr w:rsidR="003937CD" w14:paraId="0FFEFC1F" w14:textId="77777777">
        <w:trPr>
          <w:jc w:val="center"/>
        </w:trPr>
        <w:tc>
          <w:tcPr>
            <w:tcW w:w="2138" w:type="dxa"/>
          </w:tcPr>
          <w:p w14:paraId="064EBBB7" w14:textId="77777777" w:rsidR="003937CD" w:rsidRDefault="00000000">
            <w:pPr>
              <w:spacing w:before="40" w:after="40" w:line="260" w:lineRule="exact"/>
            </w:pPr>
            <w:r>
              <w:rPr>
                <w:rFonts w:ascii="Times New Roman" w:eastAsia="Times New Roman" w:hAnsi="Times New Roman" w:cs="Times New Roman"/>
                <w:b/>
                <w:color w:val="202020"/>
                <w:sz w:val="20"/>
              </w:rPr>
              <w:t>Hòa vốn dòng tiền năm</w:t>
            </w:r>
          </w:p>
        </w:tc>
        <w:tc>
          <w:tcPr>
            <w:tcW w:w="1696" w:type="dxa"/>
          </w:tcPr>
          <w:p w14:paraId="1584024C" w14:textId="77777777" w:rsidR="003937CD" w:rsidRDefault="00000000">
            <w:pPr>
              <w:spacing w:before="40" w:after="40" w:line="260" w:lineRule="exact"/>
            </w:pPr>
            <w:r>
              <w:rPr>
                <w:rFonts w:ascii="Times New Roman" w:eastAsia="Times New Roman" w:hAnsi="Times New Roman" w:cs="Times New Roman"/>
                <w:color w:val="202020"/>
                <w:sz w:val="20"/>
              </w:rPr>
              <w:t>Q1/2029</w:t>
            </w:r>
          </w:p>
        </w:tc>
        <w:tc>
          <w:tcPr>
            <w:tcW w:w="1512" w:type="dxa"/>
          </w:tcPr>
          <w:p w14:paraId="0458D489" w14:textId="77777777" w:rsidR="003937CD" w:rsidRDefault="00000000">
            <w:pPr>
              <w:spacing w:before="40" w:after="40" w:line="260" w:lineRule="exact"/>
            </w:pPr>
            <w:r>
              <w:rPr>
                <w:rFonts w:ascii="Times New Roman" w:eastAsia="Times New Roman" w:hAnsi="Times New Roman" w:cs="Times New Roman"/>
                <w:color w:val="202020"/>
                <w:sz w:val="20"/>
              </w:rPr>
              <w:t>Q1/2029</w:t>
            </w:r>
          </w:p>
        </w:tc>
        <w:tc>
          <w:tcPr>
            <w:tcW w:w="3726" w:type="dxa"/>
          </w:tcPr>
          <w:p w14:paraId="5EDE44B7" w14:textId="77777777" w:rsidR="003937CD" w:rsidRDefault="00000000">
            <w:pPr>
              <w:spacing w:before="40" w:after="40" w:line="260" w:lineRule="exact"/>
            </w:pPr>
            <w:r>
              <w:rPr>
                <w:rFonts w:ascii="Times New Roman" w:eastAsia="Times New Roman" w:hAnsi="Times New Roman" w:cs="Times New Roman"/>
                <w:color w:val="202020"/>
                <w:sz w:val="20"/>
              </w:rPr>
              <w:t>EBIT chuyển dương từ 2029</w:t>
            </w:r>
          </w:p>
        </w:tc>
      </w:tr>
      <w:tr w:rsidR="003937CD" w14:paraId="2B9030AD" w14:textId="77777777">
        <w:trPr>
          <w:jc w:val="center"/>
        </w:trPr>
        <w:tc>
          <w:tcPr>
            <w:tcW w:w="2138" w:type="dxa"/>
            <w:shd w:val="clear" w:color="auto" w:fill="F2F2F2"/>
          </w:tcPr>
          <w:p w14:paraId="441AEA5B" w14:textId="77777777" w:rsidR="003937CD" w:rsidRDefault="00000000">
            <w:pPr>
              <w:spacing w:before="40" w:after="40" w:line="260" w:lineRule="exact"/>
            </w:pPr>
            <w:r>
              <w:rPr>
                <w:rFonts w:ascii="Times New Roman" w:eastAsia="Times New Roman" w:hAnsi="Times New Roman" w:cs="Times New Roman"/>
                <w:b/>
                <w:color w:val="202020"/>
                <w:sz w:val="20"/>
              </w:rPr>
              <w:t>Hoàn vốn lũy kế</w:t>
            </w:r>
          </w:p>
        </w:tc>
        <w:tc>
          <w:tcPr>
            <w:tcW w:w="1696" w:type="dxa"/>
            <w:shd w:val="clear" w:color="auto" w:fill="F2F2F2"/>
          </w:tcPr>
          <w:p w14:paraId="579D8EA2" w14:textId="77777777" w:rsidR="003937CD" w:rsidRDefault="00000000">
            <w:pPr>
              <w:spacing w:before="40" w:after="40" w:line="260" w:lineRule="exact"/>
            </w:pPr>
            <w:r>
              <w:rPr>
                <w:rFonts w:ascii="Times New Roman" w:eastAsia="Times New Roman" w:hAnsi="Times New Roman" w:cs="Times New Roman"/>
                <w:b/>
                <w:color w:val="202020"/>
                <w:sz w:val="20"/>
              </w:rPr>
              <w:t>~Q1/2030</w:t>
            </w:r>
          </w:p>
        </w:tc>
        <w:tc>
          <w:tcPr>
            <w:tcW w:w="1512" w:type="dxa"/>
            <w:shd w:val="clear" w:color="auto" w:fill="F2F2F2"/>
          </w:tcPr>
          <w:p w14:paraId="5275B411" w14:textId="77777777" w:rsidR="003937CD" w:rsidRDefault="00000000">
            <w:pPr>
              <w:spacing w:before="40" w:after="40" w:line="260" w:lineRule="exact"/>
            </w:pPr>
            <w:r>
              <w:rPr>
                <w:rFonts w:ascii="Times New Roman" w:eastAsia="Times New Roman" w:hAnsi="Times New Roman" w:cs="Times New Roman"/>
                <w:b/>
                <w:color w:val="202020"/>
                <w:sz w:val="20"/>
              </w:rPr>
              <w:t>~Q1/2030</w:t>
            </w:r>
          </w:p>
        </w:tc>
        <w:tc>
          <w:tcPr>
            <w:tcW w:w="3726" w:type="dxa"/>
            <w:shd w:val="clear" w:color="auto" w:fill="F2F2F2"/>
          </w:tcPr>
          <w:p w14:paraId="0889DA81" w14:textId="77777777" w:rsidR="003937CD" w:rsidRDefault="00000000">
            <w:pPr>
              <w:spacing w:before="40" w:after="40" w:line="260" w:lineRule="exact"/>
            </w:pPr>
            <w:r>
              <w:rPr>
                <w:rFonts w:ascii="Times New Roman" w:eastAsia="Times New Roman" w:hAnsi="Times New Roman" w:cs="Times New Roman"/>
                <w:color w:val="202020"/>
                <w:sz w:val="20"/>
              </w:rPr>
              <w:t>~3,5 năm sau thương mại hóa</w:t>
            </w:r>
          </w:p>
        </w:tc>
      </w:tr>
      <w:tr w:rsidR="003937CD" w14:paraId="5F54249D" w14:textId="77777777">
        <w:trPr>
          <w:jc w:val="center"/>
        </w:trPr>
        <w:tc>
          <w:tcPr>
            <w:tcW w:w="2138" w:type="dxa"/>
          </w:tcPr>
          <w:p w14:paraId="55A81DF6" w14:textId="77777777" w:rsidR="003937CD" w:rsidRDefault="00000000">
            <w:pPr>
              <w:spacing w:before="40" w:after="40" w:line="260" w:lineRule="exact"/>
            </w:pPr>
            <w:r>
              <w:rPr>
                <w:rFonts w:ascii="Times New Roman" w:eastAsia="Times New Roman" w:hAnsi="Times New Roman" w:cs="Times New Roman"/>
                <w:b/>
                <w:color w:val="202020"/>
                <w:sz w:val="20"/>
              </w:rPr>
              <w:t>Cash burn tối đa</w:t>
            </w:r>
          </w:p>
        </w:tc>
        <w:tc>
          <w:tcPr>
            <w:tcW w:w="1696" w:type="dxa"/>
          </w:tcPr>
          <w:p w14:paraId="2D923A4A" w14:textId="77777777" w:rsidR="003937CD" w:rsidRDefault="00000000">
            <w:pPr>
              <w:spacing w:before="40" w:after="40" w:line="260" w:lineRule="exact"/>
            </w:pPr>
            <w:r>
              <w:rPr>
                <w:rFonts w:ascii="Times New Roman" w:eastAsia="Times New Roman" w:hAnsi="Times New Roman" w:cs="Times New Roman"/>
                <w:color w:val="202020"/>
                <w:sz w:val="20"/>
              </w:rPr>
              <w:t>-33,0 tỷ (cuối 2028)</w:t>
            </w:r>
          </w:p>
        </w:tc>
        <w:tc>
          <w:tcPr>
            <w:tcW w:w="1512" w:type="dxa"/>
          </w:tcPr>
          <w:p w14:paraId="5DD2ED24" w14:textId="77777777" w:rsidR="003937CD" w:rsidRDefault="00000000">
            <w:pPr>
              <w:spacing w:before="40" w:after="40" w:line="260" w:lineRule="exact"/>
            </w:pPr>
            <w:r>
              <w:rPr>
                <w:rFonts w:ascii="Times New Roman" w:eastAsia="Times New Roman" w:hAnsi="Times New Roman" w:cs="Times New Roman"/>
                <w:color w:val="202020"/>
                <w:sz w:val="20"/>
              </w:rPr>
              <w:t>-25,5 tỷ (cuối 2028)</w:t>
            </w:r>
          </w:p>
        </w:tc>
        <w:tc>
          <w:tcPr>
            <w:tcW w:w="3726" w:type="dxa"/>
          </w:tcPr>
          <w:p w14:paraId="7FE06A1F" w14:textId="77777777" w:rsidR="003937CD" w:rsidRDefault="00000000">
            <w:pPr>
              <w:spacing w:before="40" w:after="40" w:line="260" w:lineRule="exact"/>
            </w:pPr>
            <w:r>
              <w:rPr>
                <w:rFonts w:ascii="Times New Roman" w:eastAsia="Times New Roman" w:hAnsi="Times New Roman" w:cs="Times New Roman"/>
                <w:color w:val="202020"/>
                <w:sz w:val="20"/>
              </w:rPr>
              <w:t>Đỉnh vốn cần huy động</w:t>
            </w:r>
          </w:p>
        </w:tc>
      </w:tr>
      <w:tr w:rsidR="003937CD" w14:paraId="3C94CB3F" w14:textId="77777777">
        <w:trPr>
          <w:jc w:val="center"/>
        </w:trPr>
        <w:tc>
          <w:tcPr>
            <w:tcW w:w="2138" w:type="dxa"/>
            <w:shd w:val="clear" w:color="auto" w:fill="F2F2F2"/>
          </w:tcPr>
          <w:p w14:paraId="3A0D96E4" w14:textId="77777777" w:rsidR="003937CD" w:rsidRDefault="00000000">
            <w:pPr>
              <w:spacing w:before="40" w:after="40" w:line="260" w:lineRule="exact"/>
            </w:pPr>
            <w:r>
              <w:rPr>
                <w:rFonts w:ascii="Times New Roman" w:eastAsia="Times New Roman" w:hAnsi="Times New Roman" w:cs="Times New Roman"/>
                <w:b/>
                <w:color w:val="202020"/>
                <w:sz w:val="20"/>
              </w:rPr>
              <w:t>Doanh thu hòa vốn NPV</w:t>
            </w:r>
          </w:p>
        </w:tc>
        <w:tc>
          <w:tcPr>
            <w:tcW w:w="1696" w:type="dxa"/>
            <w:shd w:val="clear" w:color="auto" w:fill="F2F2F2"/>
          </w:tcPr>
          <w:p w14:paraId="36628C55" w14:textId="77777777" w:rsidR="003937CD" w:rsidRDefault="00000000">
            <w:pPr>
              <w:spacing w:before="40" w:after="40" w:line="260" w:lineRule="exact"/>
            </w:pPr>
            <w:r>
              <w:rPr>
                <w:rFonts w:ascii="Times New Roman" w:eastAsia="Times New Roman" w:hAnsi="Times New Roman" w:cs="Times New Roman"/>
                <w:color w:val="202020"/>
                <w:sz w:val="20"/>
              </w:rPr>
              <w:t>≥83% Base Case</w:t>
            </w:r>
          </w:p>
        </w:tc>
        <w:tc>
          <w:tcPr>
            <w:tcW w:w="1512" w:type="dxa"/>
            <w:shd w:val="clear" w:color="auto" w:fill="F2F2F2"/>
          </w:tcPr>
          <w:p w14:paraId="7DAE7B1B"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3726" w:type="dxa"/>
            <w:shd w:val="clear" w:color="auto" w:fill="F2F2F2"/>
          </w:tcPr>
          <w:p w14:paraId="29B5C008" w14:textId="77777777" w:rsidR="003937CD" w:rsidRDefault="00000000">
            <w:pPr>
              <w:spacing w:before="40" w:after="40" w:line="260" w:lineRule="exact"/>
            </w:pPr>
            <w:r>
              <w:rPr>
                <w:rFonts w:ascii="Times New Roman" w:eastAsia="Times New Roman" w:hAnsi="Times New Roman" w:cs="Times New Roman"/>
                <w:color w:val="202020"/>
                <w:sz w:val="20"/>
              </w:rPr>
              <w:t>Doanh thu có thể giảm tối đa 17% mà NPV vẫn ≥ 0</w:t>
            </w:r>
          </w:p>
        </w:tc>
      </w:tr>
    </w:tbl>
    <w:p w14:paraId="33460FA5" w14:textId="77777777" w:rsidR="003937CD" w:rsidRDefault="003937CD">
      <w:pPr>
        <w:spacing w:after="40"/>
      </w:pPr>
    </w:p>
    <w:p w14:paraId="21D30C07" w14:textId="77777777" w:rsidR="003937CD" w:rsidRDefault="00000000">
      <w:pPr>
        <w:spacing w:after="80" w:line="380" w:lineRule="exact"/>
        <w:jc w:val="both"/>
      </w:pPr>
      <w:r>
        <w:rPr>
          <w:rFonts w:ascii="Times New Roman" w:eastAsia="Times New Roman" w:hAnsi="Times New Roman" w:cs="Times New Roman"/>
          <w:b/>
          <w:color w:val="202020"/>
          <w:sz w:val="26"/>
        </w:rPr>
        <w:t>Công thức kiểm chứng NPV:</w:t>
      </w:r>
    </w:p>
    <w:p w14:paraId="38812F47" w14:textId="77777777" w:rsidR="003937CD" w:rsidRDefault="00000000">
      <w:pPr>
        <w:spacing w:after="0" w:line="380" w:lineRule="exact"/>
      </w:pPr>
      <w:r>
        <w:rPr>
          <w:rFonts w:ascii="Consolas" w:hAnsi="Consolas"/>
          <w:color w:val="1F3864"/>
          <w:sz w:val="18"/>
        </w:rPr>
        <w:t>NPV = -9,7 + (-21,5)/1,12¹ + (-1,8)/1,12² + 22,6/1,12³ + 53,8/1,12⁴</w:t>
      </w:r>
    </w:p>
    <w:p w14:paraId="4EFF7C40" w14:textId="77777777" w:rsidR="003937CD" w:rsidRDefault="00000000">
      <w:pPr>
        <w:spacing w:after="0" w:line="380" w:lineRule="exact"/>
      </w:pPr>
      <w:r>
        <w:rPr>
          <w:rFonts w:ascii="Consolas" w:hAnsi="Consolas"/>
          <w:color w:val="1F3864"/>
          <w:sz w:val="18"/>
        </w:rPr>
        <w:t xml:space="preserve">    = -9,7 + (-19,20) + (-1,43) + 16,09 + 34,19</w:t>
      </w:r>
    </w:p>
    <w:p w14:paraId="3A4E8BB3" w14:textId="77777777" w:rsidR="003937CD" w:rsidRDefault="00000000">
      <w:pPr>
        <w:spacing w:after="0" w:line="380" w:lineRule="exact"/>
      </w:pPr>
      <w:r>
        <w:rPr>
          <w:rFonts w:ascii="Consolas" w:hAnsi="Consolas"/>
          <w:color w:val="1F3864"/>
          <w:sz w:val="18"/>
        </w:rPr>
        <w:t xml:space="preserve">    = +19,95 ≈ +20,0 tỷ VNĐ ✓</w:t>
      </w:r>
    </w:p>
    <w:p w14:paraId="725233CE"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11. PHÂN TÍCH ĐỘ NHẠY</w:t>
      </w:r>
    </w:p>
    <w:p w14:paraId="569A679C" w14:textId="77777777" w:rsidR="003937CD" w:rsidRDefault="00000000">
      <w:pPr>
        <w:spacing w:before="280" w:after="120" w:line="380" w:lineRule="exact"/>
      </w:pPr>
      <w:r>
        <w:rPr>
          <w:rFonts w:ascii="Times New Roman" w:eastAsia="Times New Roman" w:hAnsi="Times New Roman" w:cs="Times New Roman"/>
          <w:b/>
          <w:color w:val="1F3864"/>
          <w:sz w:val="26"/>
        </w:rPr>
        <w:t>11.1. Ba kịch bản tài chính</w:t>
      </w:r>
    </w:p>
    <w:p w14:paraId="7C85BC96" w14:textId="77777777" w:rsidR="003937CD" w:rsidRDefault="00000000">
      <w:pPr>
        <w:spacing w:before="200" w:after="80" w:line="380" w:lineRule="exact"/>
      </w:pPr>
      <w:r>
        <w:rPr>
          <w:rFonts w:ascii="Times New Roman" w:eastAsia="Times New Roman" w:hAnsi="Times New Roman" w:cs="Times New Roman"/>
          <w:b/>
          <w:i/>
          <w:color w:val="202020"/>
          <w:sz w:val="26"/>
        </w:rPr>
        <w:t>Kịch bản Lạc quan (Optimistic: +20% doanh thu)</w:t>
      </w:r>
    </w:p>
    <w:p w14:paraId="31A0BC6E" w14:textId="77777777" w:rsidR="003937CD" w:rsidRDefault="00000000">
      <w:pPr>
        <w:spacing w:after="80" w:line="380" w:lineRule="exact"/>
        <w:jc w:val="both"/>
      </w:pPr>
      <w:r>
        <w:rPr>
          <w:rFonts w:ascii="Times New Roman" w:eastAsia="Times New Roman" w:hAnsi="Times New Roman" w:cs="Times New Roman"/>
          <w:i/>
          <w:color w:val="202020"/>
          <w:sz w:val="26"/>
        </w:rPr>
        <w:t>Giả định: Chính sách bắt buộc BIM được thực thi mạnh mẽ, tốc độ chuyển đổi số ngành xây dựng nhanh hơn dự kiến.</w:t>
      </w:r>
    </w:p>
    <w:tbl>
      <w:tblPr>
        <w:tblW w:w="885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246"/>
        <w:gridCol w:w="650"/>
        <w:gridCol w:w="800"/>
        <w:gridCol w:w="783"/>
        <w:gridCol w:w="650"/>
        <w:gridCol w:w="723"/>
      </w:tblGrid>
      <w:tr w:rsidR="003937CD" w14:paraId="3C790C97" w14:textId="77777777" w:rsidTr="00061E2E">
        <w:trPr>
          <w:jc w:val="center"/>
        </w:trPr>
        <w:tc>
          <w:tcPr>
            <w:tcW w:w="5246" w:type="dxa"/>
            <w:shd w:val="clear" w:color="auto" w:fill="1F3864"/>
          </w:tcPr>
          <w:p w14:paraId="7E699E33"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tiêu</w:t>
            </w:r>
          </w:p>
        </w:tc>
        <w:tc>
          <w:tcPr>
            <w:tcW w:w="650" w:type="dxa"/>
            <w:shd w:val="clear" w:color="auto" w:fill="1F3864"/>
          </w:tcPr>
          <w:p w14:paraId="34E70D5A"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800" w:type="dxa"/>
            <w:shd w:val="clear" w:color="auto" w:fill="1F3864"/>
          </w:tcPr>
          <w:p w14:paraId="1EF8153B"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783" w:type="dxa"/>
            <w:shd w:val="clear" w:color="auto" w:fill="1F3864"/>
          </w:tcPr>
          <w:p w14:paraId="2E53429D"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650" w:type="dxa"/>
            <w:shd w:val="clear" w:color="auto" w:fill="1F3864"/>
          </w:tcPr>
          <w:p w14:paraId="4B2F5421"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723" w:type="dxa"/>
            <w:shd w:val="clear" w:color="auto" w:fill="1F3864"/>
          </w:tcPr>
          <w:p w14:paraId="71BB60AF"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51A4714A" w14:textId="77777777" w:rsidTr="00061E2E">
        <w:trPr>
          <w:jc w:val="center"/>
        </w:trPr>
        <w:tc>
          <w:tcPr>
            <w:tcW w:w="5246" w:type="dxa"/>
          </w:tcPr>
          <w:p w14:paraId="0AE4CFCE" w14:textId="77777777" w:rsidR="003937CD" w:rsidRDefault="00000000">
            <w:pPr>
              <w:spacing w:before="40" w:after="40" w:line="260" w:lineRule="exact"/>
            </w:pPr>
            <w:r>
              <w:rPr>
                <w:rFonts w:ascii="Times New Roman" w:eastAsia="Times New Roman" w:hAnsi="Times New Roman" w:cs="Times New Roman"/>
                <w:color w:val="202020"/>
                <w:sz w:val="20"/>
              </w:rPr>
              <w:t>Doanh thu (+20%)</w:t>
            </w:r>
          </w:p>
        </w:tc>
        <w:tc>
          <w:tcPr>
            <w:tcW w:w="650" w:type="dxa"/>
          </w:tcPr>
          <w:p w14:paraId="0704C83D"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tcPr>
          <w:p w14:paraId="5D827AB0" w14:textId="77777777" w:rsidR="003937CD" w:rsidRDefault="00000000">
            <w:pPr>
              <w:spacing w:before="40" w:after="40" w:line="260" w:lineRule="exact"/>
            </w:pPr>
            <w:r>
              <w:rPr>
                <w:rFonts w:ascii="Times New Roman" w:eastAsia="Times New Roman" w:hAnsi="Times New Roman" w:cs="Times New Roman"/>
                <w:color w:val="202020"/>
                <w:sz w:val="20"/>
              </w:rPr>
              <w:t>10,0</w:t>
            </w:r>
          </w:p>
        </w:tc>
        <w:tc>
          <w:tcPr>
            <w:tcW w:w="783" w:type="dxa"/>
          </w:tcPr>
          <w:p w14:paraId="71A9AA6B" w14:textId="77777777" w:rsidR="003937CD" w:rsidRDefault="00000000">
            <w:pPr>
              <w:spacing w:before="40" w:after="40" w:line="260" w:lineRule="exact"/>
            </w:pPr>
            <w:r>
              <w:rPr>
                <w:rFonts w:ascii="Times New Roman" w:eastAsia="Times New Roman" w:hAnsi="Times New Roman" w:cs="Times New Roman"/>
                <w:color w:val="202020"/>
                <w:sz w:val="20"/>
              </w:rPr>
              <w:t>44,3</w:t>
            </w:r>
          </w:p>
        </w:tc>
        <w:tc>
          <w:tcPr>
            <w:tcW w:w="650" w:type="dxa"/>
          </w:tcPr>
          <w:p w14:paraId="14FBCE13" w14:textId="77777777" w:rsidR="003937CD" w:rsidRDefault="00000000">
            <w:pPr>
              <w:spacing w:before="40" w:after="40" w:line="260" w:lineRule="exact"/>
            </w:pPr>
            <w:r>
              <w:rPr>
                <w:rFonts w:ascii="Times New Roman" w:eastAsia="Times New Roman" w:hAnsi="Times New Roman" w:cs="Times New Roman"/>
                <w:color w:val="202020"/>
                <w:sz w:val="20"/>
              </w:rPr>
              <w:t>93,8</w:t>
            </w:r>
          </w:p>
        </w:tc>
        <w:tc>
          <w:tcPr>
            <w:tcW w:w="723" w:type="dxa"/>
          </w:tcPr>
          <w:p w14:paraId="1B1D647B" w14:textId="77777777" w:rsidR="003937CD" w:rsidRDefault="00000000">
            <w:pPr>
              <w:spacing w:before="40" w:after="40" w:line="260" w:lineRule="exact"/>
            </w:pPr>
            <w:r>
              <w:rPr>
                <w:rFonts w:ascii="Times New Roman" w:eastAsia="Times New Roman" w:hAnsi="Times New Roman" w:cs="Times New Roman"/>
                <w:color w:val="202020"/>
                <w:sz w:val="20"/>
              </w:rPr>
              <w:t>155,0</w:t>
            </w:r>
          </w:p>
        </w:tc>
      </w:tr>
      <w:tr w:rsidR="003937CD" w14:paraId="636C7DA3" w14:textId="77777777" w:rsidTr="00061E2E">
        <w:trPr>
          <w:jc w:val="center"/>
        </w:trPr>
        <w:tc>
          <w:tcPr>
            <w:tcW w:w="5246" w:type="dxa"/>
            <w:shd w:val="clear" w:color="auto" w:fill="F2F2F2"/>
          </w:tcPr>
          <w:p w14:paraId="2C9AFCF9" w14:textId="77777777" w:rsidR="003937CD" w:rsidRDefault="00000000">
            <w:pPr>
              <w:spacing w:before="40" w:after="40" w:line="260" w:lineRule="exact"/>
            </w:pPr>
            <w:r>
              <w:rPr>
                <w:rFonts w:ascii="Times New Roman" w:eastAsia="Times New Roman" w:hAnsi="Times New Roman" w:cs="Times New Roman"/>
                <w:color w:val="202020"/>
                <w:sz w:val="20"/>
              </w:rPr>
              <w:t>EBIT</w:t>
            </w:r>
          </w:p>
        </w:tc>
        <w:tc>
          <w:tcPr>
            <w:tcW w:w="650" w:type="dxa"/>
            <w:shd w:val="clear" w:color="auto" w:fill="F2F2F2"/>
          </w:tcPr>
          <w:p w14:paraId="50E7B52C"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800" w:type="dxa"/>
            <w:shd w:val="clear" w:color="auto" w:fill="F2F2F2"/>
          </w:tcPr>
          <w:p w14:paraId="641E3538" w14:textId="77777777" w:rsidR="003937CD" w:rsidRDefault="00000000">
            <w:pPr>
              <w:spacing w:before="40" w:after="40" w:line="260" w:lineRule="exact"/>
            </w:pPr>
            <w:r>
              <w:rPr>
                <w:rFonts w:ascii="Times New Roman" w:eastAsia="Times New Roman" w:hAnsi="Times New Roman" w:cs="Times New Roman"/>
                <w:color w:val="202020"/>
                <w:sz w:val="20"/>
              </w:rPr>
              <w:t>(20,4)</w:t>
            </w:r>
          </w:p>
        </w:tc>
        <w:tc>
          <w:tcPr>
            <w:tcW w:w="783" w:type="dxa"/>
            <w:shd w:val="clear" w:color="auto" w:fill="F2F2F2"/>
          </w:tcPr>
          <w:p w14:paraId="75EC962F" w14:textId="77777777" w:rsidR="003937CD" w:rsidRDefault="00000000">
            <w:pPr>
              <w:spacing w:before="40" w:after="40" w:line="260" w:lineRule="exact"/>
            </w:pPr>
            <w:r>
              <w:rPr>
                <w:rFonts w:ascii="Times New Roman" w:eastAsia="Times New Roman" w:hAnsi="Times New Roman" w:cs="Times New Roman"/>
                <w:color w:val="202020"/>
                <w:sz w:val="20"/>
              </w:rPr>
              <w:t>+3,2</w:t>
            </w:r>
          </w:p>
        </w:tc>
        <w:tc>
          <w:tcPr>
            <w:tcW w:w="650" w:type="dxa"/>
            <w:shd w:val="clear" w:color="auto" w:fill="F2F2F2"/>
          </w:tcPr>
          <w:p w14:paraId="104A780C" w14:textId="77777777" w:rsidR="003937CD" w:rsidRDefault="00000000">
            <w:pPr>
              <w:spacing w:before="40" w:after="40" w:line="260" w:lineRule="exact"/>
            </w:pPr>
            <w:r>
              <w:rPr>
                <w:rFonts w:ascii="Times New Roman" w:eastAsia="Times New Roman" w:hAnsi="Times New Roman" w:cs="Times New Roman"/>
                <w:color w:val="202020"/>
                <w:sz w:val="20"/>
              </w:rPr>
              <w:t>+33,2</w:t>
            </w:r>
          </w:p>
        </w:tc>
        <w:tc>
          <w:tcPr>
            <w:tcW w:w="723" w:type="dxa"/>
            <w:shd w:val="clear" w:color="auto" w:fill="F2F2F2"/>
          </w:tcPr>
          <w:p w14:paraId="13EC184A" w14:textId="77777777" w:rsidR="003937CD" w:rsidRDefault="00000000">
            <w:pPr>
              <w:spacing w:before="40" w:after="40" w:line="260" w:lineRule="exact"/>
            </w:pPr>
            <w:r>
              <w:rPr>
                <w:rFonts w:ascii="Times New Roman" w:eastAsia="Times New Roman" w:hAnsi="Times New Roman" w:cs="Times New Roman"/>
                <w:color w:val="202020"/>
                <w:sz w:val="20"/>
              </w:rPr>
              <w:t>+71,6</w:t>
            </w:r>
          </w:p>
        </w:tc>
      </w:tr>
      <w:tr w:rsidR="003937CD" w14:paraId="60CB4EC2" w14:textId="77777777" w:rsidTr="00061E2E">
        <w:trPr>
          <w:jc w:val="center"/>
        </w:trPr>
        <w:tc>
          <w:tcPr>
            <w:tcW w:w="5246" w:type="dxa"/>
          </w:tcPr>
          <w:p w14:paraId="541CBD3E" w14:textId="77777777" w:rsidR="003937CD" w:rsidRDefault="00000000">
            <w:pPr>
              <w:spacing w:before="40" w:after="40" w:line="260" w:lineRule="exact"/>
            </w:pPr>
            <w:r>
              <w:rPr>
                <w:rFonts w:ascii="Times New Roman" w:eastAsia="Times New Roman" w:hAnsi="Times New Roman" w:cs="Times New Roman"/>
                <w:color w:val="202020"/>
                <w:sz w:val="20"/>
              </w:rPr>
              <w:t>Tích lũy</w:t>
            </w:r>
          </w:p>
        </w:tc>
        <w:tc>
          <w:tcPr>
            <w:tcW w:w="650" w:type="dxa"/>
          </w:tcPr>
          <w:p w14:paraId="6D94C3FE"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800" w:type="dxa"/>
          </w:tcPr>
          <w:p w14:paraId="7F2FEA9F" w14:textId="77777777" w:rsidR="003937CD" w:rsidRDefault="00000000">
            <w:pPr>
              <w:spacing w:before="40" w:after="40" w:line="260" w:lineRule="exact"/>
            </w:pPr>
            <w:r>
              <w:rPr>
                <w:rFonts w:ascii="Times New Roman" w:eastAsia="Times New Roman" w:hAnsi="Times New Roman" w:cs="Times New Roman"/>
                <w:color w:val="202020"/>
                <w:sz w:val="20"/>
              </w:rPr>
              <w:t>(30,1)</w:t>
            </w:r>
          </w:p>
        </w:tc>
        <w:tc>
          <w:tcPr>
            <w:tcW w:w="783" w:type="dxa"/>
          </w:tcPr>
          <w:p w14:paraId="6C48BFA2" w14:textId="77777777" w:rsidR="003937CD" w:rsidRDefault="00000000">
            <w:pPr>
              <w:spacing w:before="40" w:after="40" w:line="260" w:lineRule="exact"/>
            </w:pPr>
            <w:r>
              <w:rPr>
                <w:rFonts w:ascii="Times New Roman" w:eastAsia="Times New Roman" w:hAnsi="Times New Roman" w:cs="Times New Roman"/>
                <w:color w:val="202020"/>
                <w:sz w:val="20"/>
              </w:rPr>
              <w:t>(26,9)</w:t>
            </w:r>
          </w:p>
        </w:tc>
        <w:tc>
          <w:tcPr>
            <w:tcW w:w="650" w:type="dxa"/>
          </w:tcPr>
          <w:p w14:paraId="3DEC9D04" w14:textId="77777777" w:rsidR="003937CD" w:rsidRDefault="00000000">
            <w:pPr>
              <w:spacing w:before="40" w:after="40" w:line="260" w:lineRule="exact"/>
            </w:pPr>
            <w:r>
              <w:rPr>
                <w:rFonts w:ascii="Times New Roman" w:eastAsia="Times New Roman" w:hAnsi="Times New Roman" w:cs="Times New Roman"/>
                <w:color w:val="202020"/>
                <w:sz w:val="20"/>
              </w:rPr>
              <w:t>+6,3</w:t>
            </w:r>
          </w:p>
        </w:tc>
        <w:tc>
          <w:tcPr>
            <w:tcW w:w="723" w:type="dxa"/>
          </w:tcPr>
          <w:p w14:paraId="39508356" w14:textId="77777777" w:rsidR="003937CD" w:rsidRDefault="00000000">
            <w:pPr>
              <w:spacing w:before="40" w:after="40" w:line="260" w:lineRule="exact"/>
            </w:pPr>
            <w:r>
              <w:rPr>
                <w:rFonts w:ascii="Times New Roman" w:eastAsia="Times New Roman" w:hAnsi="Times New Roman" w:cs="Times New Roman"/>
                <w:color w:val="202020"/>
                <w:sz w:val="20"/>
              </w:rPr>
              <w:t>+77,9</w:t>
            </w:r>
          </w:p>
        </w:tc>
      </w:tr>
    </w:tbl>
    <w:p w14:paraId="7299647B" w14:textId="77777777" w:rsidR="003937CD" w:rsidRDefault="003937CD">
      <w:pPr>
        <w:spacing w:after="40"/>
      </w:pPr>
    </w:p>
    <w:p w14:paraId="01B0B421" w14:textId="77777777" w:rsidR="003937CD" w:rsidRDefault="00000000">
      <w:pPr>
        <w:spacing w:before="200" w:after="80" w:line="380" w:lineRule="exact"/>
      </w:pPr>
      <w:r>
        <w:rPr>
          <w:rFonts w:ascii="Times New Roman" w:eastAsia="Times New Roman" w:hAnsi="Times New Roman" w:cs="Times New Roman"/>
          <w:b/>
          <w:i/>
          <w:color w:val="202020"/>
          <w:sz w:val="26"/>
        </w:rPr>
        <w:t>Kịch bản Cơ sở (Base Case — bản kế hoạch chính)</w:t>
      </w:r>
    </w:p>
    <w:tbl>
      <w:tblPr>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329"/>
        <w:gridCol w:w="650"/>
        <w:gridCol w:w="800"/>
        <w:gridCol w:w="817"/>
        <w:gridCol w:w="710"/>
        <w:gridCol w:w="709"/>
      </w:tblGrid>
      <w:tr w:rsidR="003937CD" w14:paraId="02B0C324" w14:textId="77777777" w:rsidTr="00061E2E">
        <w:trPr>
          <w:jc w:val="center"/>
        </w:trPr>
        <w:tc>
          <w:tcPr>
            <w:tcW w:w="5329" w:type="dxa"/>
            <w:shd w:val="clear" w:color="auto" w:fill="1F3864"/>
          </w:tcPr>
          <w:p w14:paraId="72FB09C3"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tiêu</w:t>
            </w:r>
          </w:p>
        </w:tc>
        <w:tc>
          <w:tcPr>
            <w:tcW w:w="650" w:type="dxa"/>
            <w:shd w:val="clear" w:color="auto" w:fill="1F3864"/>
          </w:tcPr>
          <w:p w14:paraId="23B26B6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800" w:type="dxa"/>
            <w:shd w:val="clear" w:color="auto" w:fill="1F3864"/>
          </w:tcPr>
          <w:p w14:paraId="0ECE94F4"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817" w:type="dxa"/>
            <w:shd w:val="clear" w:color="auto" w:fill="1F3864"/>
          </w:tcPr>
          <w:p w14:paraId="2634FBE8"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710" w:type="dxa"/>
            <w:shd w:val="clear" w:color="auto" w:fill="1F3864"/>
          </w:tcPr>
          <w:p w14:paraId="59B0ADA6"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709" w:type="dxa"/>
            <w:shd w:val="clear" w:color="auto" w:fill="1F3864"/>
          </w:tcPr>
          <w:p w14:paraId="6A02A640"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201B934B" w14:textId="77777777" w:rsidTr="00061E2E">
        <w:trPr>
          <w:jc w:val="center"/>
        </w:trPr>
        <w:tc>
          <w:tcPr>
            <w:tcW w:w="5329" w:type="dxa"/>
          </w:tcPr>
          <w:p w14:paraId="523AE00B" w14:textId="77777777" w:rsidR="003937CD" w:rsidRDefault="00000000">
            <w:pPr>
              <w:spacing w:before="40" w:after="40" w:line="260" w:lineRule="exact"/>
            </w:pPr>
            <w:r>
              <w:rPr>
                <w:rFonts w:ascii="Times New Roman" w:eastAsia="Times New Roman" w:hAnsi="Times New Roman" w:cs="Times New Roman"/>
                <w:color w:val="202020"/>
                <w:sz w:val="20"/>
              </w:rPr>
              <w:t>Doanh thu</w:t>
            </w:r>
          </w:p>
        </w:tc>
        <w:tc>
          <w:tcPr>
            <w:tcW w:w="650" w:type="dxa"/>
          </w:tcPr>
          <w:p w14:paraId="37B1E708"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800" w:type="dxa"/>
          </w:tcPr>
          <w:p w14:paraId="3EF8F101" w14:textId="77777777" w:rsidR="003937CD" w:rsidRDefault="00000000">
            <w:pPr>
              <w:spacing w:before="40" w:after="40" w:line="260" w:lineRule="exact"/>
            </w:pPr>
            <w:r>
              <w:rPr>
                <w:rFonts w:ascii="Times New Roman" w:eastAsia="Times New Roman" w:hAnsi="Times New Roman" w:cs="Times New Roman"/>
                <w:color w:val="202020"/>
                <w:sz w:val="20"/>
              </w:rPr>
              <w:t>8,3</w:t>
            </w:r>
          </w:p>
        </w:tc>
        <w:tc>
          <w:tcPr>
            <w:tcW w:w="817" w:type="dxa"/>
          </w:tcPr>
          <w:p w14:paraId="6F4277B2" w14:textId="77777777" w:rsidR="003937CD" w:rsidRDefault="00000000">
            <w:pPr>
              <w:spacing w:before="40" w:after="40" w:line="260" w:lineRule="exact"/>
            </w:pPr>
            <w:r>
              <w:rPr>
                <w:rFonts w:ascii="Times New Roman" w:eastAsia="Times New Roman" w:hAnsi="Times New Roman" w:cs="Times New Roman"/>
                <w:color w:val="202020"/>
                <w:sz w:val="20"/>
              </w:rPr>
              <w:t>36,9</w:t>
            </w:r>
          </w:p>
        </w:tc>
        <w:tc>
          <w:tcPr>
            <w:tcW w:w="710" w:type="dxa"/>
          </w:tcPr>
          <w:p w14:paraId="63F6DAAD" w14:textId="77777777" w:rsidR="003937CD" w:rsidRDefault="00000000">
            <w:pPr>
              <w:spacing w:before="40" w:after="40" w:line="260" w:lineRule="exact"/>
            </w:pPr>
            <w:r>
              <w:rPr>
                <w:rFonts w:ascii="Times New Roman" w:eastAsia="Times New Roman" w:hAnsi="Times New Roman" w:cs="Times New Roman"/>
                <w:color w:val="202020"/>
                <w:sz w:val="20"/>
              </w:rPr>
              <w:t>78,2</w:t>
            </w:r>
          </w:p>
        </w:tc>
        <w:tc>
          <w:tcPr>
            <w:tcW w:w="709" w:type="dxa"/>
          </w:tcPr>
          <w:p w14:paraId="10301829" w14:textId="77777777" w:rsidR="003937CD" w:rsidRDefault="00000000">
            <w:pPr>
              <w:spacing w:before="40" w:after="40" w:line="260" w:lineRule="exact"/>
            </w:pPr>
            <w:r>
              <w:rPr>
                <w:rFonts w:ascii="Times New Roman" w:eastAsia="Times New Roman" w:hAnsi="Times New Roman" w:cs="Times New Roman"/>
                <w:color w:val="202020"/>
                <w:sz w:val="20"/>
              </w:rPr>
              <w:t>129,2</w:t>
            </w:r>
          </w:p>
        </w:tc>
      </w:tr>
      <w:tr w:rsidR="003937CD" w14:paraId="303081FC" w14:textId="77777777" w:rsidTr="00061E2E">
        <w:trPr>
          <w:jc w:val="center"/>
        </w:trPr>
        <w:tc>
          <w:tcPr>
            <w:tcW w:w="5329" w:type="dxa"/>
            <w:shd w:val="clear" w:color="auto" w:fill="F2F2F2"/>
          </w:tcPr>
          <w:p w14:paraId="5CEE7923" w14:textId="77777777" w:rsidR="003937CD" w:rsidRDefault="00000000">
            <w:pPr>
              <w:spacing w:before="40" w:after="40" w:line="260" w:lineRule="exact"/>
            </w:pPr>
            <w:r>
              <w:rPr>
                <w:rFonts w:ascii="Times New Roman" w:eastAsia="Times New Roman" w:hAnsi="Times New Roman" w:cs="Times New Roman"/>
                <w:color w:val="202020"/>
                <w:sz w:val="20"/>
              </w:rPr>
              <w:t>EBIT</w:t>
            </w:r>
          </w:p>
        </w:tc>
        <w:tc>
          <w:tcPr>
            <w:tcW w:w="650" w:type="dxa"/>
            <w:shd w:val="clear" w:color="auto" w:fill="F2F2F2"/>
          </w:tcPr>
          <w:p w14:paraId="43AA2C33"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800" w:type="dxa"/>
            <w:shd w:val="clear" w:color="auto" w:fill="F2F2F2"/>
          </w:tcPr>
          <w:p w14:paraId="726E7D5C" w14:textId="77777777" w:rsidR="003937CD" w:rsidRDefault="00000000">
            <w:pPr>
              <w:spacing w:before="40" w:after="40" w:line="260" w:lineRule="exact"/>
            </w:pPr>
            <w:r>
              <w:rPr>
                <w:rFonts w:ascii="Times New Roman" w:eastAsia="Times New Roman" w:hAnsi="Times New Roman" w:cs="Times New Roman"/>
                <w:color w:val="202020"/>
                <w:sz w:val="20"/>
              </w:rPr>
              <w:t>(21,5)</w:t>
            </w:r>
          </w:p>
        </w:tc>
        <w:tc>
          <w:tcPr>
            <w:tcW w:w="817" w:type="dxa"/>
            <w:shd w:val="clear" w:color="auto" w:fill="F2F2F2"/>
          </w:tcPr>
          <w:p w14:paraId="13CC34A6"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710" w:type="dxa"/>
            <w:shd w:val="clear" w:color="auto" w:fill="F2F2F2"/>
          </w:tcPr>
          <w:p w14:paraId="1C0C9275" w14:textId="77777777" w:rsidR="003937CD" w:rsidRDefault="00000000">
            <w:pPr>
              <w:spacing w:before="40" w:after="40" w:line="260" w:lineRule="exact"/>
            </w:pPr>
            <w:r>
              <w:rPr>
                <w:rFonts w:ascii="Times New Roman" w:eastAsia="Times New Roman" w:hAnsi="Times New Roman" w:cs="Times New Roman"/>
                <w:color w:val="202020"/>
                <w:sz w:val="20"/>
              </w:rPr>
              <w:t>+22,6</w:t>
            </w:r>
          </w:p>
        </w:tc>
        <w:tc>
          <w:tcPr>
            <w:tcW w:w="709" w:type="dxa"/>
            <w:shd w:val="clear" w:color="auto" w:fill="F2F2F2"/>
          </w:tcPr>
          <w:p w14:paraId="295B574A" w14:textId="77777777" w:rsidR="003937CD" w:rsidRDefault="00000000">
            <w:pPr>
              <w:spacing w:before="40" w:after="40" w:line="260" w:lineRule="exact"/>
            </w:pPr>
            <w:r>
              <w:rPr>
                <w:rFonts w:ascii="Times New Roman" w:eastAsia="Times New Roman" w:hAnsi="Times New Roman" w:cs="Times New Roman"/>
                <w:color w:val="202020"/>
                <w:sz w:val="20"/>
              </w:rPr>
              <w:t>+53,8</w:t>
            </w:r>
          </w:p>
        </w:tc>
      </w:tr>
      <w:tr w:rsidR="003937CD" w14:paraId="2893EA94" w14:textId="77777777" w:rsidTr="00061E2E">
        <w:trPr>
          <w:jc w:val="center"/>
        </w:trPr>
        <w:tc>
          <w:tcPr>
            <w:tcW w:w="5329" w:type="dxa"/>
          </w:tcPr>
          <w:p w14:paraId="4FF75AB1" w14:textId="77777777" w:rsidR="003937CD" w:rsidRDefault="00000000">
            <w:pPr>
              <w:spacing w:before="40" w:after="40" w:line="260" w:lineRule="exact"/>
            </w:pPr>
            <w:r>
              <w:rPr>
                <w:rFonts w:ascii="Times New Roman" w:eastAsia="Times New Roman" w:hAnsi="Times New Roman" w:cs="Times New Roman"/>
                <w:color w:val="202020"/>
                <w:sz w:val="20"/>
              </w:rPr>
              <w:t>Tích lũy</w:t>
            </w:r>
          </w:p>
        </w:tc>
        <w:tc>
          <w:tcPr>
            <w:tcW w:w="650" w:type="dxa"/>
          </w:tcPr>
          <w:p w14:paraId="5F5F1057"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800" w:type="dxa"/>
          </w:tcPr>
          <w:p w14:paraId="5D02C3DA" w14:textId="77777777" w:rsidR="003937CD" w:rsidRDefault="00000000">
            <w:pPr>
              <w:spacing w:before="40" w:after="40" w:line="260" w:lineRule="exact"/>
            </w:pPr>
            <w:r>
              <w:rPr>
                <w:rFonts w:ascii="Times New Roman" w:eastAsia="Times New Roman" w:hAnsi="Times New Roman" w:cs="Times New Roman"/>
                <w:color w:val="202020"/>
                <w:sz w:val="20"/>
              </w:rPr>
              <w:t>(31,2)</w:t>
            </w:r>
          </w:p>
        </w:tc>
        <w:tc>
          <w:tcPr>
            <w:tcW w:w="817" w:type="dxa"/>
          </w:tcPr>
          <w:p w14:paraId="4E2071C3" w14:textId="77777777" w:rsidR="003937CD" w:rsidRDefault="00000000">
            <w:pPr>
              <w:spacing w:before="40" w:after="40" w:line="260" w:lineRule="exact"/>
            </w:pPr>
            <w:r>
              <w:rPr>
                <w:rFonts w:ascii="Times New Roman" w:eastAsia="Times New Roman" w:hAnsi="Times New Roman" w:cs="Times New Roman"/>
                <w:color w:val="202020"/>
                <w:sz w:val="20"/>
              </w:rPr>
              <w:t>(33,0)</w:t>
            </w:r>
          </w:p>
        </w:tc>
        <w:tc>
          <w:tcPr>
            <w:tcW w:w="710" w:type="dxa"/>
          </w:tcPr>
          <w:p w14:paraId="4DB93170" w14:textId="77777777" w:rsidR="003937CD" w:rsidRDefault="00000000">
            <w:pPr>
              <w:spacing w:before="40" w:after="40" w:line="260" w:lineRule="exact"/>
            </w:pPr>
            <w:r>
              <w:rPr>
                <w:rFonts w:ascii="Times New Roman" w:eastAsia="Times New Roman" w:hAnsi="Times New Roman" w:cs="Times New Roman"/>
                <w:color w:val="202020"/>
                <w:sz w:val="20"/>
              </w:rPr>
              <w:t>(10,4)</w:t>
            </w:r>
          </w:p>
        </w:tc>
        <w:tc>
          <w:tcPr>
            <w:tcW w:w="709" w:type="dxa"/>
          </w:tcPr>
          <w:p w14:paraId="54AA693B" w14:textId="77777777" w:rsidR="003937CD" w:rsidRDefault="00000000">
            <w:pPr>
              <w:spacing w:before="40" w:after="40" w:line="260" w:lineRule="exact"/>
            </w:pPr>
            <w:r>
              <w:rPr>
                <w:rFonts w:ascii="Times New Roman" w:eastAsia="Times New Roman" w:hAnsi="Times New Roman" w:cs="Times New Roman"/>
                <w:color w:val="202020"/>
                <w:sz w:val="20"/>
              </w:rPr>
              <w:t>+43,4</w:t>
            </w:r>
          </w:p>
        </w:tc>
      </w:tr>
    </w:tbl>
    <w:p w14:paraId="4D9B0A0E" w14:textId="77777777" w:rsidR="003937CD" w:rsidRDefault="003937CD">
      <w:pPr>
        <w:spacing w:after="40"/>
      </w:pPr>
    </w:p>
    <w:p w14:paraId="4FDD9034" w14:textId="77777777" w:rsidR="003937CD" w:rsidRDefault="00000000">
      <w:pPr>
        <w:spacing w:before="200" w:after="80" w:line="380" w:lineRule="exact"/>
      </w:pPr>
      <w:r>
        <w:rPr>
          <w:rFonts w:ascii="Times New Roman" w:eastAsia="Times New Roman" w:hAnsi="Times New Roman" w:cs="Times New Roman"/>
          <w:b/>
          <w:i/>
          <w:color w:val="202020"/>
          <w:sz w:val="26"/>
        </w:rPr>
        <w:t>Kịch bản Bi quan (Pessimistic: -30% doanh thu)</w:t>
      </w:r>
    </w:p>
    <w:p w14:paraId="01F201EC" w14:textId="77777777" w:rsidR="003937CD" w:rsidRDefault="00000000">
      <w:pPr>
        <w:spacing w:after="80" w:line="380" w:lineRule="exact"/>
        <w:jc w:val="both"/>
      </w:pPr>
      <w:r>
        <w:rPr>
          <w:rFonts w:ascii="Times New Roman" w:eastAsia="Times New Roman" w:hAnsi="Times New Roman" w:cs="Times New Roman"/>
          <w:i/>
          <w:color w:val="202020"/>
          <w:sz w:val="26"/>
        </w:rPr>
        <w:lastRenderedPageBreak/>
        <w:t>Giả định: Tiếp cận B2G chậm do quy trình phê duyệt kéo dài, cạnh tranh từ đối thủ nội địa gay gắt hơn dự kiến.</w:t>
      </w:r>
    </w:p>
    <w:tbl>
      <w:tblPr>
        <w:tblW w:w="87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963"/>
        <w:gridCol w:w="650"/>
        <w:gridCol w:w="716"/>
        <w:gridCol w:w="850"/>
        <w:gridCol w:w="805"/>
        <w:gridCol w:w="722"/>
      </w:tblGrid>
      <w:tr w:rsidR="003937CD" w14:paraId="0B781E7F" w14:textId="77777777" w:rsidTr="00061E2E">
        <w:trPr>
          <w:jc w:val="center"/>
        </w:trPr>
        <w:tc>
          <w:tcPr>
            <w:tcW w:w="4963" w:type="dxa"/>
            <w:shd w:val="clear" w:color="auto" w:fill="1F3864"/>
          </w:tcPr>
          <w:p w14:paraId="3C4064D8"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tiêu</w:t>
            </w:r>
          </w:p>
        </w:tc>
        <w:tc>
          <w:tcPr>
            <w:tcW w:w="650" w:type="dxa"/>
            <w:shd w:val="clear" w:color="auto" w:fill="1F3864"/>
          </w:tcPr>
          <w:p w14:paraId="0D698F76" w14:textId="77777777" w:rsidR="003937CD" w:rsidRDefault="00000000">
            <w:pPr>
              <w:spacing w:before="60" w:after="60" w:line="280" w:lineRule="exact"/>
              <w:jc w:val="center"/>
            </w:pPr>
            <w:r>
              <w:rPr>
                <w:rFonts w:ascii="Times New Roman" w:eastAsia="Times New Roman" w:hAnsi="Times New Roman" w:cs="Times New Roman"/>
                <w:b/>
                <w:color w:val="FFFFFF"/>
                <w:sz w:val="20"/>
              </w:rPr>
              <w:t>2026</w:t>
            </w:r>
          </w:p>
        </w:tc>
        <w:tc>
          <w:tcPr>
            <w:tcW w:w="716" w:type="dxa"/>
            <w:shd w:val="clear" w:color="auto" w:fill="1F3864"/>
          </w:tcPr>
          <w:p w14:paraId="25B155F2"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w:t>
            </w:r>
          </w:p>
        </w:tc>
        <w:tc>
          <w:tcPr>
            <w:tcW w:w="850" w:type="dxa"/>
            <w:shd w:val="clear" w:color="auto" w:fill="1F3864"/>
          </w:tcPr>
          <w:p w14:paraId="1F3AE19C"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805" w:type="dxa"/>
            <w:shd w:val="clear" w:color="auto" w:fill="1F3864"/>
          </w:tcPr>
          <w:p w14:paraId="30EDD618"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722" w:type="dxa"/>
            <w:shd w:val="clear" w:color="auto" w:fill="1F3864"/>
          </w:tcPr>
          <w:p w14:paraId="2F3B27F1"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5438BB9B" w14:textId="77777777" w:rsidTr="00061E2E">
        <w:trPr>
          <w:jc w:val="center"/>
        </w:trPr>
        <w:tc>
          <w:tcPr>
            <w:tcW w:w="4963" w:type="dxa"/>
          </w:tcPr>
          <w:p w14:paraId="1A36AEBA" w14:textId="77777777" w:rsidR="003937CD" w:rsidRDefault="00000000">
            <w:pPr>
              <w:spacing w:before="40" w:after="40" w:line="260" w:lineRule="exact"/>
            </w:pPr>
            <w:r>
              <w:rPr>
                <w:rFonts w:ascii="Times New Roman" w:eastAsia="Times New Roman" w:hAnsi="Times New Roman" w:cs="Times New Roman"/>
                <w:color w:val="202020"/>
                <w:sz w:val="20"/>
              </w:rPr>
              <w:t>Doanh thu (-30%)</w:t>
            </w:r>
          </w:p>
        </w:tc>
        <w:tc>
          <w:tcPr>
            <w:tcW w:w="650" w:type="dxa"/>
          </w:tcPr>
          <w:p w14:paraId="3ED9DF13" w14:textId="77777777" w:rsidR="003937CD" w:rsidRDefault="00000000">
            <w:pPr>
              <w:spacing w:before="40" w:after="40" w:line="260" w:lineRule="exact"/>
            </w:pPr>
            <w:r>
              <w:rPr>
                <w:rFonts w:ascii="Times New Roman" w:eastAsia="Times New Roman" w:hAnsi="Times New Roman" w:cs="Times New Roman"/>
                <w:color w:val="202020"/>
                <w:sz w:val="20"/>
              </w:rPr>
              <w:t>0</w:t>
            </w:r>
          </w:p>
        </w:tc>
        <w:tc>
          <w:tcPr>
            <w:tcW w:w="716" w:type="dxa"/>
          </w:tcPr>
          <w:p w14:paraId="474FBD02" w14:textId="77777777" w:rsidR="003937CD" w:rsidRDefault="00000000">
            <w:pPr>
              <w:spacing w:before="40" w:after="40" w:line="260" w:lineRule="exact"/>
            </w:pPr>
            <w:r>
              <w:rPr>
                <w:rFonts w:ascii="Times New Roman" w:eastAsia="Times New Roman" w:hAnsi="Times New Roman" w:cs="Times New Roman"/>
                <w:color w:val="202020"/>
                <w:sz w:val="20"/>
              </w:rPr>
              <w:t>5,8</w:t>
            </w:r>
          </w:p>
        </w:tc>
        <w:tc>
          <w:tcPr>
            <w:tcW w:w="850" w:type="dxa"/>
          </w:tcPr>
          <w:p w14:paraId="5912DF26" w14:textId="77777777" w:rsidR="003937CD" w:rsidRDefault="00000000">
            <w:pPr>
              <w:spacing w:before="40" w:after="40" w:line="260" w:lineRule="exact"/>
            </w:pPr>
            <w:r>
              <w:rPr>
                <w:rFonts w:ascii="Times New Roman" w:eastAsia="Times New Roman" w:hAnsi="Times New Roman" w:cs="Times New Roman"/>
                <w:color w:val="202020"/>
                <w:sz w:val="20"/>
              </w:rPr>
              <w:t>25,8</w:t>
            </w:r>
          </w:p>
        </w:tc>
        <w:tc>
          <w:tcPr>
            <w:tcW w:w="805" w:type="dxa"/>
          </w:tcPr>
          <w:p w14:paraId="4407A473" w14:textId="77777777" w:rsidR="003937CD" w:rsidRDefault="00000000">
            <w:pPr>
              <w:spacing w:before="40" w:after="40" w:line="260" w:lineRule="exact"/>
            </w:pPr>
            <w:r>
              <w:rPr>
                <w:rFonts w:ascii="Times New Roman" w:eastAsia="Times New Roman" w:hAnsi="Times New Roman" w:cs="Times New Roman"/>
                <w:color w:val="202020"/>
                <w:sz w:val="20"/>
              </w:rPr>
              <w:t>54,7</w:t>
            </w:r>
          </w:p>
        </w:tc>
        <w:tc>
          <w:tcPr>
            <w:tcW w:w="722" w:type="dxa"/>
          </w:tcPr>
          <w:p w14:paraId="743C9BFA" w14:textId="77777777" w:rsidR="003937CD" w:rsidRDefault="00000000">
            <w:pPr>
              <w:spacing w:before="40" w:after="40" w:line="260" w:lineRule="exact"/>
            </w:pPr>
            <w:r>
              <w:rPr>
                <w:rFonts w:ascii="Times New Roman" w:eastAsia="Times New Roman" w:hAnsi="Times New Roman" w:cs="Times New Roman"/>
                <w:color w:val="202020"/>
                <w:sz w:val="20"/>
              </w:rPr>
              <w:t>90,4</w:t>
            </w:r>
          </w:p>
        </w:tc>
      </w:tr>
      <w:tr w:rsidR="003937CD" w14:paraId="7F344174" w14:textId="77777777" w:rsidTr="00061E2E">
        <w:trPr>
          <w:jc w:val="center"/>
        </w:trPr>
        <w:tc>
          <w:tcPr>
            <w:tcW w:w="4963" w:type="dxa"/>
            <w:shd w:val="clear" w:color="auto" w:fill="F2F2F2"/>
          </w:tcPr>
          <w:p w14:paraId="1F8217D5" w14:textId="77777777" w:rsidR="003937CD" w:rsidRDefault="00000000">
            <w:pPr>
              <w:spacing w:before="40" w:after="40" w:line="260" w:lineRule="exact"/>
            </w:pPr>
            <w:r>
              <w:rPr>
                <w:rFonts w:ascii="Times New Roman" w:eastAsia="Times New Roman" w:hAnsi="Times New Roman" w:cs="Times New Roman"/>
                <w:color w:val="202020"/>
                <w:sz w:val="20"/>
              </w:rPr>
              <w:t>EBIT</w:t>
            </w:r>
          </w:p>
        </w:tc>
        <w:tc>
          <w:tcPr>
            <w:tcW w:w="650" w:type="dxa"/>
            <w:shd w:val="clear" w:color="auto" w:fill="F2F2F2"/>
          </w:tcPr>
          <w:p w14:paraId="5CD8F6C8"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716" w:type="dxa"/>
            <w:shd w:val="clear" w:color="auto" w:fill="F2F2F2"/>
          </w:tcPr>
          <w:p w14:paraId="0A803D89" w14:textId="77777777" w:rsidR="003937CD" w:rsidRDefault="00000000">
            <w:pPr>
              <w:spacing w:before="40" w:after="40" w:line="260" w:lineRule="exact"/>
            </w:pPr>
            <w:r>
              <w:rPr>
                <w:rFonts w:ascii="Times New Roman" w:eastAsia="Times New Roman" w:hAnsi="Times New Roman" w:cs="Times New Roman"/>
                <w:color w:val="202020"/>
                <w:sz w:val="20"/>
              </w:rPr>
              <w:t>(23,1)</w:t>
            </w:r>
          </w:p>
        </w:tc>
        <w:tc>
          <w:tcPr>
            <w:tcW w:w="850" w:type="dxa"/>
            <w:shd w:val="clear" w:color="auto" w:fill="F2F2F2"/>
          </w:tcPr>
          <w:p w14:paraId="74C5734E" w14:textId="77777777" w:rsidR="003937CD" w:rsidRDefault="00000000">
            <w:pPr>
              <w:spacing w:before="40" w:after="40" w:line="260" w:lineRule="exact"/>
            </w:pPr>
            <w:r>
              <w:rPr>
                <w:rFonts w:ascii="Times New Roman" w:eastAsia="Times New Roman" w:hAnsi="Times New Roman" w:cs="Times New Roman"/>
                <w:color w:val="202020"/>
                <w:sz w:val="20"/>
              </w:rPr>
              <w:t>(9,3)</w:t>
            </w:r>
          </w:p>
        </w:tc>
        <w:tc>
          <w:tcPr>
            <w:tcW w:w="805" w:type="dxa"/>
            <w:shd w:val="clear" w:color="auto" w:fill="F2F2F2"/>
          </w:tcPr>
          <w:p w14:paraId="55E55C90" w14:textId="77777777" w:rsidR="003937CD" w:rsidRDefault="00000000">
            <w:pPr>
              <w:spacing w:before="40" w:after="40" w:line="260" w:lineRule="exact"/>
            </w:pPr>
            <w:r>
              <w:rPr>
                <w:rFonts w:ascii="Times New Roman" w:eastAsia="Times New Roman" w:hAnsi="Times New Roman" w:cs="Times New Roman"/>
                <w:color w:val="202020"/>
                <w:sz w:val="20"/>
              </w:rPr>
              <w:t>+6,5</w:t>
            </w:r>
          </w:p>
        </w:tc>
        <w:tc>
          <w:tcPr>
            <w:tcW w:w="722" w:type="dxa"/>
            <w:shd w:val="clear" w:color="auto" w:fill="F2F2F2"/>
          </w:tcPr>
          <w:p w14:paraId="5B1CE970" w14:textId="77777777" w:rsidR="003937CD" w:rsidRDefault="00000000">
            <w:pPr>
              <w:spacing w:before="40" w:after="40" w:line="260" w:lineRule="exact"/>
            </w:pPr>
            <w:r>
              <w:rPr>
                <w:rFonts w:ascii="Times New Roman" w:eastAsia="Times New Roman" w:hAnsi="Times New Roman" w:cs="Times New Roman"/>
                <w:color w:val="202020"/>
                <w:sz w:val="20"/>
              </w:rPr>
              <w:t>+26,9</w:t>
            </w:r>
          </w:p>
        </w:tc>
      </w:tr>
      <w:tr w:rsidR="003937CD" w14:paraId="563D409D" w14:textId="77777777" w:rsidTr="00061E2E">
        <w:trPr>
          <w:jc w:val="center"/>
        </w:trPr>
        <w:tc>
          <w:tcPr>
            <w:tcW w:w="4963" w:type="dxa"/>
          </w:tcPr>
          <w:p w14:paraId="12C00231" w14:textId="77777777" w:rsidR="003937CD" w:rsidRDefault="00000000">
            <w:pPr>
              <w:spacing w:before="40" w:after="40" w:line="260" w:lineRule="exact"/>
            </w:pPr>
            <w:r>
              <w:rPr>
                <w:rFonts w:ascii="Times New Roman" w:eastAsia="Times New Roman" w:hAnsi="Times New Roman" w:cs="Times New Roman"/>
                <w:color w:val="202020"/>
                <w:sz w:val="20"/>
              </w:rPr>
              <w:t>Tích lũy</w:t>
            </w:r>
          </w:p>
        </w:tc>
        <w:tc>
          <w:tcPr>
            <w:tcW w:w="650" w:type="dxa"/>
          </w:tcPr>
          <w:p w14:paraId="6B20DFCC" w14:textId="77777777" w:rsidR="003937CD" w:rsidRDefault="00000000">
            <w:pPr>
              <w:spacing w:before="40" w:after="40" w:line="260" w:lineRule="exact"/>
            </w:pPr>
            <w:r>
              <w:rPr>
                <w:rFonts w:ascii="Times New Roman" w:eastAsia="Times New Roman" w:hAnsi="Times New Roman" w:cs="Times New Roman"/>
                <w:color w:val="202020"/>
                <w:sz w:val="20"/>
              </w:rPr>
              <w:t>(9,7)</w:t>
            </w:r>
          </w:p>
        </w:tc>
        <w:tc>
          <w:tcPr>
            <w:tcW w:w="716" w:type="dxa"/>
          </w:tcPr>
          <w:p w14:paraId="673698AE" w14:textId="77777777" w:rsidR="003937CD" w:rsidRDefault="00000000">
            <w:pPr>
              <w:spacing w:before="40" w:after="40" w:line="260" w:lineRule="exact"/>
            </w:pPr>
            <w:r>
              <w:rPr>
                <w:rFonts w:ascii="Times New Roman" w:eastAsia="Times New Roman" w:hAnsi="Times New Roman" w:cs="Times New Roman"/>
                <w:color w:val="202020"/>
                <w:sz w:val="20"/>
              </w:rPr>
              <w:t>(32,8)</w:t>
            </w:r>
          </w:p>
        </w:tc>
        <w:tc>
          <w:tcPr>
            <w:tcW w:w="850" w:type="dxa"/>
          </w:tcPr>
          <w:p w14:paraId="348C49EA" w14:textId="77777777" w:rsidR="003937CD" w:rsidRDefault="00000000">
            <w:pPr>
              <w:spacing w:before="40" w:after="40" w:line="260" w:lineRule="exact"/>
            </w:pPr>
            <w:r>
              <w:rPr>
                <w:rFonts w:ascii="Times New Roman" w:eastAsia="Times New Roman" w:hAnsi="Times New Roman" w:cs="Times New Roman"/>
                <w:color w:val="202020"/>
                <w:sz w:val="20"/>
              </w:rPr>
              <w:t>(42,1)</w:t>
            </w:r>
          </w:p>
        </w:tc>
        <w:tc>
          <w:tcPr>
            <w:tcW w:w="805" w:type="dxa"/>
          </w:tcPr>
          <w:p w14:paraId="04FC75C5" w14:textId="77777777" w:rsidR="003937CD" w:rsidRDefault="00000000">
            <w:pPr>
              <w:spacing w:before="40" w:after="40" w:line="260" w:lineRule="exact"/>
            </w:pPr>
            <w:r>
              <w:rPr>
                <w:rFonts w:ascii="Times New Roman" w:eastAsia="Times New Roman" w:hAnsi="Times New Roman" w:cs="Times New Roman"/>
                <w:color w:val="202020"/>
                <w:sz w:val="20"/>
              </w:rPr>
              <w:t>(35,6)</w:t>
            </w:r>
          </w:p>
        </w:tc>
        <w:tc>
          <w:tcPr>
            <w:tcW w:w="722" w:type="dxa"/>
          </w:tcPr>
          <w:p w14:paraId="643EBF49" w14:textId="77777777" w:rsidR="003937CD" w:rsidRDefault="00000000">
            <w:pPr>
              <w:spacing w:before="40" w:after="40" w:line="260" w:lineRule="exact"/>
            </w:pPr>
            <w:r>
              <w:rPr>
                <w:rFonts w:ascii="Times New Roman" w:eastAsia="Times New Roman" w:hAnsi="Times New Roman" w:cs="Times New Roman"/>
                <w:color w:val="202020"/>
                <w:sz w:val="20"/>
              </w:rPr>
              <w:t>(8,7)</w:t>
            </w:r>
          </w:p>
        </w:tc>
      </w:tr>
    </w:tbl>
    <w:p w14:paraId="06E4B2DC" w14:textId="77777777" w:rsidR="003937CD" w:rsidRDefault="003937CD">
      <w:pPr>
        <w:spacing w:after="40"/>
      </w:pPr>
    </w:p>
    <w:p w14:paraId="0EAE6403" w14:textId="77777777" w:rsidR="003937CD" w:rsidRDefault="00000000">
      <w:pPr>
        <w:spacing w:before="280" w:after="120" w:line="380" w:lineRule="exact"/>
      </w:pPr>
      <w:r>
        <w:rPr>
          <w:rFonts w:ascii="Times New Roman" w:eastAsia="Times New Roman" w:hAnsi="Times New Roman" w:cs="Times New Roman"/>
          <w:b/>
          <w:color w:val="1F3864"/>
          <w:sz w:val="26"/>
        </w:rPr>
        <w:t>11.2. So sánh chỉ số 3 kịch bản</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21"/>
        <w:gridCol w:w="2551"/>
        <w:gridCol w:w="1417"/>
        <w:gridCol w:w="2383"/>
      </w:tblGrid>
      <w:tr w:rsidR="003937CD" w14:paraId="12B0E332" w14:textId="77777777">
        <w:trPr>
          <w:jc w:val="center"/>
        </w:trPr>
        <w:tc>
          <w:tcPr>
            <w:tcW w:w="2721" w:type="dxa"/>
            <w:shd w:val="clear" w:color="auto" w:fill="1F3864"/>
          </w:tcPr>
          <w:p w14:paraId="533F8282" w14:textId="77777777" w:rsidR="003937CD" w:rsidRDefault="00000000">
            <w:pPr>
              <w:spacing w:before="60" w:after="60" w:line="280" w:lineRule="exact"/>
              <w:jc w:val="center"/>
            </w:pPr>
            <w:r>
              <w:rPr>
                <w:rFonts w:ascii="Times New Roman" w:eastAsia="Times New Roman" w:hAnsi="Times New Roman" w:cs="Times New Roman"/>
                <w:b/>
                <w:color w:val="FFFFFF"/>
                <w:sz w:val="20"/>
              </w:rPr>
              <w:t>Chỉ số</w:t>
            </w:r>
          </w:p>
        </w:tc>
        <w:tc>
          <w:tcPr>
            <w:tcW w:w="2551" w:type="dxa"/>
            <w:shd w:val="clear" w:color="auto" w:fill="1F3864"/>
          </w:tcPr>
          <w:p w14:paraId="467E90A4" w14:textId="77777777" w:rsidR="003937CD" w:rsidRDefault="00000000">
            <w:pPr>
              <w:spacing w:before="60" w:after="60" w:line="280" w:lineRule="exact"/>
              <w:jc w:val="center"/>
            </w:pPr>
            <w:r>
              <w:rPr>
                <w:rFonts w:ascii="Times New Roman" w:eastAsia="Times New Roman" w:hAnsi="Times New Roman" w:cs="Times New Roman"/>
                <w:b/>
                <w:color w:val="FFFFFF"/>
                <w:sz w:val="20"/>
              </w:rPr>
              <w:t>Lạc quan (+20%)</w:t>
            </w:r>
          </w:p>
        </w:tc>
        <w:tc>
          <w:tcPr>
            <w:tcW w:w="1417" w:type="dxa"/>
            <w:shd w:val="clear" w:color="auto" w:fill="1F3864"/>
          </w:tcPr>
          <w:p w14:paraId="007FAE23" w14:textId="77777777" w:rsidR="003937CD" w:rsidRDefault="00000000">
            <w:pPr>
              <w:spacing w:before="60" w:after="60" w:line="280" w:lineRule="exact"/>
              <w:jc w:val="center"/>
            </w:pPr>
            <w:r>
              <w:rPr>
                <w:rFonts w:ascii="Times New Roman" w:eastAsia="Times New Roman" w:hAnsi="Times New Roman" w:cs="Times New Roman"/>
                <w:b/>
                <w:color w:val="FFFFFF"/>
                <w:sz w:val="20"/>
              </w:rPr>
              <w:t>Cơ sở</w:t>
            </w:r>
          </w:p>
        </w:tc>
        <w:tc>
          <w:tcPr>
            <w:tcW w:w="2383" w:type="dxa"/>
            <w:shd w:val="clear" w:color="auto" w:fill="1F3864"/>
          </w:tcPr>
          <w:p w14:paraId="3D481DED" w14:textId="77777777" w:rsidR="003937CD" w:rsidRDefault="00000000">
            <w:pPr>
              <w:spacing w:before="60" w:after="60" w:line="280" w:lineRule="exact"/>
              <w:jc w:val="center"/>
            </w:pPr>
            <w:r>
              <w:rPr>
                <w:rFonts w:ascii="Times New Roman" w:eastAsia="Times New Roman" w:hAnsi="Times New Roman" w:cs="Times New Roman"/>
                <w:b/>
                <w:color w:val="FFFFFF"/>
                <w:sz w:val="20"/>
              </w:rPr>
              <w:t>Bi quan (-30%)</w:t>
            </w:r>
          </w:p>
        </w:tc>
      </w:tr>
      <w:tr w:rsidR="003937CD" w14:paraId="4E01A753" w14:textId="77777777">
        <w:trPr>
          <w:jc w:val="center"/>
        </w:trPr>
        <w:tc>
          <w:tcPr>
            <w:tcW w:w="2721" w:type="dxa"/>
          </w:tcPr>
          <w:p w14:paraId="2708A8CB" w14:textId="77777777" w:rsidR="003937CD" w:rsidRDefault="00000000">
            <w:pPr>
              <w:spacing w:before="40" w:after="40" w:line="260" w:lineRule="exact"/>
            </w:pPr>
            <w:r>
              <w:rPr>
                <w:rFonts w:ascii="Times New Roman" w:eastAsia="Times New Roman" w:hAnsi="Times New Roman" w:cs="Times New Roman"/>
                <w:b/>
                <w:color w:val="202020"/>
                <w:sz w:val="20"/>
              </w:rPr>
              <w:t>NPV (WACC 12%)</w:t>
            </w:r>
          </w:p>
        </w:tc>
        <w:tc>
          <w:tcPr>
            <w:tcW w:w="2551" w:type="dxa"/>
          </w:tcPr>
          <w:p w14:paraId="12402CFF" w14:textId="77777777" w:rsidR="003937CD" w:rsidRDefault="00000000">
            <w:pPr>
              <w:spacing w:before="40" w:after="40" w:line="260" w:lineRule="exact"/>
            </w:pPr>
            <w:r>
              <w:rPr>
                <w:rFonts w:ascii="Times New Roman" w:eastAsia="Times New Roman" w:hAnsi="Times New Roman" w:cs="Times New Roman"/>
                <w:b/>
                <w:color w:val="202020"/>
                <w:sz w:val="20"/>
              </w:rPr>
              <w:t>+43,8 tỷ</w:t>
            </w:r>
            <w:r>
              <w:rPr>
                <w:rFonts w:ascii="Times New Roman" w:eastAsia="Times New Roman" w:hAnsi="Times New Roman" w:cs="Times New Roman"/>
                <w:color w:val="202020"/>
                <w:sz w:val="20"/>
              </w:rPr>
              <w:t xml:space="preserve"> ✅</w:t>
            </w:r>
          </w:p>
        </w:tc>
        <w:tc>
          <w:tcPr>
            <w:tcW w:w="1417" w:type="dxa"/>
          </w:tcPr>
          <w:p w14:paraId="430ADD6C" w14:textId="77777777" w:rsidR="003937CD" w:rsidRDefault="00000000">
            <w:pPr>
              <w:spacing w:before="40" w:after="40" w:line="260" w:lineRule="exact"/>
            </w:pPr>
            <w:r>
              <w:rPr>
                <w:rFonts w:ascii="Times New Roman" w:eastAsia="Times New Roman" w:hAnsi="Times New Roman" w:cs="Times New Roman"/>
                <w:b/>
                <w:color w:val="202020"/>
                <w:sz w:val="20"/>
              </w:rPr>
              <w:t>+20,0 tỷ</w:t>
            </w:r>
            <w:r>
              <w:rPr>
                <w:rFonts w:ascii="Times New Roman" w:eastAsia="Times New Roman" w:hAnsi="Times New Roman" w:cs="Times New Roman"/>
                <w:color w:val="202020"/>
                <w:sz w:val="20"/>
              </w:rPr>
              <w:t xml:space="preserve"> ✅</w:t>
            </w:r>
          </w:p>
        </w:tc>
        <w:tc>
          <w:tcPr>
            <w:tcW w:w="2383" w:type="dxa"/>
          </w:tcPr>
          <w:p w14:paraId="12DD4736" w14:textId="77777777" w:rsidR="003937CD" w:rsidRDefault="00000000">
            <w:pPr>
              <w:spacing w:before="40" w:after="40" w:line="260" w:lineRule="exact"/>
            </w:pPr>
            <w:r>
              <w:rPr>
                <w:rFonts w:ascii="Times New Roman" w:eastAsia="Times New Roman" w:hAnsi="Times New Roman" w:cs="Times New Roman"/>
                <w:b/>
                <w:color w:val="202020"/>
                <w:sz w:val="20"/>
              </w:rPr>
              <w:t>-16,0 tỷ</w:t>
            </w:r>
            <w:r>
              <w:rPr>
                <w:rFonts w:ascii="Times New Roman" w:eastAsia="Times New Roman" w:hAnsi="Times New Roman" w:cs="Times New Roman"/>
                <w:color w:val="202020"/>
                <w:sz w:val="20"/>
              </w:rPr>
              <w:t xml:space="preserve"> ❌</w:t>
            </w:r>
          </w:p>
        </w:tc>
      </w:tr>
      <w:tr w:rsidR="003937CD" w14:paraId="673DA5B4" w14:textId="77777777">
        <w:trPr>
          <w:jc w:val="center"/>
        </w:trPr>
        <w:tc>
          <w:tcPr>
            <w:tcW w:w="2721" w:type="dxa"/>
            <w:shd w:val="clear" w:color="auto" w:fill="F2F2F2"/>
          </w:tcPr>
          <w:p w14:paraId="307D0AA6" w14:textId="77777777" w:rsidR="003937CD" w:rsidRDefault="00000000">
            <w:pPr>
              <w:spacing w:before="40" w:after="40" w:line="260" w:lineRule="exact"/>
            </w:pPr>
            <w:r>
              <w:rPr>
                <w:rFonts w:ascii="Times New Roman" w:eastAsia="Times New Roman" w:hAnsi="Times New Roman" w:cs="Times New Roman"/>
                <w:b/>
                <w:color w:val="202020"/>
                <w:sz w:val="20"/>
              </w:rPr>
              <w:t>IRR</w:t>
            </w:r>
          </w:p>
        </w:tc>
        <w:tc>
          <w:tcPr>
            <w:tcW w:w="2551" w:type="dxa"/>
            <w:shd w:val="clear" w:color="auto" w:fill="F2F2F2"/>
          </w:tcPr>
          <w:p w14:paraId="480E4092" w14:textId="77777777" w:rsidR="003937CD" w:rsidRDefault="00000000">
            <w:pPr>
              <w:spacing w:before="40" w:after="40" w:line="260" w:lineRule="exact"/>
            </w:pPr>
            <w:r>
              <w:rPr>
                <w:rFonts w:ascii="Times New Roman" w:eastAsia="Times New Roman" w:hAnsi="Times New Roman" w:cs="Times New Roman"/>
                <w:color w:val="202020"/>
                <w:sz w:val="20"/>
              </w:rPr>
              <w:t>~45%</w:t>
            </w:r>
          </w:p>
        </w:tc>
        <w:tc>
          <w:tcPr>
            <w:tcW w:w="1417" w:type="dxa"/>
            <w:shd w:val="clear" w:color="auto" w:fill="F2F2F2"/>
          </w:tcPr>
          <w:p w14:paraId="65CFF8B4" w14:textId="77777777" w:rsidR="003937CD" w:rsidRDefault="00000000">
            <w:pPr>
              <w:spacing w:before="40" w:after="40" w:line="260" w:lineRule="exact"/>
            </w:pPr>
            <w:r>
              <w:rPr>
                <w:rFonts w:ascii="Times New Roman" w:eastAsia="Times New Roman" w:hAnsi="Times New Roman" w:cs="Times New Roman"/>
                <w:color w:val="202020"/>
                <w:sz w:val="20"/>
              </w:rPr>
              <w:t>~32%</w:t>
            </w:r>
          </w:p>
        </w:tc>
        <w:tc>
          <w:tcPr>
            <w:tcW w:w="2383" w:type="dxa"/>
            <w:shd w:val="clear" w:color="auto" w:fill="F2F2F2"/>
          </w:tcPr>
          <w:p w14:paraId="7684FF28" w14:textId="77777777" w:rsidR="003937CD" w:rsidRDefault="00000000">
            <w:pPr>
              <w:spacing w:before="40" w:after="40" w:line="260" w:lineRule="exact"/>
            </w:pPr>
            <w:r>
              <w:rPr>
                <w:rFonts w:ascii="Times New Roman" w:eastAsia="Times New Roman" w:hAnsi="Times New Roman" w:cs="Times New Roman"/>
                <w:color w:val="202020"/>
                <w:sz w:val="20"/>
              </w:rPr>
              <w:t>~5%</w:t>
            </w:r>
          </w:p>
        </w:tc>
      </w:tr>
      <w:tr w:rsidR="003937CD" w14:paraId="5B249A17" w14:textId="77777777">
        <w:trPr>
          <w:jc w:val="center"/>
        </w:trPr>
        <w:tc>
          <w:tcPr>
            <w:tcW w:w="2721" w:type="dxa"/>
          </w:tcPr>
          <w:p w14:paraId="430AD41D" w14:textId="77777777" w:rsidR="003937CD" w:rsidRDefault="00000000">
            <w:pPr>
              <w:spacing w:before="40" w:after="40" w:line="260" w:lineRule="exact"/>
            </w:pPr>
            <w:r>
              <w:rPr>
                <w:rFonts w:ascii="Times New Roman" w:eastAsia="Times New Roman" w:hAnsi="Times New Roman" w:cs="Times New Roman"/>
                <w:b/>
                <w:color w:val="202020"/>
                <w:sz w:val="20"/>
              </w:rPr>
              <w:t>Hoàn vốn lũy kế</w:t>
            </w:r>
          </w:p>
        </w:tc>
        <w:tc>
          <w:tcPr>
            <w:tcW w:w="2551" w:type="dxa"/>
          </w:tcPr>
          <w:p w14:paraId="117841B1" w14:textId="77777777" w:rsidR="003937CD" w:rsidRDefault="00000000">
            <w:pPr>
              <w:spacing w:before="40" w:after="40" w:line="260" w:lineRule="exact"/>
            </w:pPr>
            <w:r>
              <w:rPr>
                <w:rFonts w:ascii="Times New Roman" w:eastAsia="Times New Roman" w:hAnsi="Times New Roman" w:cs="Times New Roman"/>
                <w:color w:val="202020"/>
                <w:sz w:val="20"/>
              </w:rPr>
              <w:t>Q2/2029</w:t>
            </w:r>
          </w:p>
        </w:tc>
        <w:tc>
          <w:tcPr>
            <w:tcW w:w="1417" w:type="dxa"/>
          </w:tcPr>
          <w:p w14:paraId="4D7CDF05" w14:textId="77777777" w:rsidR="003937CD" w:rsidRDefault="00000000">
            <w:pPr>
              <w:spacing w:before="40" w:after="40" w:line="260" w:lineRule="exact"/>
            </w:pPr>
            <w:r>
              <w:rPr>
                <w:rFonts w:ascii="Times New Roman" w:eastAsia="Times New Roman" w:hAnsi="Times New Roman" w:cs="Times New Roman"/>
                <w:color w:val="202020"/>
                <w:sz w:val="20"/>
              </w:rPr>
              <w:t>Q1/2030</w:t>
            </w:r>
          </w:p>
        </w:tc>
        <w:tc>
          <w:tcPr>
            <w:tcW w:w="2383" w:type="dxa"/>
          </w:tcPr>
          <w:p w14:paraId="4A8493BD" w14:textId="77777777" w:rsidR="003937CD" w:rsidRDefault="00000000">
            <w:pPr>
              <w:spacing w:before="40" w:after="40" w:line="260" w:lineRule="exact"/>
            </w:pPr>
            <w:r>
              <w:rPr>
                <w:rFonts w:ascii="Times New Roman" w:eastAsia="Times New Roman" w:hAnsi="Times New Roman" w:cs="Times New Roman"/>
                <w:color w:val="202020"/>
                <w:sz w:val="20"/>
              </w:rPr>
              <w:t>Không đạt 5 năm*</w:t>
            </w:r>
          </w:p>
        </w:tc>
      </w:tr>
      <w:tr w:rsidR="003937CD" w14:paraId="3EB18246" w14:textId="77777777">
        <w:trPr>
          <w:jc w:val="center"/>
        </w:trPr>
        <w:tc>
          <w:tcPr>
            <w:tcW w:w="2721" w:type="dxa"/>
            <w:shd w:val="clear" w:color="auto" w:fill="F2F2F2"/>
          </w:tcPr>
          <w:p w14:paraId="26385BCB" w14:textId="77777777" w:rsidR="003937CD" w:rsidRDefault="00000000">
            <w:pPr>
              <w:spacing w:before="40" w:after="40" w:line="260" w:lineRule="exact"/>
            </w:pPr>
            <w:r>
              <w:rPr>
                <w:rFonts w:ascii="Times New Roman" w:eastAsia="Times New Roman" w:hAnsi="Times New Roman" w:cs="Times New Roman"/>
                <w:b/>
                <w:color w:val="202020"/>
                <w:sz w:val="20"/>
              </w:rPr>
              <w:t>Cash burn tối đa</w:t>
            </w:r>
          </w:p>
        </w:tc>
        <w:tc>
          <w:tcPr>
            <w:tcW w:w="2551" w:type="dxa"/>
            <w:shd w:val="clear" w:color="auto" w:fill="F2F2F2"/>
          </w:tcPr>
          <w:p w14:paraId="5B2642C0" w14:textId="77777777" w:rsidR="003937CD" w:rsidRDefault="00000000">
            <w:pPr>
              <w:spacing w:before="40" w:after="40" w:line="260" w:lineRule="exact"/>
            </w:pPr>
            <w:r>
              <w:rPr>
                <w:rFonts w:ascii="Times New Roman" w:eastAsia="Times New Roman" w:hAnsi="Times New Roman" w:cs="Times New Roman"/>
                <w:color w:val="202020"/>
                <w:sz w:val="20"/>
              </w:rPr>
              <w:t>-30,1 tỷ</w:t>
            </w:r>
          </w:p>
        </w:tc>
        <w:tc>
          <w:tcPr>
            <w:tcW w:w="1417" w:type="dxa"/>
            <w:shd w:val="clear" w:color="auto" w:fill="F2F2F2"/>
          </w:tcPr>
          <w:p w14:paraId="65DBAEF1" w14:textId="77777777" w:rsidR="003937CD" w:rsidRDefault="00000000">
            <w:pPr>
              <w:spacing w:before="40" w:after="40" w:line="260" w:lineRule="exact"/>
            </w:pPr>
            <w:r>
              <w:rPr>
                <w:rFonts w:ascii="Times New Roman" w:eastAsia="Times New Roman" w:hAnsi="Times New Roman" w:cs="Times New Roman"/>
                <w:color w:val="202020"/>
                <w:sz w:val="20"/>
              </w:rPr>
              <w:t>-33,0 tỷ</w:t>
            </w:r>
          </w:p>
        </w:tc>
        <w:tc>
          <w:tcPr>
            <w:tcW w:w="2383" w:type="dxa"/>
            <w:shd w:val="clear" w:color="auto" w:fill="F2F2F2"/>
          </w:tcPr>
          <w:p w14:paraId="37D342AC" w14:textId="77777777" w:rsidR="003937CD" w:rsidRDefault="00000000">
            <w:pPr>
              <w:spacing w:before="40" w:after="40" w:line="260" w:lineRule="exact"/>
            </w:pPr>
            <w:r>
              <w:rPr>
                <w:rFonts w:ascii="Times New Roman" w:eastAsia="Times New Roman" w:hAnsi="Times New Roman" w:cs="Times New Roman"/>
                <w:color w:val="202020"/>
                <w:sz w:val="20"/>
              </w:rPr>
              <w:t>-42,1 tỷ</w:t>
            </w:r>
          </w:p>
        </w:tc>
      </w:tr>
      <w:tr w:rsidR="003937CD" w14:paraId="044CE2E2" w14:textId="77777777">
        <w:trPr>
          <w:jc w:val="center"/>
        </w:trPr>
        <w:tc>
          <w:tcPr>
            <w:tcW w:w="2721" w:type="dxa"/>
          </w:tcPr>
          <w:p w14:paraId="3ADF7D57" w14:textId="77777777" w:rsidR="003937CD" w:rsidRDefault="00000000">
            <w:pPr>
              <w:spacing w:before="40" w:after="40" w:line="260" w:lineRule="exact"/>
            </w:pPr>
            <w:r>
              <w:rPr>
                <w:rFonts w:ascii="Times New Roman" w:eastAsia="Times New Roman" w:hAnsi="Times New Roman" w:cs="Times New Roman"/>
                <w:b/>
                <w:color w:val="202020"/>
                <w:sz w:val="20"/>
              </w:rPr>
              <w:t>Xác suất ước tính</w:t>
            </w:r>
          </w:p>
        </w:tc>
        <w:tc>
          <w:tcPr>
            <w:tcW w:w="2551" w:type="dxa"/>
          </w:tcPr>
          <w:p w14:paraId="2AD83824" w14:textId="77777777" w:rsidR="003937CD" w:rsidRDefault="00000000">
            <w:pPr>
              <w:spacing w:before="40" w:after="40" w:line="260" w:lineRule="exact"/>
            </w:pPr>
            <w:r>
              <w:rPr>
                <w:rFonts w:ascii="Times New Roman" w:eastAsia="Times New Roman" w:hAnsi="Times New Roman" w:cs="Times New Roman"/>
                <w:color w:val="202020"/>
                <w:sz w:val="20"/>
              </w:rPr>
              <w:t>~20%</w:t>
            </w:r>
          </w:p>
        </w:tc>
        <w:tc>
          <w:tcPr>
            <w:tcW w:w="1417" w:type="dxa"/>
          </w:tcPr>
          <w:p w14:paraId="43EE8622" w14:textId="77777777" w:rsidR="003937CD" w:rsidRDefault="00000000">
            <w:pPr>
              <w:spacing w:before="40" w:after="40" w:line="260" w:lineRule="exact"/>
            </w:pPr>
            <w:r>
              <w:rPr>
                <w:rFonts w:ascii="Times New Roman" w:eastAsia="Times New Roman" w:hAnsi="Times New Roman" w:cs="Times New Roman"/>
                <w:color w:val="202020"/>
                <w:sz w:val="20"/>
              </w:rPr>
              <w:t>~50%</w:t>
            </w:r>
          </w:p>
        </w:tc>
        <w:tc>
          <w:tcPr>
            <w:tcW w:w="2383" w:type="dxa"/>
          </w:tcPr>
          <w:p w14:paraId="309CA403" w14:textId="77777777" w:rsidR="003937CD" w:rsidRDefault="00000000">
            <w:pPr>
              <w:spacing w:before="40" w:after="40" w:line="260" w:lineRule="exact"/>
            </w:pPr>
            <w:r>
              <w:rPr>
                <w:rFonts w:ascii="Times New Roman" w:eastAsia="Times New Roman" w:hAnsi="Times New Roman" w:cs="Times New Roman"/>
                <w:color w:val="202020"/>
                <w:sz w:val="20"/>
              </w:rPr>
              <w:t>~30%</w:t>
            </w:r>
          </w:p>
        </w:tc>
      </w:tr>
    </w:tbl>
    <w:p w14:paraId="14A898C6" w14:textId="77777777" w:rsidR="003937CD" w:rsidRDefault="003937CD">
      <w:pPr>
        <w:spacing w:after="40"/>
      </w:pPr>
    </w:p>
    <w:p w14:paraId="22F99EE6" w14:textId="77777777" w:rsidR="003937CD" w:rsidRDefault="00000000">
      <w:pPr>
        <w:spacing w:after="80" w:line="380" w:lineRule="exact"/>
        <w:jc w:val="both"/>
      </w:pPr>
      <w:r>
        <w:rPr>
          <w:rFonts w:ascii="Times New Roman" w:eastAsia="Times New Roman" w:hAnsi="Times New Roman" w:cs="Times New Roman"/>
          <w:i/>
          <w:color w:val="202020"/>
          <w:sz w:val="26"/>
        </w:rPr>
        <w:t>Kịch bản bi quan: Dự án hoàn vốn vào giữa năm 2031 nếu xu hướng tăng trưởng tiếp diễn.</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3942"/>
        <w:gridCol w:w="800"/>
        <w:gridCol w:w="3680"/>
      </w:tblGrid>
      <w:tr w:rsidR="003937CD" w14:paraId="223FA302" w14:textId="77777777">
        <w:trPr>
          <w:jc w:val="center"/>
        </w:trPr>
        <w:tc>
          <w:tcPr>
            <w:tcW w:w="650" w:type="dxa"/>
            <w:shd w:val="clear" w:color="auto" w:fill="1F3864"/>
          </w:tcPr>
          <w:p w14:paraId="5D51B585" w14:textId="77777777" w:rsidR="003937CD" w:rsidRDefault="00000000">
            <w:pPr>
              <w:spacing w:before="60" w:after="60" w:line="280" w:lineRule="exact"/>
              <w:jc w:val="center"/>
            </w:pPr>
            <w:r>
              <w:rPr>
                <w:rFonts w:ascii="Times New Roman" w:eastAsia="Times New Roman" w:hAnsi="Times New Roman" w:cs="Times New Roman"/>
                <w:b/>
                <w:color w:val="FFFFFF"/>
                <w:sz w:val="20"/>
              </w:rPr>
              <w:t>Năm</w:t>
            </w:r>
          </w:p>
        </w:tc>
        <w:tc>
          <w:tcPr>
            <w:tcW w:w="3942" w:type="dxa"/>
            <w:shd w:val="clear" w:color="auto" w:fill="1F3864"/>
          </w:tcPr>
          <w:p w14:paraId="22AD9299" w14:textId="77777777" w:rsidR="003937CD" w:rsidRDefault="00000000">
            <w:pPr>
              <w:spacing w:before="60" w:after="60" w:line="280" w:lineRule="exact"/>
              <w:jc w:val="center"/>
            </w:pPr>
            <w:r>
              <w:rPr>
                <w:rFonts w:ascii="Times New Roman" w:eastAsia="Times New Roman" w:hAnsi="Times New Roman" w:cs="Times New Roman"/>
                <w:b/>
                <w:color w:val="FFFFFF"/>
                <w:sz w:val="20"/>
              </w:rPr>
              <w:t>Lạc quan (+20%)</w:t>
            </w:r>
          </w:p>
        </w:tc>
        <w:tc>
          <w:tcPr>
            <w:tcW w:w="800" w:type="dxa"/>
            <w:shd w:val="clear" w:color="auto" w:fill="1F3864"/>
          </w:tcPr>
          <w:p w14:paraId="77DDC4E8" w14:textId="77777777" w:rsidR="003937CD" w:rsidRDefault="00000000">
            <w:pPr>
              <w:spacing w:before="60" w:after="60" w:line="280" w:lineRule="exact"/>
              <w:jc w:val="center"/>
            </w:pPr>
            <w:r>
              <w:rPr>
                <w:rFonts w:ascii="Times New Roman" w:eastAsia="Times New Roman" w:hAnsi="Times New Roman" w:cs="Times New Roman"/>
                <w:b/>
                <w:color w:val="FFFFFF"/>
                <w:sz w:val="20"/>
              </w:rPr>
              <w:t>Cơ sở</w:t>
            </w:r>
          </w:p>
        </w:tc>
        <w:tc>
          <w:tcPr>
            <w:tcW w:w="3680" w:type="dxa"/>
            <w:shd w:val="clear" w:color="auto" w:fill="1F3864"/>
          </w:tcPr>
          <w:p w14:paraId="11D7E382" w14:textId="77777777" w:rsidR="003937CD" w:rsidRDefault="00000000">
            <w:pPr>
              <w:spacing w:before="60" w:after="60" w:line="280" w:lineRule="exact"/>
              <w:jc w:val="center"/>
            </w:pPr>
            <w:r>
              <w:rPr>
                <w:rFonts w:ascii="Times New Roman" w:eastAsia="Times New Roman" w:hAnsi="Times New Roman" w:cs="Times New Roman"/>
                <w:b/>
                <w:color w:val="FFFFFF"/>
                <w:sz w:val="20"/>
              </w:rPr>
              <w:t>Bi quan (-30%)</w:t>
            </w:r>
          </w:p>
        </w:tc>
      </w:tr>
      <w:tr w:rsidR="003937CD" w14:paraId="64358DE7" w14:textId="77777777">
        <w:trPr>
          <w:jc w:val="center"/>
        </w:trPr>
        <w:tc>
          <w:tcPr>
            <w:tcW w:w="650" w:type="dxa"/>
          </w:tcPr>
          <w:p w14:paraId="7E5D40B7" w14:textId="77777777" w:rsidR="003937CD" w:rsidRDefault="00000000">
            <w:pPr>
              <w:spacing w:before="40" w:after="40" w:line="260" w:lineRule="exact"/>
            </w:pPr>
            <w:r>
              <w:rPr>
                <w:rFonts w:ascii="Times New Roman" w:eastAsia="Times New Roman" w:hAnsi="Times New Roman" w:cs="Times New Roman"/>
                <w:color w:val="202020"/>
                <w:sz w:val="20"/>
              </w:rPr>
              <w:t>2026</w:t>
            </w:r>
          </w:p>
        </w:tc>
        <w:tc>
          <w:tcPr>
            <w:tcW w:w="3942" w:type="dxa"/>
          </w:tcPr>
          <w:p w14:paraId="5A88A723"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(9,7)</w:t>
            </w:r>
          </w:p>
        </w:tc>
        <w:tc>
          <w:tcPr>
            <w:tcW w:w="800" w:type="dxa"/>
          </w:tcPr>
          <w:p w14:paraId="4780D0E4"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(9,7)</w:t>
            </w:r>
          </w:p>
        </w:tc>
        <w:tc>
          <w:tcPr>
            <w:tcW w:w="3680" w:type="dxa"/>
          </w:tcPr>
          <w:p w14:paraId="33DA993D"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(9,7)</w:t>
            </w:r>
          </w:p>
        </w:tc>
      </w:tr>
      <w:tr w:rsidR="003937CD" w14:paraId="18089035" w14:textId="77777777">
        <w:trPr>
          <w:jc w:val="center"/>
        </w:trPr>
        <w:tc>
          <w:tcPr>
            <w:tcW w:w="650" w:type="dxa"/>
            <w:shd w:val="clear" w:color="auto" w:fill="F2F2F2"/>
          </w:tcPr>
          <w:p w14:paraId="7591C177" w14:textId="77777777" w:rsidR="003937CD" w:rsidRDefault="00000000">
            <w:pPr>
              <w:spacing w:before="40" w:after="40" w:line="260" w:lineRule="exact"/>
            </w:pPr>
            <w:r>
              <w:rPr>
                <w:rFonts w:ascii="Times New Roman" w:eastAsia="Times New Roman" w:hAnsi="Times New Roman" w:cs="Times New Roman"/>
                <w:color w:val="202020"/>
                <w:sz w:val="20"/>
              </w:rPr>
              <w:t>2027</w:t>
            </w:r>
          </w:p>
        </w:tc>
        <w:tc>
          <w:tcPr>
            <w:tcW w:w="3942" w:type="dxa"/>
            <w:shd w:val="clear" w:color="auto" w:fill="F2F2F2"/>
          </w:tcPr>
          <w:p w14:paraId="73B7D74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(30,1)</w:t>
            </w:r>
          </w:p>
        </w:tc>
        <w:tc>
          <w:tcPr>
            <w:tcW w:w="800" w:type="dxa"/>
            <w:shd w:val="clear" w:color="auto" w:fill="F2F2F2"/>
          </w:tcPr>
          <w:p w14:paraId="6ECBCCE2"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(31,2)</w:t>
            </w:r>
          </w:p>
        </w:tc>
        <w:tc>
          <w:tcPr>
            <w:tcW w:w="3680" w:type="dxa"/>
            <w:shd w:val="clear" w:color="auto" w:fill="F2F2F2"/>
          </w:tcPr>
          <w:p w14:paraId="1B7FFC8E"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(32,8)</w:t>
            </w:r>
          </w:p>
        </w:tc>
      </w:tr>
      <w:tr w:rsidR="003937CD" w14:paraId="3E0CA167" w14:textId="77777777">
        <w:trPr>
          <w:jc w:val="center"/>
        </w:trPr>
        <w:tc>
          <w:tcPr>
            <w:tcW w:w="650" w:type="dxa"/>
          </w:tcPr>
          <w:p w14:paraId="1B90F2B6" w14:textId="77777777" w:rsidR="003937CD" w:rsidRDefault="00000000">
            <w:pPr>
              <w:spacing w:before="40" w:after="40" w:line="260" w:lineRule="exact"/>
            </w:pPr>
            <w:r>
              <w:rPr>
                <w:rFonts w:ascii="Times New Roman" w:eastAsia="Times New Roman" w:hAnsi="Times New Roman" w:cs="Times New Roman"/>
                <w:color w:val="202020"/>
                <w:sz w:val="20"/>
              </w:rPr>
              <w:t>2028</w:t>
            </w:r>
          </w:p>
        </w:tc>
        <w:tc>
          <w:tcPr>
            <w:tcW w:w="3942" w:type="dxa"/>
          </w:tcPr>
          <w:p w14:paraId="22BBDF19"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(26,9)</w:t>
            </w:r>
          </w:p>
        </w:tc>
        <w:tc>
          <w:tcPr>
            <w:tcW w:w="800" w:type="dxa"/>
          </w:tcPr>
          <w:p w14:paraId="1C6A97A7"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(33,0)</w:t>
            </w:r>
          </w:p>
        </w:tc>
        <w:tc>
          <w:tcPr>
            <w:tcW w:w="3680" w:type="dxa"/>
          </w:tcPr>
          <w:p w14:paraId="4048A5C7"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(42,1)</w:t>
            </w:r>
          </w:p>
        </w:tc>
      </w:tr>
      <w:tr w:rsidR="003937CD" w14:paraId="204F4B27" w14:textId="77777777">
        <w:trPr>
          <w:jc w:val="center"/>
        </w:trPr>
        <w:tc>
          <w:tcPr>
            <w:tcW w:w="650" w:type="dxa"/>
            <w:shd w:val="clear" w:color="auto" w:fill="F2F2F2"/>
          </w:tcPr>
          <w:p w14:paraId="0598CBA8" w14:textId="77777777" w:rsidR="003937CD" w:rsidRDefault="00000000">
            <w:pPr>
              <w:spacing w:before="40" w:after="40" w:line="260" w:lineRule="exact"/>
            </w:pPr>
            <w:r>
              <w:rPr>
                <w:rFonts w:ascii="Times New Roman" w:eastAsia="Times New Roman" w:hAnsi="Times New Roman" w:cs="Times New Roman"/>
                <w:color w:val="202020"/>
                <w:sz w:val="20"/>
              </w:rPr>
              <w:t>2029</w:t>
            </w:r>
          </w:p>
        </w:tc>
        <w:tc>
          <w:tcPr>
            <w:tcW w:w="3942" w:type="dxa"/>
            <w:shd w:val="clear" w:color="auto" w:fill="F2F2F2"/>
          </w:tcPr>
          <w:p w14:paraId="51C99A56"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+6,3</w:t>
            </w:r>
          </w:p>
        </w:tc>
        <w:tc>
          <w:tcPr>
            <w:tcW w:w="800" w:type="dxa"/>
            <w:shd w:val="clear" w:color="auto" w:fill="F2F2F2"/>
          </w:tcPr>
          <w:p w14:paraId="3E32B8D3"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(10,4)</w:t>
            </w:r>
          </w:p>
        </w:tc>
        <w:tc>
          <w:tcPr>
            <w:tcW w:w="3680" w:type="dxa"/>
            <w:shd w:val="clear" w:color="auto" w:fill="F2F2F2"/>
          </w:tcPr>
          <w:p w14:paraId="3AE9397D" w14:textId="77777777" w:rsidR="003937CD" w:rsidRDefault="00000000" w:rsidP="00061E2E">
            <w:pPr>
              <w:spacing w:before="40" w:after="40" w:line="260" w:lineRule="exact"/>
              <w:jc w:val="center"/>
            </w:pPr>
            <w:r>
              <w:rPr>
                <w:rFonts w:ascii="Times New Roman" w:eastAsia="Times New Roman" w:hAnsi="Times New Roman" w:cs="Times New Roman"/>
                <w:color w:val="202020"/>
                <w:sz w:val="20"/>
              </w:rPr>
              <w:t>(35,6)</w:t>
            </w:r>
          </w:p>
        </w:tc>
      </w:tr>
      <w:tr w:rsidR="003937CD" w14:paraId="1D95D522" w14:textId="77777777">
        <w:trPr>
          <w:jc w:val="center"/>
        </w:trPr>
        <w:tc>
          <w:tcPr>
            <w:tcW w:w="650" w:type="dxa"/>
          </w:tcPr>
          <w:p w14:paraId="1D02C95F" w14:textId="77777777" w:rsidR="003937CD" w:rsidRDefault="00000000">
            <w:pPr>
              <w:spacing w:before="40" w:after="40" w:line="260" w:lineRule="exact"/>
            </w:pPr>
            <w:r>
              <w:rPr>
                <w:rFonts w:ascii="Times New Roman" w:eastAsia="Times New Roman" w:hAnsi="Times New Roman" w:cs="Times New Roman"/>
                <w:color w:val="202020"/>
                <w:sz w:val="20"/>
              </w:rPr>
              <w:t>2030</w:t>
            </w:r>
          </w:p>
        </w:tc>
        <w:tc>
          <w:tcPr>
            <w:tcW w:w="3942" w:type="dxa"/>
          </w:tcPr>
          <w:p w14:paraId="0EF40FD1"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+77,9</w:t>
            </w:r>
          </w:p>
        </w:tc>
        <w:tc>
          <w:tcPr>
            <w:tcW w:w="800" w:type="dxa"/>
          </w:tcPr>
          <w:p w14:paraId="440F7149"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+43,4</w:t>
            </w:r>
          </w:p>
        </w:tc>
        <w:tc>
          <w:tcPr>
            <w:tcW w:w="3680" w:type="dxa"/>
          </w:tcPr>
          <w:p w14:paraId="1F79C561" w14:textId="77777777" w:rsidR="003937CD" w:rsidRDefault="00000000" w:rsidP="00061E2E">
            <w:pPr>
              <w:spacing w:before="40" w:after="40" w:line="260" w:lineRule="exact"/>
              <w:jc w:val="center"/>
            </w:pPr>
            <w:r>
              <w:rPr>
                <w:rFonts w:ascii="Times New Roman" w:eastAsia="Times New Roman" w:hAnsi="Times New Roman" w:cs="Times New Roman"/>
                <w:b/>
                <w:color w:val="202020"/>
                <w:sz w:val="20"/>
              </w:rPr>
              <w:t>(8,7)</w:t>
            </w:r>
          </w:p>
        </w:tc>
      </w:tr>
    </w:tbl>
    <w:p w14:paraId="181E4A5A" w14:textId="77777777" w:rsidR="003937CD" w:rsidRDefault="003937CD">
      <w:pPr>
        <w:spacing w:after="40"/>
      </w:pPr>
    </w:p>
    <w:p w14:paraId="5D171FBB" w14:textId="77777777" w:rsidR="003937CD" w:rsidRDefault="00000000">
      <w:pPr>
        <w:spacing w:before="280" w:after="120" w:line="380" w:lineRule="exact"/>
      </w:pPr>
      <w:r>
        <w:rPr>
          <w:rFonts w:ascii="Times New Roman" w:eastAsia="Times New Roman" w:hAnsi="Times New Roman" w:cs="Times New Roman"/>
          <w:b/>
          <w:color w:val="1F3864"/>
          <w:sz w:val="26"/>
        </w:rPr>
        <w:t>11.3. Phân tích các biến nhạy cảm (Tornado Analysis)</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0"/>
        <w:gridCol w:w="2382"/>
        <w:gridCol w:w="2199"/>
        <w:gridCol w:w="1651"/>
      </w:tblGrid>
      <w:tr w:rsidR="003937CD" w14:paraId="334565CE" w14:textId="77777777">
        <w:trPr>
          <w:jc w:val="center"/>
        </w:trPr>
        <w:tc>
          <w:tcPr>
            <w:tcW w:w="2840" w:type="dxa"/>
            <w:shd w:val="clear" w:color="auto" w:fill="1F3864"/>
          </w:tcPr>
          <w:p w14:paraId="5B293C3F" w14:textId="77777777" w:rsidR="003937CD" w:rsidRDefault="00000000">
            <w:pPr>
              <w:spacing w:before="60" w:after="60" w:line="280" w:lineRule="exact"/>
              <w:jc w:val="center"/>
            </w:pPr>
            <w:r>
              <w:rPr>
                <w:rFonts w:ascii="Times New Roman" w:eastAsia="Times New Roman" w:hAnsi="Times New Roman" w:cs="Times New Roman"/>
                <w:b/>
                <w:color w:val="FFFFFF"/>
                <w:sz w:val="20"/>
              </w:rPr>
              <w:t>Biến số</w:t>
            </w:r>
          </w:p>
        </w:tc>
        <w:tc>
          <w:tcPr>
            <w:tcW w:w="2382" w:type="dxa"/>
            <w:shd w:val="clear" w:color="auto" w:fill="1F3864"/>
          </w:tcPr>
          <w:p w14:paraId="57F92BA1" w14:textId="77777777" w:rsidR="003937CD" w:rsidRDefault="00000000">
            <w:pPr>
              <w:spacing w:before="60" w:after="60" w:line="280" w:lineRule="exact"/>
              <w:jc w:val="center"/>
            </w:pPr>
            <w:r>
              <w:rPr>
                <w:rFonts w:ascii="Times New Roman" w:eastAsia="Times New Roman" w:hAnsi="Times New Roman" w:cs="Times New Roman"/>
                <w:b/>
                <w:color w:val="FFFFFF"/>
                <w:sz w:val="20"/>
              </w:rPr>
              <w:t>Thay đổi</w:t>
            </w:r>
          </w:p>
        </w:tc>
        <w:tc>
          <w:tcPr>
            <w:tcW w:w="2199" w:type="dxa"/>
            <w:shd w:val="clear" w:color="auto" w:fill="1F3864"/>
          </w:tcPr>
          <w:p w14:paraId="0D0BAB2A" w14:textId="77777777" w:rsidR="003937CD" w:rsidRDefault="00000000">
            <w:pPr>
              <w:spacing w:before="60" w:after="60" w:line="280" w:lineRule="exact"/>
              <w:jc w:val="center"/>
            </w:pPr>
            <w:r>
              <w:rPr>
                <w:rFonts w:ascii="Times New Roman" w:eastAsia="Times New Roman" w:hAnsi="Times New Roman" w:cs="Times New Roman"/>
                <w:b/>
                <w:color w:val="FFFFFF"/>
                <w:sz w:val="20"/>
              </w:rPr>
              <w:t>Tác động lên NPV</w:t>
            </w:r>
          </w:p>
        </w:tc>
        <w:tc>
          <w:tcPr>
            <w:tcW w:w="1651" w:type="dxa"/>
            <w:shd w:val="clear" w:color="auto" w:fill="1F3864"/>
          </w:tcPr>
          <w:p w14:paraId="13B21E69" w14:textId="77777777" w:rsidR="003937CD" w:rsidRDefault="00000000">
            <w:pPr>
              <w:spacing w:before="60" w:after="60" w:line="280" w:lineRule="exact"/>
              <w:jc w:val="center"/>
            </w:pPr>
            <w:r>
              <w:rPr>
                <w:rFonts w:ascii="Times New Roman" w:eastAsia="Times New Roman" w:hAnsi="Times New Roman" w:cs="Times New Roman"/>
                <w:b/>
                <w:color w:val="FFFFFF"/>
                <w:sz w:val="20"/>
              </w:rPr>
              <w:t>Độ nhạy</w:t>
            </w:r>
          </w:p>
        </w:tc>
      </w:tr>
      <w:tr w:rsidR="003937CD" w14:paraId="66C770FE" w14:textId="77777777">
        <w:trPr>
          <w:jc w:val="center"/>
        </w:trPr>
        <w:tc>
          <w:tcPr>
            <w:tcW w:w="2840" w:type="dxa"/>
          </w:tcPr>
          <w:p w14:paraId="085F6A81" w14:textId="77777777" w:rsidR="003937CD" w:rsidRDefault="00000000">
            <w:pPr>
              <w:spacing w:before="40" w:after="40" w:line="260" w:lineRule="exact"/>
            </w:pPr>
            <w:r>
              <w:rPr>
                <w:rFonts w:ascii="Times New Roman" w:eastAsia="Times New Roman" w:hAnsi="Times New Roman" w:cs="Times New Roman"/>
                <w:b/>
                <w:color w:val="202020"/>
                <w:sz w:val="20"/>
              </w:rPr>
              <w:t>Doanh thu tổng thể</w:t>
            </w:r>
          </w:p>
        </w:tc>
        <w:tc>
          <w:tcPr>
            <w:tcW w:w="2382" w:type="dxa"/>
          </w:tcPr>
          <w:p w14:paraId="4F858219" w14:textId="77777777" w:rsidR="003937CD" w:rsidRDefault="00000000">
            <w:pPr>
              <w:spacing w:before="40" w:after="40" w:line="260" w:lineRule="exact"/>
            </w:pPr>
            <w:r>
              <w:rPr>
                <w:rFonts w:ascii="Times New Roman" w:eastAsia="Times New Roman" w:hAnsi="Times New Roman" w:cs="Times New Roman"/>
                <w:color w:val="202020"/>
                <w:sz w:val="20"/>
              </w:rPr>
              <w:t>±10%</w:t>
            </w:r>
          </w:p>
        </w:tc>
        <w:tc>
          <w:tcPr>
            <w:tcW w:w="2199" w:type="dxa"/>
          </w:tcPr>
          <w:p w14:paraId="4FDCCB81" w14:textId="77777777" w:rsidR="003937CD" w:rsidRDefault="00000000">
            <w:pPr>
              <w:spacing w:before="40" w:after="40" w:line="260" w:lineRule="exact"/>
            </w:pPr>
            <w:r>
              <w:rPr>
                <w:rFonts w:ascii="Times New Roman" w:eastAsia="Times New Roman" w:hAnsi="Times New Roman" w:cs="Times New Roman"/>
                <w:color w:val="202020"/>
                <w:sz w:val="20"/>
              </w:rPr>
              <w:t>±12 tỷ</w:t>
            </w:r>
          </w:p>
        </w:tc>
        <w:tc>
          <w:tcPr>
            <w:tcW w:w="1651" w:type="dxa"/>
          </w:tcPr>
          <w:p w14:paraId="6477E635" w14:textId="77777777" w:rsidR="003937CD" w:rsidRDefault="00000000">
            <w:pPr>
              <w:spacing w:before="40" w:after="40" w:line="260" w:lineRule="exact"/>
            </w:pPr>
            <w:r>
              <w:rPr>
                <w:rFonts w:ascii="Times New Roman" w:eastAsia="Times New Roman" w:hAnsi="Times New Roman" w:cs="Times New Roman"/>
                <w:color w:val="202020"/>
                <w:sz w:val="20"/>
              </w:rPr>
              <w:t>🔴 Rất cao</w:t>
            </w:r>
          </w:p>
        </w:tc>
      </w:tr>
      <w:tr w:rsidR="003937CD" w14:paraId="47146F61" w14:textId="77777777">
        <w:trPr>
          <w:jc w:val="center"/>
        </w:trPr>
        <w:tc>
          <w:tcPr>
            <w:tcW w:w="2840" w:type="dxa"/>
            <w:shd w:val="clear" w:color="auto" w:fill="F2F2F2"/>
          </w:tcPr>
          <w:p w14:paraId="0C46B624" w14:textId="77777777" w:rsidR="003937CD" w:rsidRDefault="00000000">
            <w:pPr>
              <w:spacing w:before="40" w:after="40" w:line="260" w:lineRule="exact"/>
            </w:pPr>
            <w:r>
              <w:rPr>
                <w:rFonts w:ascii="Times New Roman" w:eastAsia="Times New Roman" w:hAnsi="Times New Roman" w:cs="Times New Roman"/>
                <w:b/>
                <w:color w:val="202020"/>
                <w:sz w:val="20"/>
              </w:rPr>
              <w:t>Số user SaaS cuối 2030</w:t>
            </w:r>
          </w:p>
        </w:tc>
        <w:tc>
          <w:tcPr>
            <w:tcW w:w="2382" w:type="dxa"/>
            <w:shd w:val="clear" w:color="auto" w:fill="F2F2F2"/>
          </w:tcPr>
          <w:p w14:paraId="0FC62BD8" w14:textId="77777777" w:rsidR="003937CD" w:rsidRDefault="00000000">
            <w:pPr>
              <w:spacing w:before="40" w:after="40" w:line="260" w:lineRule="exact"/>
            </w:pPr>
            <w:r>
              <w:rPr>
                <w:rFonts w:ascii="Times New Roman" w:eastAsia="Times New Roman" w:hAnsi="Times New Roman" w:cs="Times New Roman"/>
                <w:color w:val="202020"/>
                <w:sz w:val="20"/>
              </w:rPr>
              <w:t>11.000 → 8.000 / 14.000</w:t>
            </w:r>
          </w:p>
        </w:tc>
        <w:tc>
          <w:tcPr>
            <w:tcW w:w="2199" w:type="dxa"/>
            <w:shd w:val="clear" w:color="auto" w:fill="F2F2F2"/>
          </w:tcPr>
          <w:p w14:paraId="408CA9C0" w14:textId="77777777" w:rsidR="003937CD" w:rsidRDefault="00000000">
            <w:pPr>
              <w:spacing w:before="40" w:after="40" w:line="260" w:lineRule="exact"/>
            </w:pPr>
            <w:r>
              <w:rPr>
                <w:rFonts w:ascii="Times New Roman" w:eastAsia="Times New Roman" w:hAnsi="Times New Roman" w:cs="Times New Roman"/>
                <w:color w:val="202020"/>
                <w:sz w:val="20"/>
              </w:rPr>
              <w:t>-8 / +10 tỷ</w:t>
            </w:r>
          </w:p>
        </w:tc>
        <w:tc>
          <w:tcPr>
            <w:tcW w:w="1651" w:type="dxa"/>
            <w:shd w:val="clear" w:color="auto" w:fill="F2F2F2"/>
          </w:tcPr>
          <w:p w14:paraId="6F591200" w14:textId="77777777" w:rsidR="003937CD" w:rsidRDefault="00000000">
            <w:pPr>
              <w:spacing w:before="40" w:after="40" w:line="260" w:lineRule="exact"/>
            </w:pPr>
            <w:r>
              <w:rPr>
                <w:rFonts w:ascii="Times New Roman" w:eastAsia="Times New Roman" w:hAnsi="Times New Roman" w:cs="Times New Roman"/>
                <w:color w:val="202020"/>
                <w:sz w:val="20"/>
              </w:rPr>
              <w:t>🔴 Rất cao</w:t>
            </w:r>
          </w:p>
        </w:tc>
      </w:tr>
      <w:tr w:rsidR="003937CD" w14:paraId="2BD55E29" w14:textId="77777777">
        <w:trPr>
          <w:jc w:val="center"/>
        </w:trPr>
        <w:tc>
          <w:tcPr>
            <w:tcW w:w="2840" w:type="dxa"/>
          </w:tcPr>
          <w:p w14:paraId="7601ACEF" w14:textId="77777777" w:rsidR="003937CD" w:rsidRDefault="00000000">
            <w:pPr>
              <w:spacing w:before="40" w:after="40" w:line="260" w:lineRule="exact"/>
            </w:pPr>
            <w:r>
              <w:rPr>
                <w:rFonts w:ascii="Times New Roman" w:eastAsia="Times New Roman" w:hAnsi="Times New Roman" w:cs="Times New Roman"/>
                <w:b/>
                <w:color w:val="202020"/>
                <w:sz w:val="20"/>
              </w:rPr>
              <w:t>ARPU SaaS</w:t>
            </w:r>
          </w:p>
        </w:tc>
        <w:tc>
          <w:tcPr>
            <w:tcW w:w="2382" w:type="dxa"/>
          </w:tcPr>
          <w:p w14:paraId="39543EB7" w14:textId="77777777" w:rsidR="003937CD" w:rsidRDefault="00000000">
            <w:pPr>
              <w:spacing w:before="40" w:after="40" w:line="260" w:lineRule="exact"/>
            </w:pPr>
            <w:r>
              <w:rPr>
                <w:rFonts w:ascii="Times New Roman" w:eastAsia="Times New Roman" w:hAnsi="Times New Roman" w:cs="Times New Roman"/>
                <w:color w:val="202020"/>
                <w:sz w:val="20"/>
              </w:rPr>
              <w:t>±0,1 tr/user/tháng</w:t>
            </w:r>
          </w:p>
        </w:tc>
        <w:tc>
          <w:tcPr>
            <w:tcW w:w="2199" w:type="dxa"/>
          </w:tcPr>
          <w:p w14:paraId="6FF6CFEA" w14:textId="77777777" w:rsidR="003937CD" w:rsidRDefault="00000000">
            <w:pPr>
              <w:spacing w:before="40" w:after="40" w:line="260" w:lineRule="exact"/>
            </w:pPr>
            <w:r>
              <w:rPr>
                <w:rFonts w:ascii="Times New Roman" w:eastAsia="Times New Roman" w:hAnsi="Times New Roman" w:cs="Times New Roman"/>
                <w:color w:val="202020"/>
                <w:sz w:val="20"/>
              </w:rPr>
              <w:t>±7 tỷ</w:t>
            </w:r>
          </w:p>
        </w:tc>
        <w:tc>
          <w:tcPr>
            <w:tcW w:w="1651" w:type="dxa"/>
          </w:tcPr>
          <w:p w14:paraId="6A933140" w14:textId="77777777" w:rsidR="003937CD" w:rsidRDefault="00000000">
            <w:pPr>
              <w:spacing w:before="40" w:after="40" w:line="260" w:lineRule="exact"/>
            </w:pPr>
            <w:r>
              <w:rPr>
                <w:rFonts w:ascii="Times New Roman" w:eastAsia="Times New Roman" w:hAnsi="Times New Roman" w:cs="Times New Roman"/>
                <w:color w:val="202020"/>
                <w:sz w:val="20"/>
              </w:rPr>
              <w:t>🟠 Cao</w:t>
            </w:r>
          </w:p>
        </w:tc>
      </w:tr>
      <w:tr w:rsidR="003937CD" w14:paraId="20F93042" w14:textId="77777777">
        <w:trPr>
          <w:jc w:val="center"/>
        </w:trPr>
        <w:tc>
          <w:tcPr>
            <w:tcW w:w="2840" w:type="dxa"/>
            <w:shd w:val="clear" w:color="auto" w:fill="F2F2F2"/>
          </w:tcPr>
          <w:p w14:paraId="338A12AD" w14:textId="77777777" w:rsidR="003937CD" w:rsidRDefault="00000000">
            <w:pPr>
              <w:spacing w:before="40" w:after="40" w:line="260" w:lineRule="exact"/>
            </w:pPr>
            <w:r>
              <w:rPr>
                <w:rFonts w:ascii="Times New Roman" w:eastAsia="Times New Roman" w:hAnsi="Times New Roman" w:cs="Times New Roman"/>
                <w:b/>
                <w:color w:val="202020"/>
                <w:sz w:val="20"/>
              </w:rPr>
              <w:t>Số HĐ On-Prem/năm</w:t>
            </w:r>
          </w:p>
        </w:tc>
        <w:tc>
          <w:tcPr>
            <w:tcW w:w="2382" w:type="dxa"/>
            <w:shd w:val="clear" w:color="auto" w:fill="F2F2F2"/>
          </w:tcPr>
          <w:p w14:paraId="52FB5123"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2199" w:type="dxa"/>
            <w:shd w:val="clear" w:color="auto" w:fill="F2F2F2"/>
          </w:tcPr>
          <w:p w14:paraId="0E6480D6" w14:textId="77777777" w:rsidR="003937CD" w:rsidRDefault="00000000">
            <w:pPr>
              <w:spacing w:before="40" w:after="40" w:line="260" w:lineRule="exact"/>
            </w:pPr>
            <w:r>
              <w:rPr>
                <w:rFonts w:ascii="Times New Roman" w:eastAsia="Times New Roman" w:hAnsi="Times New Roman" w:cs="Times New Roman"/>
                <w:color w:val="202020"/>
                <w:sz w:val="20"/>
              </w:rPr>
              <w:t>±8 tỷ</w:t>
            </w:r>
          </w:p>
        </w:tc>
        <w:tc>
          <w:tcPr>
            <w:tcW w:w="1651" w:type="dxa"/>
            <w:shd w:val="clear" w:color="auto" w:fill="F2F2F2"/>
          </w:tcPr>
          <w:p w14:paraId="40AF5268" w14:textId="77777777" w:rsidR="003937CD" w:rsidRDefault="00000000">
            <w:pPr>
              <w:spacing w:before="40" w:after="40" w:line="260" w:lineRule="exact"/>
            </w:pPr>
            <w:r>
              <w:rPr>
                <w:rFonts w:ascii="Times New Roman" w:eastAsia="Times New Roman" w:hAnsi="Times New Roman" w:cs="Times New Roman"/>
                <w:color w:val="202020"/>
                <w:sz w:val="20"/>
              </w:rPr>
              <w:t>🟠 Cao</w:t>
            </w:r>
          </w:p>
        </w:tc>
      </w:tr>
      <w:tr w:rsidR="003937CD" w14:paraId="198D45C6" w14:textId="77777777">
        <w:trPr>
          <w:jc w:val="center"/>
        </w:trPr>
        <w:tc>
          <w:tcPr>
            <w:tcW w:w="2840" w:type="dxa"/>
          </w:tcPr>
          <w:p w14:paraId="12BD0A9A" w14:textId="77777777" w:rsidR="003937CD" w:rsidRDefault="00000000">
            <w:pPr>
              <w:spacing w:before="40" w:after="40" w:line="260" w:lineRule="exact"/>
            </w:pPr>
            <w:r>
              <w:rPr>
                <w:rFonts w:ascii="Times New Roman" w:eastAsia="Times New Roman" w:hAnsi="Times New Roman" w:cs="Times New Roman"/>
                <w:b/>
                <w:color w:val="202020"/>
                <w:sz w:val="20"/>
              </w:rPr>
              <w:t>OPEX nhân sự</w:t>
            </w:r>
          </w:p>
        </w:tc>
        <w:tc>
          <w:tcPr>
            <w:tcW w:w="2382" w:type="dxa"/>
          </w:tcPr>
          <w:p w14:paraId="794C7961"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2199" w:type="dxa"/>
          </w:tcPr>
          <w:p w14:paraId="05D96A5D" w14:textId="77777777" w:rsidR="003937CD" w:rsidRDefault="00000000">
            <w:pPr>
              <w:spacing w:before="40" w:after="40" w:line="260" w:lineRule="exact"/>
            </w:pPr>
            <w:r>
              <w:rPr>
                <w:rFonts w:ascii="Times New Roman" w:eastAsia="Times New Roman" w:hAnsi="Times New Roman" w:cs="Times New Roman"/>
                <w:color w:val="202020"/>
                <w:sz w:val="20"/>
              </w:rPr>
              <w:t>∓4 tỷ</w:t>
            </w:r>
          </w:p>
        </w:tc>
        <w:tc>
          <w:tcPr>
            <w:tcW w:w="1651" w:type="dxa"/>
          </w:tcPr>
          <w:p w14:paraId="00D22976" w14:textId="77777777" w:rsidR="003937CD" w:rsidRDefault="00000000">
            <w:pPr>
              <w:spacing w:before="40" w:after="40" w:line="260" w:lineRule="exact"/>
            </w:pPr>
            <w:r>
              <w:rPr>
                <w:rFonts w:ascii="Times New Roman" w:eastAsia="Times New Roman" w:hAnsi="Times New Roman" w:cs="Times New Roman"/>
                <w:color w:val="202020"/>
                <w:sz w:val="20"/>
              </w:rPr>
              <w:t>🟡 Trung bình</w:t>
            </w:r>
          </w:p>
        </w:tc>
      </w:tr>
      <w:tr w:rsidR="003937CD" w14:paraId="2E17069E" w14:textId="77777777">
        <w:trPr>
          <w:jc w:val="center"/>
        </w:trPr>
        <w:tc>
          <w:tcPr>
            <w:tcW w:w="2840" w:type="dxa"/>
            <w:shd w:val="clear" w:color="auto" w:fill="F2F2F2"/>
          </w:tcPr>
          <w:p w14:paraId="5BBA6F5B" w14:textId="77777777" w:rsidR="003937CD" w:rsidRDefault="00000000">
            <w:pPr>
              <w:spacing w:before="40" w:after="40" w:line="260" w:lineRule="exact"/>
            </w:pPr>
            <w:r>
              <w:rPr>
                <w:rFonts w:ascii="Times New Roman" w:eastAsia="Times New Roman" w:hAnsi="Times New Roman" w:cs="Times New Roman"/>
                <w:b/>
                <w:color w:val="202020"/>
                <w:sz w:val="20"/>
              </w:rPr>
              <w:t>OPEX Cloud</w:t>
            </w:r>
          </w:p>
        </w:tc>
        <w:tc>
          <w:tcPr>
            <w:tcW w:w="2382" w:type="dxa"/>
            <w:shd w:val="clear" w:color="auto" w:fill="F2F2F2"/>
          </w:tcPr>
          <w:p w14:paraId="1A4EE4C5"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2199" w:type="dxa"/>
            <w:shd w:val="clear" w:color="auto" w:fill="F2F2F2"/>
          </w:tcPr>
          <w:p w14:paraId="5FAB082C" w14:textId="77777777" w:rsidR="003937CD" w:rsidRDefault="00000000">
            <w:pPr>
              <w:spacing w:before="40" w:after="40" w:line="260" w:lineRule="exact"/>
            </w:pPr>
            <w:r>
              <w:rPr>
                <w:rFonts w:ascii="Times New Roman" w:eastAsia="Times New Roman" w:hAnsi="Times New Roman" w:cs="Times New Roman"/>
                <w:color w:val="202020"/>
                <w:sz w:val="20"/>
              </w:rPr>
              <w:t>∓2,5 tỷ</w:t>
            </w:r>
          </w:p>
        </w:tc>
        <w:tc>
          <w:tcPr>
            <w:tcW w:w="1651" w:type="dxa"/>
            <w:shd w:val="clear" w:color="auto" w:fill="F2F2F2"/>
          </w:tcPr>
          <w:p w14:paraId="3F655913" w14:textId="77777777" w:rsidR="003937CD" w:rsidRDefault="00000000">
            <w:pPr>
              <w:spacing w:before="40" w:after="40" w:line="260" w:lineRule="exact"/>
            </w:pPr>
            <w:r>
              <w:rPr>
                <w:rFonts w:ascii="Times New Roman" w:eastAsia="Times New Roman" w:hAnsi="Times New Roman" w:cs="Times New Roman"/>
                <w:color w:val="202020"/>
                <w:sz w:val="20"/>
              </w:rPr>
              <w:t>🟡 Trung bình</w:t>
            </w:r>
          </w:p>
        </w:tc>
      </w:tr>
      <w:tr w:rsidR="003937CD" w14:paraId="3583BC4F" w14:textId="77777777">
        <w:trPr>
          <w:jc w:val="center"/>
        </w:trPr>
        <w:tc>
          <w:tcPr>
            <w:tcW w:w="2840" w:type="dxa"/>
          </w:tcPr>
          <w:p w14:paraId="4465B7A3" w14:textId="77777777" w:rsidR="003937CD" w:rsidRDefault="00000000">
            <w:pPr>
              <w:spacing w:before="40" w:after="40" w:line="260" w:lineRule="exact"/>
            </w:pPr>
            <w:r>
              <w:rPr>
                <w:rFonts w:ascii="Times New Roman" w:eastAsia="Times New Roman" w:hAnsi="Times New Roman" w:cs="Times New Roman"/>
                <w:b/>
                <w:color w:val="202020"/>
                <w:sz w:val="20"/>
              </w:rPr>
              <w:t>WACC</w:t>
            </w:r>
          </w:p>
        </w:tc>
        <w:tc>
          <w:tcPr>
            <w:tcW w:w="2382" w:type="dxa"/>
          </w:tcPr>
          <w:p w14:paraId="0D42B2B2" w14:textId="77777777" w:rsidR="003937CD" w:rsidRDefault="00000000">
            <w:pPr>
              <w:spacing w:before="40" w:after="40" w:line="260" w:lineRule="exact"/>
            </w:pPr>
            <w:r>
              <w:rPr>
                <w:rFonts w:ascii="Times New Roman" w:eastAsia="Times New Roman" w:hAnsi="Times New Roman" w:cs="Times New Roman"/>
                <w:color w:val="202020"/>
                <w:sz w:val="20"/>
              </w:rPr>
              <w:t>10% / 14%</w:t>
            </w:r>
          </w:p>
        </w:tc>
        <w:tc>
          <w:tcPr>
            <w:tcW w:w="2199" w:type="dxa"/>
          </w:tcPr>
          <w:p w14:paraId="52CE1F45" w14:textId="77777777" w:rsidR="003937CD" w:rsidRDefault="00000000">
            <w:pPr>
              <w:spacing w:before="40" w:after="40" w:line="260" w:lineRule="exact"/>
            </w:pPr>
            <w:r>
              <w:rPr>
                <w:rFonts w:ascii="Times New Roman" w:eastAsia="Times New Roman" w:hAnsi="Times New Roman" w:cs="Times New Roman"/>
                <w:color w:val="202020"/>
                <w:sz w:val="20"/>
              </w:rPr>
              <w:t>+5 / -4 tỷ</w:t>
            </w:r>
          </w:p>
        </w:tc>
        <w:tc>
          <w:tcPr>
            <w:tcW w:w="1651" w:type="dxa"/>
          </w:tcPr>
          <w:p w14:paraId="48927448" w14:textId="77777777" w:rsidR="003937CD" w:rsidRDefault="00000000">
            <w:pPr>
              <w:spacing w:before="40" w:after="40" w:line="260" w:lineRule="exact"/>
            </w:pPr>
            <w:r>
              <w:rPr>
                <w:rFonts w:ascii="Times New Roman" w:eastAsia="Times New Roman" w:hAnsi="Times New Roman" w:cs="Times New Roman"/>
                <w:color w:val="202020"/>
                <w:sz w:val="20"/>
              </w:rPr>
              <w:t>🟡 Trung bình</w:t>
            </w:r>
          </w:p>
        </w:tc>
      </w:tr>
      <w:tr w:rsidR="003937CD" w14:paraId="3F3C9AAD" w14:textId="77777777">
        <w:trPr>
          <w:jc w:val="center"/>
        </w:trPr>
        <w:tc>
          <w:tcPr>
            <w:tcW w:w="2840" w:type="dxa"/>
            <w:shd w:val="clear" w:color="auto" w:fill="F2F2F2"/>
          </w:tcPr>
          <w:p w14:paraId="19DBE77C" w14:textId="77777777" w:rsidR="003937CD" w:rsidRDefault="00000000">
            <w:pPr>
              <w:spacing w:before="40" w:after="40" w:line="260" w:lineRule="exact"/>
            </w:pPr>
            <w:r>
              <w:rPr>
                <w:rFonts w:ascii="Times New Roman" w:eastAsia="Times New Roman" w:hAnsi="Times New Roman" w:cs="Times New Roman"/>
                <w:b/>
                <w:color w:val="202020"/>
                <w:sz w:val="20"/>
              </w:rPr>
              <w:t>Trễ thương mại 6 tháng</w:t>
            </w:r>
          </w:p>
        </w:tc>
        <w:tc>
          <w:tcPr>
            <w:tcW w:w="2382" w:type="dxa"/>
            <w:shd w:val="clear" w:color="auto" w:fill="F2F2F2"/>
          </w:tcPr>
          <w:p w14:paraId="244C5026" w14:textId="77777777" w:rsidR="003937CD" w:rsidRDefault="00000000">
            <w:pPr>
              <w:spacing w:before="40" w:after="40" w:line="260" w:lineRule="exact"/>
            </w:pPr>
            <w:r>
              <w:rPr>
                <w:rFonts w:ascii="Times New Roman" w:eastAsia="Times New Roman" w:hAnsi="Times New Roman" w:cs="Times New Roman"/>
                <w:color w:val="202020"/>
                <w:sz w:val="20"/>
              </w:rPr>
              <w:t>DT 2027 = 0</w:t>
            </w:r>
          </w:p>
        </w:tc>
        <w:tc>
          <w:tcPr>
            <w:tcW w:w="2199" w:type="dxa"/>
            <w:shd w:val="clear" w:color="auto" w:fill="F2F2F2"/>
          </w:tcPr>
          <w:p w14:paraId="1EAB7BF4" w14:textId="77777777" w:rsidR="003937CD" w:rsidRDefault="00000000">
            <w:pPr>
              <w:spacing w:before="40" w:after="40" w:line="260" w:lineRule="exact"/>
            </w:pPr>
            <w:r>
              <w:rPr>
                <w:rFonts w:ascii="Times New Roman" w:eastAsia="Times New Roman" w:hAnsi="Times New Roman" w:cs="Times New Roman"/>
                <w:color w:val="202020"/>
                <w:sz w:val="20"/>
              </w:rPr>
              <w:t>-15 tỷ</w:t>
            </w:r>
          </w:p>
        </w:tc>
        <w:tc>
          <w:tcPr>
            <w:tcW w:w="1651" w:type="dxa"/>
            <w:shd w:val="clear" w:color="auto" w:fill="F2F2F2"/>
          </w:tcPr>
          <w:p w14:paraId="33BEF152" w14:textId="77777777" w:rsidR="003937CD" w:rsidRDefault="00000000">
            <w:pPr>
              <w:spacing w:before="40" w:after="40" w:line="260" w:lineRule="exact"/>
            </w:pPr>
            <w:r>
              <w:rPr>
                <w:rFonts w:ascii="Times New Roman" w:eastAsia="Times New Roman" w:hAnsi="Times New Roman" w:cs="Times New Roman"/>
                <w:color w:val="202020"/>
                <w:sz w:val="20"/>
              </w:rPr>
              <w:t>🔴 Rất cao</w:t>
            </w:r>
          </w:p>
        </w:tc>
      </w:tr>
    </w:tbl>
    <w:p w14:paraId="1306A80E" w14:textId="77777777" w:rsidR="003937CD" w:rsidRDefault="003937CD">
      <w:pPr>
        <w:spacing w:after="40"/>
      </w:pPr>
    </w:p>
    <w:p w14:paraId="0169E653" w14:textId="77777777" w:rsidR="003937CD" w:rsidRDefault="00000000">
      <w:pPr>
        <w:spacing w:after="80" w:line="380" w:lineRule="exact"/>
        <w:jc w:val="both"/>
      </w:pPr>
      <w:r>
        <w:rPr>
          <w:rFonts w:ascii="Times New Roman" w:eastAsia="Times New Roman" w:hAnsi="Times New Roman" w:cs="Times New Roman"/>
          <w:b/>
          <w:color w:val="202020"/>
          <w:sz w:val="26"/>
        </w:rPr>
        <w:t>Điểm hòa vốn NPV:</w:t>
      </w:r>
      <w:r>
        <w:rPr>
          <w:rFonts w:ascii="Times New Roman" w:eastAsia="Times New Roman" w:hAnsi="Times New Roman" w:cs="Times New Roman"/>
          <w:color w:val="202020"/>
          <w:sz w:val="26"/>
        </w:rPr>
        <w:t xml:space="preserve"> Doanh thu thực tế ≥ </w:t>
      </w:r>
      <w:r>
        <w:rPr>
          <w:rFonts w:ascii="Times New Roman" w:eastAsia="Times New Roman" w:hAnsi="Times New Roman" w:cs="Times New Roman"/>
          <w:b/>
          <w:color w:val="202020"/>
          <w:sz w:val="26"/>
        </w:rPr>
        <w:t>83% kế hoạch Cơ sở</w:t>
      </w:r>
      <w:r>
        <w:rPr>
          <w:rFonts w:ascii="Times New Roman" w:eastAsia="Times New Roman" w:hAnsi="Times New Roman" w:cs="Times New Roman"/>
          <w:color w:val="202020"/>
          <w:sz w:val="26"/>
        </w:rPr>
        <w:t xml:space="preserve"> thì NPV ≥ 0.</w:t>
      </w:r>
    </w:p>
    <w:p w14:paraId="56B5AB55"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lastRenderedPageBreak/>
        <w:t>12. QUẢN TRỊ RỦI RO</w:t>
      </w:r>
    </w:p>
    <w:p w14:paraId="127ACA07" w14:textId="77777777" w:rsidR="003937CD" w:rsidRDefault="00000000">
      <w:pPr>
        <w:spacing w:before="280" w:after="120" w:line="380" w:lineRule="exact"/>
      </w:pPr>
      <w:r>
        <w:rPr>
          <w:rFonts w:ascii="Times New Roman" w:eastAsia="Times New Roman" w:hAnsi="Times New Roman" w:cs="Times New Roman"/>
          <w:b/>
          <w:color w:val="1F3864"/>
          <w:sz w:val="26"/>
        </w:rPr>
        <w:t>12.1. Ma trận rủi ro</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50"/>
        <w:gridCol w:w="2011"/>
        <w:gridCol w:w="550"/>
        <w:gridCol w:w="550"/>
        <w:gridCol w:w="733"/>
        <w:gridCol w:w="4678"/>
      </w:tblGrid>
      <w:tr w:rsidR="003937CD" w14:paraId="1513C35F" w14:textId="77777777">
        <w:trPr>
          <w:jc w:val="center"/>
        </w:trPr>
        <w:tc>
          <w:tcPr>
            <w:tcW w:w="550" w:type="dxa"/>
            <w:shd w:val="clear" w:color="auto" w:fill="1F3864"/>
          </w:tcPr>
          <w:p w14:paraId="0BA52DF0" w14:textId="77777777" w:rsidR="003937CD" w:rsidRDefault="00000000">
            <w:pPr>
              <w:spacing w:before="60" w:after="60" w:line="280" w:lineRule="exact"/>
              <w:jc w:val="center"/>
            </w:pPr>
            <w:r>
              <w:rPr>
                <w:rFonts w:ascii="Times New Roman" w:eastAsia="Times New Roman" w:hAnsi="Times New Roman" w:cs="Times New Roman"/>
                <w:b/>
                <w:color w:val="FFFFFF"/>
                <w:sz w:val="20"/>
              </w:rPr>
              <w:t>#</w:t>
            </w:r>
          </w:p>
        </w:tc>
        <w:tc>
          <w:tcPr>
            <w:tcW w:w="2011" w:type="dxa"/>
            <w:shd w:val="clear" w:color="auto" w:fill="1F3864"/>
          </w:tcPr>
          <w:p w14:paraId="5ADFF6ED" w14:textId="77777777" w:rsidR="003937CD" w:rsidRDefault="00000000">
            <w:pPr>
              <w:spacing w:before="60" w:after="60" w:line="280" w:lineRule="exact"/>
              <w:jc w:val="center"/>
            </w:pPr>
            <w:r>
              <w:rPr>
                <w:rFonts w:ascii="Times New Roman" w:eastAsia="Times New Roman" w:hAnsi="Times New Roman" w:cs="Times New Roman"/>
                <w:b/>
                <w:color w:val="FFFFFF"/>
                <w:sz w:val="20"/>
              </w:rPr>
              <w:t>Rủi ro</w:t>
            </w:r>
          </w:p>
        </w:tc>
        <w:tc>
          <w:tcPr>
            <w:tcW w:w="550" w:type="dxa"/>
            <w:shd w:val="clear" w:color="auto" w:fill="1F3864"/>
          </w:tcPr>
          <w:p w14:paraId="5D10B86A" w14:textId="77777777" w:rsidR="003937CD" w:rsidRDefault="00000000">
            <w:pPr>
              <w:spacing w:before="60" w:after="60" w:line="280" w:lineRule="exact"/>
              <w:jc w:val="center"/>
            </w:pPr>
            <w:r>
              <w:rPr>
                <w:rFonts w:ascii="Times New Roman" w:eastAsia="Times New Roman" w:hAnsi="Times New Roman" w:cs="Times New Roman"/>
                <w:b/>
                <w:color w:val="FFFFFF"/>
                <w:sz w:val="20"/>
              </w:rPr>
              <w:t>Xác suất</w:t>
            </w:r>
          </w:p>
        </w:tc>
        <w:tc>
          <w:tcPr>
            <w:tcW w:w="550" w:type="dxa"/>
            <w:shd w:val="clear" w:color="auto" w:fill="1F3864"/>
          </w:tcPr>
          <w:p w14:paraId="657F9DF0" w14:textId="77777777" w:rsidR="003937CD" w:rsidRDefault="00000000">
            <w:pPr>
              <w:spacing w:before="60" w:after="60" w:line="280" w:lineRule="exact"/>
              <w:jc w:val="center"/>
            </w:pPr>
            <w:r>
              <w:rPr>
                <w:rFonts w:ascii="Times New Roman" w:eastAsia="Times New Roman" w:hAnsi="Times New Roman" w:cs="Times New Roman"/>
                <w:b/>
                <w:color w:val="FFFFFF"/>
                <w:sz w:val="20"/>
              </w:rPr>
              <w:t>Tác động</w:t>
            </w:r>
          </w:p>
        </w:tc>
        <w:tc>
          <w:tcPr>
            <w:tcW w:w="733" w:type="dxa"/>
            <w:shd w:val="clear" w:color="auto" w:fill="1F3864"/>
          </w:tcPr>
          <w:p w14:paraId="6BDADB73" w14:textId="77777777" w:rsidR="003937CD" w:rsidRDefault="00000000">
            <w:pPr>
              <w:spacing w:before="60" w:after="60" w:line="280" w:lineRule="exact"/>
              <w:jc w:val="center"/>
            </w:pPr>
            <w:r>
              <w:rPr>
                <w:rFonts w:ascii="Times New Roman" w:eastAsia="Times New Roman" w:hAnsi="Times New Roman" w:cs="Times New Roman"/>
                <w:b/>
                <w:color w:val="FFFFFF"/>
                <w:sz w:val="20"/>
              </w:rPr>
              <w:t>Mức độ</w:t>
            </w:r>
          </w:p>
        </w:tc>
        <w:tc>
          <w:tcPr>
            <w:tcW w:w="4678" w:type="dxa"/>
            <w:shd w:val="clear" w:color="auto" w:fill="1F3864"/>
          </w:tcPr>
          <w:p w14:paraId="4621ADC2" w14:textId="77777777" w:rsidR="003937CD" w:rsidRDefault="00000000">
            <w:pPr>
              <w:spacing w:before="60" w:after="60" w:line="280" w:lineRule="exact"/>
              <w:jc w:val="center"/>
            </w:pPr>
            <w:r>
              <w:rPr>
                <w:rFonts w:ascii="Times New Roman" w:eastAsia="Times New Roman" w:hAnsi="Times New Roman" w:cs="Times New Roman"/>
                <w:b/>
                <w:color w:val="FFFFFF"/>
                <w:sz w:val="20"/>
              </w:rPr>
              <w:t>Phương án kiểm soát</w:t>
            </w:r>
          </w:p>
        </w:tc>
      </w:tr>
      <w:tr w:rsidR="003937CD" w14:paraId="305BCC0D" w14:textId="77777777">
        <w:trPr>
          <w:jc w:val="center"/>
        </w:trPr>
        <w:tc>
          <w:tcPr>
            <w:tcW w:w="550" w:type="dxa"/>
          </w:tcPr>
          <w:p w14:paraId="323AC976" w14:textId="77777777" w:rsidR="003937CD" w:rsidRDefault="00000000">
            <w:pPr>
              <w:spacing w:before="40" w:after="40" w:line="260" w:lineRule="exact"/>
            </w:pPr>
            <w:r>
              <w:rPr>
                <w:rFonts w:ascii="Times New Roman" w:eastAsia="Times New Roman" w:hAnsi="Times New Roman" w:cs="Times New Roman"/>
                <w:color w:val="202020"/>
                <w:sz w:val="20"/>
              </w:rPr>
              <w:t>R1</w:t>
            </w:r>
          </w:p>
        </w:tc>
        <w:tc>
          <w:tcPr>
            <w:tcW w:w="2011" w:type="dxa"/>
          </w:tcPr>
          <w:p w14:paraId="144F8551" w14:textId="77777777" w:rsidR="003937CD" w:rsidRDefault="00000000">
            <w:pPr>
              <w:spacing w:before="40" w:after="40" w:line="260" w:lineRule="exact"/>
            </w:pPr>
            <w:r>
              <w:rPr>
                <w:rFonts w:ascii="Times New Roman" w:eastAsia="Times New Roman" w:hAnsi="Times New Roman" w:cs="Times New Roman"/>
                <w:b/>
                <w:color w:val="202020"/>
                <w:sz w:val="20"/>
              </w:rPr>
              <w:t>Trễ tiến độ R&amp;D</w:t>
            </w:r>
            <w:r>
              <w:rPr>
                <w:rFonts w:ascii="Times New Roman" w:eastAsia="Times New Roman" w:hAnsi="Times New Roman" w:cs="Times New Roman"/>
                <w:color w:val="202020"/>
                <w:sz w:val="20"/>
              </w:rPr>
              <w:t xml:space="preserve"> — đội 10 người không hoàn thành CDE phức tạp trong 10 tháng</w:t>
            </w:r>
          </w:p>
        </w:tc>
        <w:tc>
          <w:tcPr>
            <w:tcW w:w="550" w:type="dxa"/>
          </w:tcPr>
          <w:p w14:paraId="49BA38E9" w14:textId="77777777" w:rsidR="003937CD" w:rsidRDefault="00000000">
            <w:pPr>
              <w:spacing w:before="40" w:after="40" w:line="260" w:lineRule="exact"/>
            </w:pPr>
            <w:r>
              <w:rPr>
                <w:rFonts w:ascii="Times New Roman" w:eastAsia="Times New Roman" w:hAnsi="Times New Roman" w:cs="Times New Roman"/>
                <w:color w:val="202020"/>
                <w:sz w:val="20"/>
              </w:rPr>
              <w:t>Trung bình</w:t>
            </w:r>
          </w:p>
        </w:tc>
        <w:tc>
          <w:tcPr>
            <w:tcW w:w="550" w:type="dxa"/>
          </w:tcPr>
          <w:p w14:paraId="08261D3D" w14:textId="77777777" w:rsidR="003937CD" w:rsidRDefault="00000000">
            <w:pPr>
              <w:spacing w:before="40" w:after="40" w:line="260" w:lineRule="exact"/>
            </w:pPr>
            <w:r>
              <w:rPr>
                <w:rFonts w:ascii="Times New Roman" w:eastAsia="Times New Roman" w:hAnsi="Times New Roman" w:cs="Times New Roman"/>
                <w:color w:val="202020"/>
                <w:sz w:val="20"/>
              </w:rPr>
              <w:t>Rất cao</w:t>
            </w:r>
          </w:p>
        </w:tc>
        <w:tc>
          <w:tcPr>
            <w:tcW w:w="733" w:type="dxa"/>
          </w:tcPr>
          <w:p w14:paraId="393C516D"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tcPr>
          <w:p w14:paraId="5A0C9923" w14:textId="77777777" w:rsidR="003937CD" w:rsidRDefault="00000000">
            <w:pPr>
              <w:spacing w:before="40" w:after="40" w:line="260" w:lineRule="exact"/>
            </w:pPr>
            <w:r>
              <w:rPr>
                <w:rFonts w:ascii="Times New Roman" w:eastAsia="Times New Roman" w:hAnsi="Times New Roman" w:cs="Times New Roman"/>
                <w:color w:val="202020"/>
                <w:sz w:val="20"/>
              </w:rPr>
              <w:t>① Milestone bonus theo mốc hoàn thành cụ thể; ② Trích quỹ outsource phòng ngừa (1–2 đối tác backup); ③ MVP Agile: ưu tiên phân hệ 1+2+6 ra mắt trước.</w:t>
            </w:r>
          </w:p>
        </w:tc>
      </w:tr>
      <w:tr w:rsidR="003937CD" w14:paraId="76F027C1" w14:textId="77777777">
        <w:trPr>
          <w:jc w:val="center"/>
        </w:trPr>
        <w:tc>
          <w:tcPr>
            <w:tcW w:w="550" w:type="dxa"/>
            <w:shd w:val="clear" w:color="auto" w:fill="F2F2F2"/>
          </w:tcPr>
          <w:p w14:paraId="4CAFDD9F" w14:textId="77777777" w:rsidR="003937CD" w:rsidRDefault="00000000">
            <w:pPr>
              <w:spacing w:before="40" w:after="40" w:line="260" w:lineRule="exact"/>
            </w:pPr>
            <w:r>
              <w:rPr>
                <w:rFonts w:ascii="Times New Roman" w:eastAsia="Times New Roman" w:hAnsi="Times New Roman" w:cs="Times New Roman"/>
                <w:color w:val="202020"/>
                <w:sz w:val="20"/>
              </w:rPr>
              <w:t>R2</w:t>
            </w:r>
          </w:p>
        </w:tc>
        <w:tc>
          <w:tcPr>
            <w:tcW w:w="2011" w:type="dxa"/>
            <w:shd w:val="clear" w:color="auto" w:fill="F2F2F2"/>
          </w:tcPr>
          <w:p w14:paraId="11D600DE" w14:textId="77777777" w:rsidR="003937CD" w:rsidRDefault="00000000">
            <w:pPr>
              <w:spacing w:before="40" w:after="40" w:line="260" w:lineRule="exact"/>
            </w:pPr>
            <w:r>
              <w:rPr>
                <w:rFonts w:ascii="Times New Roman" w:eastAsia="Times New Roman" w:hAnsi="Times New Roman" w:cs="Times New Roman"/>
                <w:b/>
                <w:color w:val="202020"/>
                <w:sz w:val="20"/>
              </w:rPr>
              <w:t>Chi phí Cloud phát sinh</w:t>
            </w:r>
            <w:r>
              <w:rPr>
                <w:rFonts w:ascii="Times New Roman" w:eastAsia="Times New Roman" w:hAnsi="Times New Roman" w:cs="Times New Roman"/>
                <w:color w:val="202020"/>
                <w:sz w:val="20"/>
              </w:rPr>
              <w:t xml:space="preserve"> — dung lượng BIM/IFC SaaS tăng đột biến vượt dự toán</w:t>
            </w:r>
          </w:p>
        </w:tc>
        <w:tc>
          <w:tcPr>
            <w:tcW w:w="550" w:type="dxa"/>
            <w:shd w:val="clear" w:color="auto" w:fill="F2F2F2"/>
          </w:tcPr>
          <w:p w14:paraId="59EC11E6" w14:textId="77777777" w:rsidR="003937CD" w:rsidRDefault="00000000">
            <w:pPr>
              <w:spacing w:before="40" w:after="40" w:line="260" w:lineRule="exact"/>
            </w:pPr>
            <w:r>
              <w:rPr>
                <w:rFonts w:ascii="Times New Roman" w:eastAsia="Times New Roman" w:hAnsi="Times New Roman" w:cs="Times New Roman"/>
                <w:color w:val="202020"/>
                <w:sz w:val="20"/>
              </w:rPr>
              <w:t>Trung bình</w:t>
            </w:r>
          </w:p>
        </w:tc>
        <w:tc>
          <w:tcPr>
            <w:tcW w:w="550" w:type="dxa"/>
            <w:shd w:val="clear" w:color="auto" w:fill="F2F2F2"/>
          </w:tcPr>
          <w:p w14:paraId="507788CF" w14:textId="77777777" w:rsidR="003937CD" w:rsidRDefault="00000000">
            <w:pPr>
              <w:spacing w:before="40" w:after="40" w:line="260" w:lineRule="exact"/>
            </w:pPr>
            <w:r>
              <w:rPr>
                <w:rFonts w:ascii="Times New Roman" w:eastAsia="Times New Roman" w:hAnsi="Times New Roman" w:cs="Times New Roman"/>
                <w:color w:val="202020"/>
                <w:sz w:val="20"/>
              </w:rPr>
              <w:t>Cao</w:t>
            </w:r>
          </w:p>
        </w:tc>
        <w:tc>
          <w:tcPr>
            <w:tcW w:w="733" w:type="dxa"/>
            <w:shd w:val="clear" w:color="auto" w:fill="F2F2F2"/>
          </w:tcPr>
          <w:p w14:paraId="14C84864"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shd w:val="clear" w:color="auto" w:fill="F2F2F2"/>
          </w:tcPr>
          <w:p w14:paraId="628DD9FA" w14:textId="77777777" w:rsidR="003937CD" w:rsidRDefault="00000000">
            <w:pPr>
              <w:spacing w:before="40" w:after="40" w:line="260" w:lineRule="exact"/>
            </w:pPr>
            <w:r>
              <w:rPr>
                <w:rFonts w:ascii="Times New Roman" w:eastAsia="Times New Roman" w:hAnsi="Times New Roman" w:cs="Times New Roman"/>
                <w:color w:val="202020"/>
                <w:sz w:val="20"/>
              </w:rPr>
              <w:t>① Nén file IFC sang định dạng nhị phân tối ưu (giảm ~70% dung lượng); ② Storage quota theo cấp tài khoản SaaS, thu phí phụ trội khi vượt quota; ③ Cold storage tự động cho dữ liệu &gt;6 tháng không truy cập.</w:t>
            </w:r>
          </w:p>
        </w:tc>
      </w:tr>
      <w:tr w:rsidR="003937CD" w14:paraId="6D330280" w14:textId="77777777">
        <w:trPr>
          <w:jc w:val="center"/>
        </w:trPr>
        <w:tc>
          <w:tcPr>
            <w:tcW w:w="550" w:type="dxa"/>
          </w:tcPr>
          <w:p w14:paraId="76321271" w14:textId="77777777" w:rsidR="003937CD" w:rsidRDefault="00000000">
            <w:pPr>
              <w:spacing w:before="40" w:after="40" w:line="260" w:lineRule="exact"/>
            </w:pPr>
            <w:r>
              <w:rPr>
                <w:rFonts w:ascii="Times New Roman" w:eastAsia="Times New Roman" w:hAnsi="Times New Roman" w:cs="Times New Roman"/>
                <w:color w:val="202020"/>
                <w:sz w:val="20"/>
              </w:rPr>
              <w:t>R3</w:t>
            </w:r>
          </w:p>
        </w:tc>
        <w:tc>
          <w:tcPr>
            <w:tcW w:w="2011" w:type="dxa"/>
          </w:tcPr>
          <w:p w14:paraId="79FA78A7" w14:textId="77777777" w:rsidR="003937CD" w:rsidRDefault="00000000">
            <w:pPr>
              <w:spacing w:before="40" w:after="40" w:line="260" w:lineRule="exact"/>
            </w:pPr>
            <w:r>
              <w:rPr>
                <w:rFonts w:ascii="Times New Roman" w:eastAsia="Times New Roman" w:hAnsi="Times New Roman" w:cs="Times New Roman"/>
                <w:b/>
                <w:color w:val="202020"/>
                <w:sz w:val="20"/>
              </w:rPr>
              <w:t>Tiếp cận B2G chậm</w:t>
            </w:r>
            <w:r>
              <w:rPr>
                <w:rFonts w:ascii="Times New Roman" w:eastAsia="Times New Roman" w:hAnsi="Times New Roman" w:cs="Times New Roman"/>
                <w:color w:val="202020"/>
                <w:sz w:val="20"/>
              </w:rPr>
              <w:t xml:space="preserve"> — quy trình phê duyệt mua sắm công kéo dài &gt;12 tháng</w:t>
            </w:r>
          </w:p>
        </w:tc>
        <w:tc>
          <w:tcPr>
            <w:tcW w:w="550" w:type="dxa"/>
          </w:tcPr>
          <w:p w14:paraId="18F38566" w14:textId="77777777" w:rsidR="003937CD" w:rsidRDefault="00000000">
            <w:pPr>
              <w:spacing w:before="40" w:after="40" w:line="260" w:lineRule="exact"/>
            </w:pPr>
            <w:r>
              <w:rPr>
                <w:rFonts w:ascii="Times New Roman" w:eastAsia="Times New Roman" w:hAnsi="Times New Roman" w:cs="Times New Roman"/>
                <w:color w:val="202020"/>
                <w:sz w:val="20"/>
              </w:rPr>
              <w:t>Cao</w:t>
            </w:r>
          </w:p>
        </w:tc>
        <w:tc>
          <w:tcPr>
            <w:tcW w:w="550" w:type="dxa"/>
          </w:tcPr>
          <w:p w14:paraId="51514EBB" w14:textId="77777777" w:rsidR="003937CD" w:rsidRDefault="00000000">
            <w:pPr>
              <w:spacing w:before="40" w:after="40" w:line="260" w:lineRule="exact"/>
            </w:pPr>
            <w:r>
              <w:rPr>
                <w:rFonts w:ascii="Times New Roman" w:eastAsia="Times New Roman" w:hAnsi="Times New Roman" w:cs="Times New Roman"/>
                <w:color w:val="202020"/>
                <w:sz w:val="20"/>
              </w:rPr>
              <w:t>Cao</w:t>
            </w:r>
          </w:p>
        </w:tc>
        <w:tc>
          <w:tcPr>
            <w:tcW w:w="733" w:type="dxa"/>
          </w:tcPr>
          <w:p w14:paraId="37462A02"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tcPr>
          <w:p w14:paraId="19C672E9" w14:textId="77777777" w:rsidR="003937CD" w:rsidRDefault="00000000">
            <w:pPr>
              <w:spacing w:before="40" w:after="40" w:line="260" w:lineRule="exact"/>
            </w:pPr>
            <w:r>
              <w:rPr>
                <w:rFonts w:ascii="Times New Roman" w:eastAsia="Times New Roman" w:hAnsi="Times New Roman" w:cs="Times New Roman"/>
                <w:color w:val="202020"/>
                <w:sz w:val="20"/>
              </w:rPr>
              <w:t>① Tập trung 5 tỉnh/TP trọng điểm chuyển đổi số (HN, HCM, ĐN, BD, HP); ② Chứng minh ROI tiết kiệm 5–10% chi phí QLDA; ③ Pilot miễn phí 3 tháng cho 2–3 dự án công mẫu.</w:t>
            </w:r>
          </w:p>
        </w:tc>
      </w:tr>
      <w:tr w:rsidR="003937CD" w14:paraId="5FF0029F" w14:textId="77777777">
        <w:trPr>
          <w:jc w:val="center"/>
        </w:trPr>
        <w:tc>
          <w:tcPr>
            <w:tcW w:w="550" w:type="dxa"/>
            <w:shd w:val="clear" w:color="auto" w:fill="F2F2F2"/>
          </w:tcPr>
          <w:p w14:paraId="58F3C8A2" w14:textId="77777777" w:rsidR="003937CD" w:rsidRDefault="00000000">
            <w:pPr>
              <w:spacing w:before="40" w:after="40" w:line="260" w:lineRule="exact"/>
            </w:pPr>
            <w:r>
              <w:rPr>
                <w:rFonts w:ascii="Times New Roman" w:eastAsia="Times New Roman" w:hAnsi="Times New Roman" w:cs="Times New Roman"/>
                <w:color w:val="202020"/>
                <w:sz w:val="20"/>
              </w:rPr>
              <w:t>R4</w:t>
            </w:r>
          </w:p>
        </w:tc>
        <w:tc>
          <w:tcPr>
            <w:tcW w:w="2011" w:type="dxa"/>
            <w:shd w:val="clear" w:color="auto" w:fill="F2F2F2"/>
          </w:tcPr>
          <w:p w14:paraId="1B64CA7E" w14:textId="77777777" w:rsidR="003937CD" w:rsidRDefault="00000000">
            <w:pPr>
              <w:spacing w:before="40" w:after="40" w:line="260" w:lineRule="exact"/>
            </w:pPr>
            <w:r>
              <w:rPr>
                <w:rFonts w:ascii="Times New Roman" w:eastAsia="Times New Roman" w:hAnsi="Times New Roman" w:cs="Times New Roman"/>
                <w:b/>
                <w:color w:val="202020"/>
                <w:sz w:val="20"/>
              </w:rPr>
              <w:t>Cạnh tranh nội địa</w:t>
            </w:r>
            <w:r>
              <w:rPr>
                <w:rFonts w:ascii="Times New Roman" w:eastAsia="Times New Roman" w:hAnsi="Times New Roman" w:cs="Times New Roman"/>
                <w:color w:val="202020"/>
                <w:sz w:val="20"/>
              </w:rPr>
              <w:t xml:space="preserve"> — NovaCDE, VinaCDE, BuildTab CDE+ chiếm thị phần SME</w:t>
            </w:r>
          </w:p>
        </w:tc>
        <w:tc>
          <w:tcPr>
            <w:tcW w:w="550" w:type="dxa"/>
            <w:shd w:val="clear" w:color="auto" w:fill="F2F2F2"/>
          </w:tcPr>
          <w:p w14:paraId="04B8FCDF" w14:textId="77777777" w:rsidR="003937CD" w:rsidRDefault="00000000">
            <w:pPr>
              <w:spacing w:before="40" w:after="40" w:line="260" w:lineRule="exact"/>
            </w:pPr>
            <w:r>
              <w:rPr>
                <w:rFonts w:ascii="Times New Roman" w:eastAsia="Times New Roman" w:hAnsi="Times New Roman" w:cs="Times New Roman"/>
                <w:color w:val="202020"/>
                <w:sz w:val="20"/>
              </w:rPr>
              <w:t>Trung bình</w:t>
            </w:r>
          </w:p>
        </w:tc>
        <w:tc>
          <w:tcPr>
            <w:tcW w:w="550" w:type="dxa"/>
            <w:shd w:val="clear" w:color="auto" w:fill="F2F2F2"/>
          </w:tcPr>
          <w:p w14:paraId="47C9BA39" w14:textId="77777777" w:rsidR="003937CD" w:rsidRDefault="00000000">
            <w:pPr>
              <w:spacing w:before="40" w:after="40" w:line="260" w:lineRule="exact"/>
            </w:pPr>
            <w:r>
              <w:rPr>
                <w:rFonts w:ascii="Times New Roman" w:eastAsia="Times New Roman" w:hAnsi="Times New Roman" w:cs="Times New Roman"/>
                <w:color w:val="202020"/>
                <w:sz w:val="20"/>
              </w:rPr>
              <w:t>Trung bình</w:t>
            </w:r>
          </w:p>
        </w:tc>
        <w:tc>
          <w:tcPr>
            <w:tcW w:w="733" w:type="dxa"/>
            <w:shd w:val="clear" w:color="auto" w:fill="F2F2F2"/>
          </w:tcPr>
          <w:p w14:paraId="20F9F3ED"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shd w:val="clear" w:color="auto" w:fill="F2F2F2"/>
          </w:tcPr>
          <w:p w14:paraId="300F8F0F" w14:textId="77777777" w:rsidR="003937CD" w:rsidRDefault="00000000">
            <w:pPr>
              <w:spacing w:before="40" w:after="40" w:line="260" w:lineRule="exact"/>
            </w:pPr>
            <w:r>
              <w:rPr>
                <w:rFonts w:ascii="Times New Roman" w:eastAsia="Times New Roman" w:hAnsi="Times New Roman" w:cs="Times New Roman"/>
                <w:color w:val="202020"/>
                <w:sz w:val="20"/>
              </w:rPr>
              <w:t>① Không cạnh tranh SME — tập trung phân khúc B2G (QCVN 12, NDXP); ② Điều 31 Luật CNTS ưu tiên sản phẩm trong nước cho cơ quan nhà nước; ③ Domain knowledge 5D (định mức Bộ XD).</w:t>
            </w:r>
          </w:p>
        </w:tc>
      </w:tr>
      <w:tr w:rsidR="003937CD" w14:paraId="7BD23298" w14:textId="77777777">
        <w:trPr>
          <w:jc w:val="center"/>
        </w:trPr>
        <w:tc>
          <w:tcPr>
            <w:tcW w:w="550" w:type="dxa"/>
          </w:tcPr>
          <w:p w14:paraId="15A1753E" w14:textId="77777777" w:rsidR="003937CD" w:rsidRDefault="00000000">
            <w:pPr>
              <w:spacing w:before="40" w:after="40" w:line="260" w:lineRule="exact"/>
            </w:pPr>
            <w:r>
              <w:rPr>
                <w:rFonts w:ascii="Times New Roman" w:eastAsia="Times New Roman" w:hAnsi="Times New Roman" w:cs="Times New Roman"/>
                <w:color w:val="202020"/>
                <w:sz w:val="20"/>
              </w:rPr>
              <w:t>R5</w:t>
            </w:r>
          </w:p>
        </w:tc>
        <w:tc>
          <w:tcPr>
            <w:tcW w:w="2011" w:type="dxa"/>
          </w:tcPr>
          <w:p w14:paraId="6E1B7914" w14:textId="77777777" w:rsidR="003937CD" w:rsidRDefault="00000000">
            <w:pPr>
              <w:spacing w:before="40" w:after="40" w:line="260" w:lineRule="exact"/>
            </w:pPr>
            <w:r>
              <w:rPr>
                <w:rFonts w:ascii="Times New Roman" w:eastAsia="Times New Roman" w:hAnsi="Times New Roman" w:cs="Times New Roman"/>
                <w:b/>
                <w:color w:val="202020"/>
                <w:sz w:val="20"/>
              </w:rPr>
              <w:t>Rủi ro tài chính &amp; thanh khoản</w:t>
            </w:r>
            <w:r>
              <w:rPr>
                <w:rFonts w:ascii="Times New Roman" w:eastAsia="Times New Roman" w:hAnsi="Times New Roman" w:cs="Times New Roman"/>
                <w:color w:val="202020"/>
                <w:sz w:val="20"/>
              </w:rPr>
              <w:t xml:space="preserve"> — CIC cần bỏ ra 25,5 tỷ trước khi hoàn vốn</w:t>
            </w:r>
          </w:p>
        </w:tc>
        <w:tc>
          <w:tcPr>
            <w:tcW w:w="550" w:type="dxa"/>
          </w:tcPr>
          <w:p w14:paraId="2F00DEE4" w14:textId="77777777" w:rsidR="003937CD" w:rsidRDefault="00000000">
            <w:pPr>
              <w:spacing w:before="40" w:after="40" w:line="260" w:lineRule="exact"/>
            </w:pPr>
            <w:r>
              <w:rPr>
                <w:rFonts w:ascii="Times New Roman" w:eastAsia="Times New Roman" w:hAnsi="Times New Roman" w:cs="Times New Roman"/>
                <w:color w:val="202020"/>
                <w:sz w:val="20"/>
              </w:rPr>
              <w:t>Thấp</w:t>
            </w:r>
          </w:p>
        </w:tc>
        <w:tc>
          <w:tcPr>
            <w:tcW w:w="550" w:type="dxa"/>
          </w:tcPr>
          <w:p w14:paraId="4F739696" w14:textId="77777777" w:rsidR="003937CD" w:rsidRDefault="00000000">
            <w:pPr>
              <w:spacing w:before="40" w:after="40" w:line="260" w:lineRule="exact"/>
            </w:pPr>
            <w:r>
              <w:rPr>
                <w:rFonts w:ascii="Times New Roman" w:eastAsia="Times New Roman" w:hAnsi="Times New Roman" w:cs="Times New Roman"/>
                <w:color w:val="202020"/>
                <w:sz w:val="20"/>
              </w:rPr>
              <w:t>Rất cao</w:t>
            </w:r>
          </w:p>
        </w:tc>
        <w:tc>
          <w:tcPr>
            <w:tcW w:w="733" w:type="dxa"/>
          </w:tcPr>
          <w:p w14:paraId="2064D674"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tcPr>
          <w:p w14:paraId="5783F170" w14:textId="77777777" w:rsidR="003937CD" w:rsidRDefault="00000000">
            <w:pPr>
              <w:spacing w:before="40" w:after="40" w:line="260" w:lineRule="exact"/>
            </w:pPr>
            <w:r>
              <w:rPr>
                <w:rFonts w:ascii="Times New Roman" w:eastAsia="Times New Roman" w:hAnsi="Times New Roman" w:cs="Times New Roman"/>
                <w:color w:val="202020"/>
                <w:sz w:val="20"/>
              </w:rPr>
              <w:t>① Giải ngân NATIF 7,5 tỷ đúng tiến độ giảm áp lực; ② Dùng dòng tiền hoạt động kinh doanh hiện tại của CIC làm dự phòng; ③ Cân nhắc huy động thêm vốn từ Quỹ Đầu tư Phát triển nếu cần.</w:t>
            </w:r>
          </w:p>
        </w:tc>
      </w:tr>
      <w:tr w:rsidR="003937CD" w14:paraId="0420BB89" w14:textId="77777777">
        <w:trPr>
          <w:jc w:val="center"/>
        </w:trPr>
        <w:tc>
          <w:tcPr>
            <w:tcW w:w="550" w:type="dxa"/>
            <w:shd w:val="clear" w:color="auto" w:fill="F2F2F2"/>
          </w:tcPr>
          <w:p w14:paraId="49EBFA6A" w14:textId="77777777" w:rsidR="003937CD" w:rsidRDefault="00000000">
            <w:pPr>
              <w:spacing w:before="40" w:after="40" w:line="260" w:lineRule="exact"/>
            </w:pPr>
            <w:r>
              <w:rPr>
                <w:rFonts w:ascii="Times New Roman" w:eastAsia="Times New Roman" w:hAnsi="Times New Roman" w:cs="Times New Roman"/>
                <w:color w:val="202020"/>
                <w:sz w:val="20"/>
              </w:rPr>
              <w:t>R6</w:t>
            </w:r>
          </w:p>
        </w:tc>
        <w:tc>
          <w:tcPr>
            <w:tcW w:w="2011" w:type="dxa"/>
            <w:shd w:val="clear" w:color="auto" w:fill="F2F2F2"/>
          </w:tcPr>
          <w:p w14:paraId="7CF27E75" w14:textId="77777777" w:rsidR="003937CD" w:rsidRDefault="00000000">
            <w:pPr>
              <w:spacing w:before="40" w:after="40" w:line="260" w:lineRule="exact"/>
            </w:pPr>
            <w:r>
              <w:rPr>
                <w:rFonts w:ascii="Times New Roman" w:eastAsia="Times New Roman" w:hAnsi="Times New Roman" w:cs="Times New Roman"/>
                <w:b/>
                <w:color w:val="202020"/>
                <w:sz w:val="20"/>
              </w:rPr>
              <w:t>Rủi ro công nghệ engine IFC</w:t>
            </w:r>
            <w:r>
              <w:rPr>
                <w:rFonts w:ascii="Times New Roman" w:eastAsia="Times New Roman" w:hAnsi="Times New Roman" w:cs="Times New Roman"/>
                <w:color w:val="202020"/>
                <w:sz w:val="20"/>
              </w:rPr>
              <w:t xml:space="preserve"> — Open-Source ThatOpen/xeokit chưa ổn định cho dự án lớn</w:t>
            </w:r>
          </w:p>
        </w:tc>
        <w:tc>
          <w:tcPr>
            <w:tcW w:w="550" w:type="dxa"/>
            <w:shd w:val="clear" w:color="auto" w:fill="F2F2F2"/>
          </w:tcPr>
          <w:p w14:paraId="7DEA596B" w14:textId="77777777" w:rsidR="003937CD" w:rsidRDefault="00000000">
            <w:pPr>
              <w:spacing w:before="40" w:after="40" w:line="260" w:lineRule="exact"/>
            </w:pPr>
            <w:r>
              <w:rPr>
                <w:rFonts w:ascii="Times New Roman" w:eastAsia="Times New Roman" w:hAnsi="Times New Roman" w:cs="Times New Roman"/>
                <w:color w:val="202020"/>
                <w:sz w:val="20"/>
              </w:rPr>
              <w:t>Thấp</w:t>
            </w:r>
          </w:p>
        </w:tc>
        <w:tc>
          <w:tcPr>
            <w:tcW w:w="550" w:type="dxa"/>
            <w:shd w:val="clear" w:color="auto" w:fill="F2F2F2"/>
          </w:tcPr>
          <w:p w14:paraId="22755516" w14:textId="77777777" w:rsidR="003937CD" w:rsidRDefault="00000000">
            <w:pPr>
              <w:spacing w:before="40" w:after="40" w:line="260" w:lineRule="exact"/>
            </w:pPr>
            <w:r>
              <w:rPr>
                <w:rFonts w:ascii="Times New Roman" w:eastAsia="Times New Roman" w:hAnsi="Times New Roman" w:cs="Times New Roman"/>
                <w:color w:val="202020"/>
                <w:sz w:val="20"/>
              </w:rPr>
              <w:t>Cao</w:t>
            </w:r>
          </w:p>
        </w:tc>
        <w:tc>
          <w:tcPr>
            <w:tcW w:w="733" w:type="dxa"/>
            <w:shd w:val="clear" w:color="auto" w:fill="F2F2F2"/>
          </w:tcPr>
          <w:p w14:paraId="0A4DE02C"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shd w:val="clear" w:color="auto" w:fill="F2F2F2"/>
          </w:tcPr>
          <w:p w14:paraId="689DADC8" w14:textId="77777777" w:rsidR="003937CD" w:rsidRDefault="00000000">
            <w:pPr>
              <w:spacing w:before="40" w:after="40" w:line="260" w:lineRule="exact"/>
            </w:pPr>
            <w:r>
              <w:rPr>
                <w:rFonts w:ascii="Times New Roman" w:eastAsia="Times New Roman" w:hAnsi="Times New Roman" w:cs="Times New Roman"/>
                <w:color w:val="202020"/>
                <w:sz w:val="20"/>
              </w:rPr>
              <w:t>① Open-Source First nhưng có dự phòng chuyển sang xeokit commercial/server-side rendering; ② Benchmark hiệu năng sớm trong Q4/2026; ③ Contribute ngược vào cộng đồng open-source để ổn định engine.</w:t>
            </w:r>
          </w:p>
        </w:tc>
      </w:tr>
      <w:tr w:rsidR="003937CD" w14:paraId="23EDBBE9" w14:textId="77777777">
        <w:trPr>
          <w:jc w:val="center"/>
        </w:trPr>
        <w:tc>
          <w:tcPr>
            <w:tcW w:w="550" w:type="dxa"/>
          </w:tcPr>
          <w:p w14:paraId="76C71D21" w14:textId="77777777" w:rsidR="003937CD" w:rsidRDefault="00000000">
            <w:pPr>
              <w:spacing w:before="40" w:after="40" w:line="260" w:lineRule="exact"/>
            </w:pPr>
            <w:r>
              <w:rPr>
                <w:rFonts w:ascii="Times New Roman" w:eastAsia="Times New Roman" w:hAnsi="Times New Roman" w:cs="Times New Roman"/>
                <w:color w:val="202020"/>
                <w:sz w:val="20"/>
              </w:rPr>
              <w:t>R7</w:t>
            </w:r>
          </w:p>
        </w:tc>
        <w:tc>
          <w:tcPr>
            <w:tcW w:w="2011" w:type="dxa"/>
          </w:tcPr>
          <w:p w14:paraId="4FB57B31" w14:textId="77777777" w:rsidR="003937CD" w:rsidRDefault="00000000">
            <w:pPr>
              <w:spacing w:before="40" w:after="40" w:line="260" w:lineRule="exact"/>
            </w:pPr>
            <w:r>
              <w:rPr>
                <w:rFonts w:ascii="Times New Roman" w:eastAsia="Times New Roman" w:hAnsi="Times New Roman" w:cs="Times New Roman"/>
                <w:b/>
                <w:color w:val="202020"/>
                <w:sz w:val="20"/>
              </w:rPr>
              <w:t>Rủi ro pháp lý</w:t>
            </w:r>
            <w:r>
              <w:rPr>
                <w:rFonts w:ascii="Times New Roman" w:eastAsia="Times New Roman" w:hAnsi="Times New Roman" w:cs="Times New Roman"/>
                <w:color w:val="202020"/>
                <w:sz w:val="20"/>
              </w:rPr>
              <w:t xml:space="preserve"> — NATIF không phê duyệt tài trợ hoặc giải ngân chậm</w:t>
            </w:r>
          </w:p>
        </w:tc>
        <w:tc>
          <w:tcPr>
            <w:tcW w:w="550" w:type="dxa"/>
          </w:tcPr>
          <w:p w14:paraId="0043D88D" w14:textId="77777777" w:rsidR="003937CD" w:rsidRDefault="00000000">
            <w:pPr>
              <w:spacing w:before="40" w:after="40" w:line="260" w:lineRule="exact"/>
            </w:pPr>
            <w:r>
              <w:rPr>
                <w:rFonts w:ascii="Times New Roman" w:eastAsia="Times New Roman" w:hAnsi="Times New Roman" w:cs="Times New Roman"/>
                <w:color w:val="202020"/>
                <w:sz w:val="20"/>
              </w:rPr>
              <w:t>Trung bình</w:t>
            </w:r>
          </w:p>
        </w:tc>
        <w:tc>
          <w:tcPr>
            <w:tcW w:w="550" w:type="dxa"/>
          </w:tcPr>
          <w:p w14:paraId="45D75338" w14:textId="77777777" w:rsidR="003937CD" w:rsidRDefault="00000000">
            <w:pPr>
              <w:spacing w:before="40" w:after="40" w:line="260" w:lineRule="exact"/>
            </w:pPr>
            <w:r>
              <w:rPr>
                <w:rFonts w:ascii="Times New Roman" w:eastAsia="Times New Roman" w:hAnsi="Times New Roman" w:cs="Times New Roman"/>
                <w:color w:val="202020"/>
                <w:sz w:val="20"/>
              </w:rPr>
              <w:t>Cao</w:t>
            </w:r>
          </w:p>
        </w:tc>
        <w:tc>
          <w:tcPr>
            <w:tcW w:w="733" w:type="dxa"/>
          </w:tcPr>
          <w:p w14:paraId="70A05572"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tcPr>
          <w:p w14:paraId="51FAF74A" w14:textId="77777777" w:rsidR="003937CD" w:rsidRDefault="00000000">
            <w:pPr>
              <w:spacing w:before="40" w:after="40" w:line="260" w:lineRule="exact"/>
            </w:pPr>
            <w:r>
              <w:rPr>
                <w:rFonts w:ascii="Times New Roman" w:eastAsia="Times New Roman" w:hAnsi="Times New Roman" w:cs="Times New Roman"/>
                <w:color w:val="202020"/>
                <w:sz w:val="20"/>
              </w:rPr>
              <w:t>① Hồ sơ bám sát NĐ 77/2026 và mẫu Đề xuất nhiệm vụ NĐ 30; ② CIC có năng lực tự tài trợ 100% CAPEX (tăng cash burn nhưng khả thi); ③ Tìm kiếm nguồn vốn thay thế từ các quỹ đầu tư CNTT.</w:t>
            </w:r>
          </w:p>
        </w:tc>
      </w:tr>
      <w:tr w:rsidR="003937CD" w14:paraId="7DC81956" w14:textId="77777777">
        <w:trPr>
          <w:jc w:val="center"/>
        </w:trPr>
        <w:tc>
          <w:tcPr>
            <w:tcW w:w="550" w:type="dxa"/>
            <w:shd w:val="clear" w:color="auto" w:fill="F2F2F2"/>
          </w:tcPr>
          <w:p w14:paraId="724E8DF1" w14:textId="77777777" w:rsidR="003937CD" w:rsidRDefault="00000000">
            <w:pPr>
              <w:spacing w:before="40" w:after="40" w:line="260" w:lineRule="exact"/>
            </w:pPr>
            <w:r>
              <w:rPr>
                <w:rFonts w:ascii="Times New Roman" w:eastAsia="Times New Roman" w:hAnsi="Times New Roman" w:cs="Times New Roman"/>
                <w:color w:val="202020"/>
                <w:sz w:val="20"/>
              </w:rPr>
              <w:t>R8</w:t>
            </w:r>
          </w:p>
        </w:tc>
        <w:tc>
          <w:tcPr>
            <w:tcW w:w="2011" w:type="dxa"/>
            <w:shd w:val="clear" w:color="auto" w:fill="F2F2F2"/>
          </w:tcPr>
          <w:p w14:paraId="4AA84E83" w14:textId="77777777" w:rsidR="003937CD" w:rsidRDefault="00000000">
            <w:pPr>
              <w:spacing w:before="40" w:after="40" w:line="260" w:lineRule="exact"/>
            </w:pPr>
            <w:r>
              <w:rPr>
                <w:rFonts w:ascii="Times New Roman" w:eastAsia="Times New Roman" w:hAnsi="Times New Roman" w:cs="Times New Roman"/>
                <w:b/>
                <w:color w:val="202020"/>
                <w:sz w:val="20"/>
              </w:rPr>
              <w:t>An ninh mạng</w:t>
            </w:r>
            <w:r>
              <w:rPr>
                <w:rFonts w:ascii="Times New Roman" w:eastAsia="Times New Roman" w:hAnsi="Times New Roman" w:cs="Times New Roman"/>
                <w:color w:val="202020"/>
                <w:sz w:val="20"/>
              </w:rPr>
              <w:t xml:space="preserve"> — tấn công, rò rỉ dữ liệu BIM nhạy cảm (dự án quốc phòng, hạ tầng trọng điểm)</w:t>
            </w:r>
          </w:p>
        </w:tc>
        <w:tc>
          <w:tcPr>
            <w:tcW w:w="550" w:type="dxa"/>
            <w:shd w:val="clear" w:color="auto" w:fill="F2F2F2"/>
          </w:tcPr>
          <w:p w14:paraId="35D8CA16" w14:textId="77777777" w:rsidR="003937CD" w:rsidRDefault="00000000">
            <w:pPr>
              <w:spacing w:before="40" w:after="40" w:line="260" w:lineRule="exact"/>
            </w:pPr>
            <w:r>
              <w:rPr>
                <w:rFonts w:ascii="Times New Roman" w:eastAsia="Times New Roman" w:hAnsi="Times New Roman" w:cs="Times New Roman"/>
                <w:color w:val="202020"/>
                <w:sz w:val="20"/>
              </w:rPr>
              <w:t>Thấp</w:t>
            </w:r>
          </w:p>
        </w:tc>
        <w:tc>
          <w:tcPr>
            <w:tcW w:w="550" w:type="dxa"/>
            <w:shd w:val="clear" w:color="auto" w:fill="F2F2F2"/>
          </w:tcPr>
          <w:p w14:paraId="58CD874E" w14:textId="77777777" w:rsidR="003937CD" w:rsidRDefault="00000000">
            <w:pPr>
              <w:spacing w:before="40" w:after="40" w:line="260" w:lineRule="exact"/>
            </w:pPr>
            <w:r>
              <w:rPr>
                <w:rFonts w:ascii="Times New Roman" w:eastAsia="Times New Roman" w:hAnsi="Times New Roman" w:cs="Times New Roman"/>
                <w:color w:val="202020"/>
                <w:sz w:val="20"/>
              </w:rPr>
              <w:t>Rất cao</w:t>
            </w:r>
          </w:p>
        </w:tc>
        <w:tc>
          <w:tcPr>
            <w:tcW w:w="733" w:type="dxa"/>
            <w:shd w:val="clear" w:color="auto" w:fill="F2F2F2"/>
          </w:tcPr>
          <w:p w14:paraId="5FCCA8F4" w14:textId="77777777" w:rsidR="003937CD" w:rsidRDefault="00000000">
            <w:pPr>
              <w:spacing w:before="40" w:after="40" w:line="260" w:lineRule="exact"/>
            </w:pPr>
            <w:r>
              <w:rPr>
                <w:rFonts w:ascii="Times New Roman" w:eastAsia="Times New Roman" w:hAnsi="Times New Roman" w:cs="Times New Roman"/>
                <w:color w:val="202020"/>
                <w:sz w:val="20"/>
              </w:rPr>
              <w:t>🟠</w:t>
            </w:r>
          </w:p>
        </w:tc>
        <w:tc>
          <w:tcPr>
            <w:tcW w:w="4678" w:type="dxa"/>
            <w:shd w:val="clear" w:color="auto" w:fill="F2F2F2"/>
          </w:tcPr>
          <w:p w14:paraId="497A8EE1" w14:textId="77777777" w:rsidR="003937CD" w:rsidRDefault="00000000">
            <w:pPr>
              <w:spacing w:before="40" w:after="40" w:line="260" w:lineRule="exact"/>
            </w:pPr>
            <w:r>
              <w:rPr>
                <w:rFonts w:ascii="Times New Roman" w:eastAsia="Times New Roman" w:hAnsi="Times New Roman" w:cs="Times New Roman"/>
                <w:color w:val="202020"/>
                <w:sz w:val="20"/>
              </w:rPr>
              <w:t>① Security by Design từ đầu; ② QCVN 12:2026/BCA (22 nhóm tiêu chí); ③ Pentest định kỳ 2 lần/năm; ④ NDA chặt chẽ; ⑤ SIEM + Audit Trail bất biến; ⑥ Bảo hiểm an ninh mạng.</w:t>
            </w:r>
          </w:p>
        </w:tc>
      </w:tr>
    </w:tbl>
    <w:p w14:paraId="00810303" w14:textId="77777777" w:rsidR="003937CD" w:rsidRDefault="003937CD">
      <w:pPr>
        <w:spacing w:after="40"/>
      </w:pPr>
    </w:p>
    <w:p w14:paraId="72BF326A" w14:textId="77777777" w:rsidR="00061E2E" w:rsidRDefault="00061E2E">
      <w:pPr>
        <w:spacing w:before="280" w:after="120" w:line="380" w:lineRule="exact"/>
        <w:rPr>
          <w:rFonts w:ascii="Times New Roman" w:eastAsia="Times New Roman" w:hAnsi="Times New Roman" w:cs="Times New Roman"/>
          <w:b/>
          <w:color w:val="1F3864"/>
          <w:sz w:val="26"/>
        </w:rPr>
      </w:pPr>
    </w:p>
    <w:p w14:paraId="49A5519C" w14:textId="77777777" w:rsidR="00061E2E" w:rsidRDefault="00061E2E">
      <w:pPr>
        <w:spacing w:before="280" w:after="120" w:line="380" w:lineRule="exact"/>
        <w:rPr>
          <w:rFonts w:ascii="Times New Roman" w:eastAsia="Times New Roman" w:hAnsi="Times New Roman" w:cs="Times New Roman"/>
          <w:b/>
          <w:color w:val="1F3864"/>
          <w:sz w:val="26"/>
        </w:rPr>
      </w:pPr>
    </w:p>
    <w:p w14:paraId="705D4CD9" w14:textId="2BFDFB7A" w:rsidR="003937CD" w:rsidRDefault="00000000">
      <w:pPr>
        <w:spacing w:before="280" w:after="120" w:line="380" w:lineRule="exact"/>
      </w:pPr>
      <w:r>
        <w:rPr>
          <w:rFonts w:ascii="Times New Roman" w:eastAsia="Times New Roman" w:hAnsi="Times New Roman" w:cs="Times New Roman"/>
          <w:b/>
          <w:color w:val="1F3864"/>
          <w:sz w:val="26"/>
        </w:rPr>
        <w:lastRenderedPageBreak/>
        <w:t>12.2. Kế hoạch dự phòng khi doanh thu chỉ đạt 60% kế hoạch</w:t>
      </w:r>
    </w:p>
    <w:p w14:paraId="465A1AF7" w14:textId="77777777" w:rsidR="003937CD" w:rsidRDefault="00000000">
      <w:pPr>
        <w:spacing w:after="80" w:line="380" w:lineRule="exact"/>
        <w:jc w:val="both"/>
      </w:pPr>
      <w:r>
        <w:rPr>
          <w:rFonts w:ascii="Times New Roman" w:eastAsia="Times New Roman" w:hAnsi="Times New Roman" w:cs="Times New Roman"/>
          <w:color w:val="202020"/>
          <w:sz w:val="26"/>
        </w:rPr>
        <w:t>Nếu sau 18 tháng thương mại (cuối 2028) doanh thu tích lũy &lt;60% mục tiêu:</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00"/>
        <w:gridCol w:w="6131"/>
        <w:gridCol w:w="2141"/>
      </w:tblGrid>
      <w:tr w:rsidR="003937CD" w14:paraId="33D80062" w14:textId="77777777">
        <w:trPr>
          <w:jc w:val="center"/>
        </w:trPr>
        <w:tc>
          <w:tcPr>
            <w:tcW w:w="800" w:type="dxa"/>
            <w:shd w:val="clear" w:color="auto" w:fill="1F3864"/>
          </w:tcPr>
          <w:p w14:paraId="09C95DF6" w14:textId="77777777" w:rsidR="003937CD" w:rsidRDefault="00000000">
            <w:pPr>
              <w:spacing w:before="60" w:after="60" w:line="280" w:lineRule="exact"/>
              <w:jc w:val="center"/>
            </w:pPr>
            <w:r>
              <w:rPr>
                <w:rFonts w:ascii="Times New Roman" w:eastAsia="Times New Roman" w:hAnsi="Times New Roman" w:cs="Times New Roman"/>
                <w:b/>
                <w:color w:val="FFFFFF"/>
                <w:sz w:val="20"/>
              </w:rPr>
              <w:t>Ưu tiên</w:t>
            </w:r>
          </w:p>
        </w:tc>
        <w:tc>
          <w:tcPr>
            <w:tcW w:w="6131" w:type="dxa"/>
            <w:shd w:val="clear" w:color="auto" w:fill="1F3864"/>
          </w:tcPr>
          <w:p w14:paraId="0D264CE2" w14:textId="77777777" w:rsidR="003937CD" w:rsidRDefault="00000000">
            <w:pPr>
              <w:spacing w:before="60" w:after="60" w:line="280" w:lineRule="exact"/>
              <w:jc w:val="center"/>
            </w:pPr>
            <w:r>
              <w:rPr>
                <w:rFonts w:ascii="Times New Roman" w:eastAsia="Times New Roman" w:hAnsi="Times New Roman" w:cs="Times New Roman"/>
                <w:b/>
                <w:color w:val="FFFFFF"/>
                <w:sz w:val="20"/>
              </w:rPr>
              <w:t>Hành động</w:t>
            </w:r>
          </w:p>
        </w:tc>
        <w:tc>
          <w:tcPr>
            <w:tcW w:w="2141" w:type="dxa"/>
            <w:shd w:val="clear" w:color="auto" w:fill="1F3864"/>
          </w:tcPr>
          <w:p w14:paraId="11603B84" w14:textId="77777777" w:rsidR="003937CD" w:rsidRDefault="00000000">
            <w:pPr>
              <w:spacing w:before="60" w:after="60" w:line="280" w:lineRule="exact"/>
              <w:jc w:val="center"/>
            </w:pPr>
            <w:r>
              <w:rPr>
                <w:rFonts w:ascii="Times New Roman" w:eastAsia="Times New Roman" w:hAnsi="Times New Roman" w:cs="Times New Roman"/>
                <w:b/>
                <w:color w:val="FFFFFF"/>
                <w:sz w:val="20"/>
              </w:rPr>
              <w:t>Tác động tài chính ước tính</w:t>
            </w:r>
          </w:p>
        </w:tc>
      </w:tr>
      <w:tr w:rsidR="003937CD" w14:paraId="3DC37F15" w14:textId="77777777">
        <w:trPr>
          <w:jc w:val="center"/>
        </w:trPr>
        <w:tc>
          <w:tcPr>
            <w:tcW w:w="800" w:type="dxa"/>
          </w:tcPr>
          <w:p w14:paraId="009389BF" w14:textId="77777777" w:rsidR="003937CD" w:rsidRDefault="00000000">
            <w:pPr>
              <w:spacing w:before="40" w:after="40" w:line="260" w:lineRule="exact"/>
            </w:pPr>
            <w:r>
              <w:rPr>
                <w:rFonts w:ascii="Times New Roman" w:eastAsia="Times New Roman" w:hAnsi="Times New Roman" w:cs="Times New Roman"/>
                <w:color w:val="202020"/>
                <w:sz w:val="20"/>
              </w:rPr>
              <w:t>1</w:t>
            </w:r>
          </w:p>
        </w:tc>
        <w:tc>
          <w:tcPr>
            <w:tcW w:w="6131" w:type="dxa"/>
          </w:tcPr>
          <w:p w14:paraId="37180535" w14:textId="77777777" w:rsidR="003937CD" w:rsidRDefault="00000000">
            <w:pPr>
              <w:spacing w:before="40" w:after="40" w:line="260" w:lineRule="exact"/>
            </w:pPr>
            <w:r>
              <w:rPr>
                <w:rFonts w:ascii="Times New Roman" w:eastAsia="Times New Roman" w:hAnsi="Times New Roman" w:cs="Times New Roman"/>
                <w:color w:val="202020"/>
                <w:sz w:val="20"/>
              </w:rPr>
              <w:t>Cắt giảm OPEX Marketing 30% (chuyển từ outbound sang inbound/referral)</w:t>
            </w:r>
          </w:p>
        </w:tc>
        <w:tc>
          <w:tcPr>
            <w:tcW w:w="2141" w:type="dxa"/>
          </w:tcPr>
          <w:p w14:paraId="2F8C8B29" w14:textId="77777777" w:rsidR="003937CD" w:rsidRDefault="00000000">
            <w:pPr>
              <w:spacing w:before="40" w:after="40" w:line="260" w:lineRule="exact"/>
            </w:pPr>
            <w:r>
              <w:rPr>
                <w:rFonts w:ascii="Times New Roman" w:eastAsia="Times New Roman" w:hAnsi="Times New Roman" w:cs="Times New Roman"/>
                <w:color w:val="202020"/>
                <w:sz w:val="20"/>
              </w:rPr>
              <w:t>Tiết kiệm ~3 tỷ/năm</w:t>
            </w:r>
          </w:p>
        </w:tc>
      </w:tr>
      <w:tr w:rsidR="003937CD" w14:paraId="6153BDD3" w14:textId="77777777">
        <w:trPr>
          <w:jc w:val="center"/>
        </w:trPr>
        <w:tc>
          <w:tcPr>
            <w:tcW w:w="800" w:type="dxa"/>
            <w:shd w:val="clear" w:color="auto" w:fill="F2F2F2"/>
          </w:tcPr>
          <w:p w14:paraId="0FEF24A5" w14:textId="77777777" w:rsidR="003937CD" w:rsidRDefault="00000000">
            <w:pPr>
              <w:spacing w:before="40" w:after="40" w:line="260" w:lineRule="exact"/>
            </w:pPr>
            <w:r>
              <w:rPr>
                <w:rFonts w:ascii="Times New Roman" w:eastAsia="Times New Roman" w:hAnsi="Times New Roman" w:cs="Times New Roman"/>
                <w:color w:val="202020"/>
                <w:sz w:val="20"/>
              </w:rPr>
              <w:t>2</w:t>
            </w:r>
          </w:p>
        </w:tc>
        <w:tc>
          <w:tcPr>
            <w:tcW w:w="6131" w:type="dxa"/>
            <w:shd w:val="clear" w:color="auto" w:fill="F2F2F2"/>
          </w:tcPr>
          <w:p w14:paraId="645D8383" w14:textId="77777777" w:rsidR="003937CD" w:rsidRDefault="00000000">
            <w:pPr>
              <w:spacing w:before="40" w:after="40" w:line="260" w:lineRule="exact"/>
            </w:pPr>
            <w:r>
              <w:rPr>
                <w:rFonts w:ascii="Times New Roman" w:eastAsia="Times New Roman" w:hAnsi="Times New Roman" w:cs="Times New Roman"/>
                <w:color w:val="202020"/>
                <w:sz w:val="20"/>
              </w:rPr>
              <w:t>Giữ nguyên đội kỹ thuật lõi, thu hẹp Support/CS về 60%</w:t>
            </w:r>
          </w:p>
        </w:tc>
        <w:tc>
          <w:tcPr>
            <w:tcW w:w="2141" w:type="dxa"/>
            <w:shd w:val="clear" w:color="auto" w:fill="F2F2F2"/>
          </w:tcPr>
          <w:p w14:paraId="728B33EB" w14:textId="77777777" w:rsidR="003937CD" w:rsidRDefault="00000000">
            <w:pPr>
              <w:spacing w:before="40" w:after="40" w:line="260" w:lineRule="exact"/>
            </w:pPr>
            <w:r>
              <w:rPr>
                <w:rFonts w:ascii="Times New Roman" w:eastAsia="Times New Roman" w:hAnsi="Times New Roman" w:cs="Times New Roman"/>
                <w:color w:val="202020"/>
                <w:sz w:val="20"/>
              </w:rPr>
              <w:t>Tiết kiệm ~2 tỷ/năm</w:t>
            </w:r>
          </w:p>
        </w:tc>
      </w:tr>
      <w:tr w:rsidR="003937CD" w14:paraId="6C43F038" w14:textId="77777777">
        <w:trPr>
          <w:jc w:val="center"/>
        </w:trPr>
        <w:tc>
          <w:tcPr>
            <w:tcW w:w="800" w:type="dxa"/>
          </w:tcPr>
          <w:p w14:paraId="64A62071"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6131" w:type="dxa"/>
          </w:tcPr>
          <w:p w14:paraId="54377241" w14:textId="77777777" w:rsidR="003937CD" w:rsidRDefault="00000000">
            <w:pPr>
              <w:spacing w:before="40" w:after="40" w:line="260" w:lineRule="exact"/>
            </w:pPr>
            <w:r>
              <w:rPr>
                <w:rFonts w:ascii="Times New Roman" w:eastAsia="Times New Roman" w:hAnsi="Times New Roman" w:cs="Times New Roman"/>
                <w:color w:val="202020"/>
                <w:sz w:val="20"/>
              </w:rPr>
              <w:t>Tạm hoãn phân hệ 4+5 (Digital Twin, Green Building), tập trung phân hệ 1+2+3+6</w:t>
            </w:r>
          </w:p>
        </w:tc>
        <w:tc>
          <w:tcPr>
            <w:tcW w:w="2141" w:type="dxa"/>
          </w:tcPr>
          <w:p w14:paraId="6E271455" w14:textId="77777777" w:rsidR="003937CD" w:rsidRDefault="00000000">
            <w:pPr>
              <w:spacing w:before="40" w:after="40" w:line="260" w:lineRule="exact"/>
            </w:pPr>
            <w:r>
              <w:rPr>
                <w:rFonts w:ascii="Times New Roman" w:eastAsia="Times New Roman" w:hAnsi="Times New Roman" w:cs="Times New Roman"/>
                <w:color w:val="202020"/>
                <w:sz w:val="20"/>
              </w:rPr>
              <w:t>Giảm OPEX Cloud ~1 tỷ/năm</w:t>
            </w:r>
          </w:p>
        </w:tc>
      </w:tr>
      <w:tr w:rsidR="003937CD" w14:paraId="26EA641E" w14:textId="77777777">
        <w:trPr>
          <w:jc w:val="center"/>
        </w:trPr>
        <w:tc>
          <w:tcPr>
            <w:tcW w:w="800" w:type="dxa"/>
            <w:shd w:val="clear" w:color="auto" w:fill="F2F2F2"/>
          </w:tcPr>
          <w:p w14:paraId="0563918E" w14:textId="77777777" w:rsidR="003937CD" w:rsidRDefault="00000000">
            <w:pPr>
              <w:spacing w:before="40" w:after="40" w:line="260" w:lineRule="exact"/>
            </w:pPr>
            <w:r>
              <w:rPr>
                <w:rFonts w:ascii="Times New Roman" w:eastAsia="Times New Roman" w:hAnsi="Times New Roman" w:cs="Times New Roman"/>
                <w:color w:val="202020"/>
                <w:sz w:val="20"/>
              </w:rPr>
              <w:t>4</w:t>
            </w:r>
          </w:p>
        </w:tc>
        <w:tc>
          <w:tcPr>
            <w:tcW w:w="6131" w:type="dxa"/>
            <w:shd w:val="clear" w:color="auto" w:fill="F2F2F2"/>
          </w:tcPr>
          <w:p w14:paraId="57D395C7" w14:textId="77777777" w:rsidR="003937CD" w:rsidRDefault="00000000">
            <w:pPr>
              <w:spacing w:before="40" w:after="40" w:line="260" w:lineRule="exact"/>
            </w:pPr>
            <w:r>
              <w:rPr>
                <w:rFonts w:ascii="Times New Roman" w:eastAsia="Times New Roman" w:hAnsi="Times New Roman" w:cs="Times New Roman"/>
                <w:color w:val="202020"/>
                <w:sz w:val="20"/>
              </w:rPr>
              <w:t>Tăng tỷ trọng On-Premise (biên lợi nhuận gộp cao hơn theo giá trị tuyệt đối)</w:t>
            </w:r>
          </w:p>
        </w:tc>
        <w:tc>
          <w:tcPr>
            <w:tcW w:w="2141" w:type="dxa"/>
            <w:shd w:val="clear" w:color="auto" w:fill="F2F2F2"/>
          </w:tcPr>
          <w:p w14:paraId="6B25DF0A" w14:textId="77777777" w:rsidR="003937CD" w:rsidRDefault="00000000">
            <w:pPr>
              <w:spacing w:before="40" w:after="40" w:line="260" w:lineRule="exact"/>
            </w:pPr>
            <w:r>
              <w:rPr>
                <w:rFonts w:ascii="Times New Roman" w:eastAsia="Times New Roman" w:hAnsi="Times New Roman" w:cs="Times New Roman"/>
                <w:color w:val="202020"/>
                <w:sz w:val="20"/>
              </w:rPr>
              <w:t>Cải thiện cash flow</w:t>
            </w:r>
          </w:p>
        </w:tc>
      </w:tr>
      <w:tr w:rsidR="003937CD" w14:paraId="7BE09C52" w14:textId="77777777">
        <w:trPr>
          <w:jc w:val="center"/>
        </w:trPr>
        <w:tc>
          <w:tcPr>
            <w:tcW w:w="800" w:type="dxa"/>
          </w:tcPr>
          <w:p w14:paraId="090F9284" w14:textId="77777777" w:rsidR="003937CD" w:rsidRDefault="00000000">
            <w:pPr>
              <w:spacing w:before="40" w:after="40" w:line="260" w:lineRule="exact"/>
            </w:pPr>
            <w:r>
              <w:rPr>
                <w:rFonts w:ascii="Times New Roman" w:eastAsia="Times New Roman" w:hAnsi="Times New Roman" w:cs="Times New Roman"/>
                <w:color w:val="202020"/>
                <w:sz w:val="20"/>
              </w:rPr>
              <w:t>5</w:t>
            </w:r>
          </w:p>
        </w:tc>
        <w:tc>
          <w:tcPr>
            <w:tcW w:w="6131" w:type="dxa"/>
          </w:tcPr>
          <w:p w14:paraId="35748D99" w14:textId="77777777" w:rsidR="003937CD" w:rsidRDefault="00000000">
            <w:pPr>
              <w:spacing w:before="40" w:after="40" w:line="260" w:lineRule="exact"/>
            </w:pPr>
            <w:r>
              <w:rPr>
                <w:rFonts w:ascii="Times New Roman" w:eastAsia="Times New Roman" w:hAnsi="Times New Roman" w:cs="Times New Roman"/>
                <w:color w:val="202020"/>
                <w:sz w:val="20"/>
              </w:rPr>
              <w:t>Tìm kiếm đối tác chiến lược (Viettel, VNPT, FPT) để chia sẻ chi phí phát triển</w:t>
            </w:r>
          </w:p>
        </w:tc>
        <w:tc>
          <w:tcPr>
            <w:tcW w:w="2141" w:type="dxa"/>
          </w:tcPr>
          <w:p w14:paraId="5368F089" w14:textId="77777777" w:rsidR="003937CD" w:rsidRDefault="00000000">
            <w:pPr>
              <w:spacing w:before="40" w:after="40" w:line="260" w:lineRule="exact"/>
            </w:pPr>
            <w:r>
              <w:rPr>
                <w:rFonts w:ascii="Times New Roman" w:eastAsia="Times New Roman" w:hAnsi="Times New Roman" w:cs="Times New Roman"/>
                <w:color w:val="202020"/>
                <w:sz w:val="20"/>
              </w:rPr>
              <w:t>Giảm 20-30% OPEX Cloud</w:t>
            </w:r>
          </w:p>
        </w:tc>
      </w:tr>
    </w:tbl>
    <w:p w14:paraId="72D9ECD9" w14:textId="77777777" w:rsidR="003937CD" w:rsidRDefault="003937CD">
      <w:pPr>
        <w:spacing w:after="40"/>
      </w:pPr>
    </w:p>
    <w:p w14:paraId="2D6032CD"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13. KPI &amp; MỐC ĐÁNH GIÁ</w:t>
      </w:r>
    </w:p>
    <w:p w14:paraId="5E89A096" w14:textId="77777777" w:rsidR="003937CD" w:rsidRDefault="00000000">
      <w:pPr>
        <w:spacing w:before="280" w:after="120" w:line="380" w:lineRule="exact"/>
      </w:pPr>
      <w:r>
        <w:rPr>
          <w:rFonts w:ascii="Times New Roman" w:eastAsia="Times New Roman" w:hAnsi="Times New Roman" w:cs="Times New Roman"/>
          <w:b/>
          <w:color w:val="1F3864"/>
          <w:sz w:val="26"/>
        </w:rPr>
        <w:t>13.1. Mốc nghiệm thu R&amp;D</w:t>
      </w:r>
    </w:p>
    <w:tbl>
      <w:tblPr>
        <w:tblW w:w="90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781"/>
        <w:gridCol w:w="2257"/>
        <w:gridCol w:w="5384"/>
      </w:tblGrid>
      <w:tr w:rsidR="003937CD" w14:paraId="33C31780" w14:textId="77777777">
        <w:trPr>
          <w:jc w:val="center"/>
        </w:trPr>
        <w:tc>
          <w:tcPr>
            <w:tcW w:w="650" w:type="dxa"/>
            <w:shd w:val="clear" w:color="auto" w:fill="1F3864"/>
          </w:tcPr>
          <w:p w14:paraId="60E28A95" w14:textId="77777777" w:rsidR="003937CD" w:rsidRDefault="00000000">
            <w:pPr>
              <w:spacing w:before="60" w:after="60" w:line="280" w:lineRule="exact"/>
              <w:jc w:val="center"/>
            </w:pPr>
            <w:r>
              <w:rPr>
                <w:rFonts w:ascii="Times New Roman" w:eastAsia="Times New Roman" w:hAnsi="Times New Roman" w:cs="Times New Roman"/>
                <w:b/>
                <w:color w:val="FFFFFF"/>
                <w:sz w:val="20"/>
              </w:rPr>
              <w:t>Tháng</w:t>
            </w:r>
          </w:p>
        </w:tc>
        <w:tc>
          <w:tcPr>
            <w:tcW w:w="781" w:type="dxa"/>
            <w:shd w:val="clear" w:color="auto" w:fill="1F3864"/>
          </w:tcPr>
          <w:p w14:paraId="6DEB6C23" w14:textId="77777777" w:rsidR="003937CD" w:rsidRDefault="00000000">
            <w:pPr>
              <w:spacing w:before="60" w:after="60" w:line="280" w:lineRule="exact"/>
              <w:jc w:val="center"/>
            </w:pPr>
            <w:r>
              <w:rPr>
                <w:rFonts w:ascii="Times New Roman" w:eastAsia="Times New Roman" w:hAnsi="Times New Roman" w:cs="Times New Roman"/>
                <w:b/>
                <w:color w:val="FFFFFF"/>
                <w:sz w:val="20"/>
              </w:rPr>
              <w:t>Thời điểm</w:t>
            </w:r>
          </w:p>
        </w:tc>
        <w:tc>
          <w:tcPr>
            <w:tcW w:w="2257" w:type="dxa"/>
            <w:shd w:val="clear" w:color="auto" w:fill="1F3864"/>
          </w:tcPr>
          <w:p w14:paraId="7BA07E23" w14:textId="77777777" w:rsidR="003937CD" w:rsidRDefault="00000000">
            <w:pPr>
              <w:spacing w:before="60" w:after="60" w:line="280" w:lineRule="exact"/>
              <w:jc w:val="center"/>
            </w:pPr>
            <w:r>
              <w:rPr>
                <w:rFonts w:ascii="Times New Roman" w:eastAsia="Times New Roman" w:hAnsi="Times New Roman" w:cs="Times New Roman"/>
                <w:b/>
                <w:color w:val="FFFFFF"/>
                <w:sz w:val="20"/>
              </w:rPr>
              <w:t>Mốc nghiệm thu</w:t>
            </w:r>
          </w:p>
        </w:tc>
        <w:tc>
          <w:tcPr>
            <w:tcW w:w="5384" w:type="dxa"/>
            <w:shd w:val="clear" w:color="auto" w:fill="1F3864"/>
          </w:tcPr>
          <w:p w14:paraId="5713F5A1" w14:textId="77777777" w:rsidR="003937CD" w:rsidRDefault="00000000">
            <w:pPr>
              <w:spacing w:before="60" w:after="60" w:line="280" w:lineRule="exact"/>
              <w:jc w:val="center"/>
            </w:pPr>
            <w:r>
              <w:rPr>
                <w:rFonts w:ascii="Times New Roman" w:eastAsia="Times New Roman" w:hAnsi="Times New Roman" w:cs="Times New Roman"/>
                <w:b/>
                <w:color w:val="FFFFFF"/>
                <w:sz w:val="20"/>
              </w:rPr>
              <w:t>Tiêu chí đánh giá</w:t>
            </w:r>
          </w:p>
        </w:tc>
      </w:tr>
      <w:tr w:rsidR="003937CD" w14:paraId="76BA9697" w14:textId="77777777">
        <w:trPr>
          <w:jc w:val="center"/>
        </w:trPr>
        <w:tc>
          <w:tcPr>
            <w:tcW w:w="650" w:type="dxa"/>
          </w:tcPr>
          <w:p w14:paraId="5E69668F" w14:textId="77777777" w:rsidR="003937CD" w:rsidRDefault="00000000">
            <w:pPr>
              <w:spacing w:before="40" w:after="40" w:line="260" w:lineRule="exact"/>
            </w:pPr>
            <w:r>
              <w:rPr>
                <w:rFonts w:ascii="Times New Roman" w:eastAsia="Times New Roman" w:hAnsi="Times New Roman" w:cs="Times New Roman"/>
                <w:color w:val="202020"/>
                <w:sz w:val="20"/>
              </w:rPr>
              <w:t>T+2</w:t>
            </w:r>
          </w:p>
        </w:tc>
        <w:tc>
          <w:tcPr>
            <w:tcW w:w="781" w:type="dxa"/>
          </w:tcPr>
          <w:p w14:paraId="0C906CB8" w14:textId="77777777" w:rsidR="003937CD" w:rsidRDefault="00000000">
            <w:pPr>
              <w:spacing w:before="40" w:after="40" w:line="260" w:lineRule="exact"/>
            </w:pPr>
            <w:r>
              <w:rPr>
                <w:rFonts w:ascii="Times New Roman" w:eastAsia="Times New Roman" w:hAnsi="Times New Roman" w:cs="Times New Roman"/>
                <w:color w:val="202020"/>
                <w:sz w:val="20"/>
              </w:rPr>
              <w:t>11/2026</w:t>
            </w:r>
          </w:p>
        </w:tc>
        <w:tc>
          <w:tcPr>
            <w:tcW w:w="2257" w:type="dxa"/>
          </w:tcPr>
          <w:p w14:paraId="1BA7907C" w14:textId="77777777" w:rsidR="003937CD" w:rsidRDefault="00000000">
            <w:pPr>
              <w:spacing w:before="40" w:after="40" w:line="260" w:lineRule="exact"/>
            </w:pPr>
            <w:r>
              <w:rPr>
                <w:rFonts w:ascii="Times New Roman" w:eastAsia="Times New Roman" w:hAnsi="Times New Roman" w:cs="Times New Roman"/>
                <w:color w:val="202020"/>
                <w:sz w:val="20"/>
              </w:rPr>
              <w:t>MVP IFC Viewer trên Web</w:t>
            </w:r>
          </w:p>
        </w:tc>
        <w:tc>
          <w:tcPr>
            <w:tcW w:w="5384" w:type="dxa"/>
          </w:tcPr>
          <w:p w14:paraId="065E9D06" w14:textId="77777777" w:rsidR="003937CD" w:rsidRDefault="00000000">
            <w:pPr>
              <w:spacing w:before="40" w:after="40" w:line="260" w:lineRule="exact"/>
            </w:pPr>
            <w:r>
              <w:rPr>
                <w:rFonts w:ascii="Times New Roman" w:eastAsia="Times New Roman" w:hAnsi="Times New Roman" w:cs="Times New Roman"/>
                <w:color w:val="202020"/>
                <w:sz w:val="20"/>
              </w:rPr>
              <w:t>Hiển thị được ≥3 LOI (Level of Information) trên trình duyệt</w:t>
            </w:r>
          </w:p>
        </w:tc>
      </w:tr>
      <w:tr w:rsidR="003937CD" w14:paraId="770A90B0" w14:textId="77777777">
        <w:trPr>
          <w:jc w:val="center"/>
        </w:trPr>
        <w:tc>
          <w:tcPr>
            <w:tcW w:w="650" w:type="dxa"/>
            <w:shd w:val="clear" w:color="auto" w:fill="F2F2F2"/>
          </w:tcPr>
          <w:p w14:paraId="6F300D86" w14:textId="77777777" w:rsidR="003937CD" w:rsidRDefault="00000000">
            <w:pPr>
              <w:spacing w:before="40" w:after="40" w:line="260" w:lineRule="exact"/>
            </w:pPr>
            <w:r>
              <w:rPr>
                <w:rFonts w:ascii="Times New Roman" w:eastAsia="Times New Roman" w:hAnsi="Times New Roman" w:cs="Times New Roman"/>
                <w:color w:val="202020"/>
                <w:sz w:val="20"/>
              </w:rPr>
              <w:t>T+4</w:t>
            </w:r>
          </w:p>
        </w:tc>
        <w:tc>
          <w:tcPr>
            <w:tcW w:w="781" w:type="dxa"/>
            <w:shd w:val="clear" w:color="auto" w:fill="F2F2F2"/>
          </w:tcPr>
          <w:p w14:paraId="2183B276" w14:textId="77777777" w:rsidR="003937CD" w:rsidRDefault="00000000">
            <w:pPr>
              <w:spacing w:before="40" w:after="40" w:line="260" w:lineRule="exact"/>
            </w:pPr>
            <w:r>
              <w:rPr>
                <w:rFonts w:ascii="Times New Roman" w:eastAsia="Times New Roman" w:hAnsi="Times New Roman" w:cs="Times New Roman"/>
                <w:color w:val="202020"/>
                <w:sz w:val="20"/>
              </w:rPr>
              <w:t>01/2027</w:t>
            </w:r>
          </w:p>
        </w:tc>
        <w:tc>
          <w:tcPr>
            <w:tcW w:w="2257" w:type="dxa"/>
            <w:shd w:val="clear" w:color="auto" w:fill="F2F2F2"/>
          </w:tcPr>
          <w:p w14:paraId="5462182E" w14:textId="77777777" w:rsidR="003937CD" w:rsidRDefault="00000000">
            <w:pPr>
              <w:spacing w:before="40" w:after="40" w:line="260" w:lineRule="exact"/>
            </w:pPr>
            <w:r>
              <w:rPr>
                <w:rFonts w:ascii="Times New Roman" w:eastAsia="Times New Roman" w:hAnsi="Times New Roman" w:cs="Times New Roman"/>
                <w:color w:val="202020"/>
                <w:sz w:val="20"/>
              </w:rPr>
              <w:t>Phân hệ 1+2 hoàn thiện</w:t>
            </w:r>
          </w:p>
        </w:tc>
        <w:tc>
          <w:tcPr>
            <w:tcW w:w="5384" w:type="dxa"/>
            <w:shd w:val="clear" w:color="auto" w:fill="F2F2F2"/>
          </w:tcPr>
          <w:p w14:paraId="52468935" w14:textId="77777777" w:rsidR="003937CD" w:rsidRDefault="00000000">
            <w:pPr>
              <w:spacing w:before="40" w:after="40" w:line="260" w:lineRule="exact"/>
            </w:pPr>
            <w:r>
              <w:rPr>
                <w:rFonts w:ascii="Times New Roman" w:eastAsia="Times New Roman" w:hAnsi="Times New Roman" w:cs="Times New Roman"/>
                <w:color w:val="202020"/>
                <w:sz w:val="20"/>
              </w:rPr>
              <w:t>3D Viewer + Quản lý tài liệu 4 vùng ISO 19650 chạy ổn định</w:t>
            </w:r>
          </w:p>
        </w:tc>
      </w:tr>
      <w:tr w:rsidR="003937CD" w14:paraId="14561CC6" w14:textId="77777777">
        <w:trPr>
          <w:jc w:val="center"/>
        </w:trPr>
        <w:tc>
          <w:tcPr>
            <w:tcW w:w="650" w:type="dxa"/>
          </w:tcPr>
          <w:p w14:paraId="6B5DB95B" w14:textId="77777777" w:rsidR="003937CD" w:rsidRDefault="00000000">
            <w:pPr>
              <w:spacing w:before="40" w:after="40" w:line="260" w:lineRule="exact"/>
            </w:pPr>
            <w:r>
              <w:rPr>
                <w:rFonts w:ascii="Times New Roman" w:eastAsia="Times New Roman" w:hAnsi="Times New Roman" w:cs="Times New Roman"/>
                <w:color w:val="202020"/>
                <w:sz w:val="20"/>
              </w:rPr>
              <w:t>T+6</w:t>
            </w:r>
          </w:p>
        </w:tc>
        <w:tc>
          <w:tcPr>
            <w:tcW w:w="781" w:type="dxa"/>
          </w:tcPr>
          <w:p w14:paraId="059CB6FF" w14:textId="77777777" w:rsidR="003937CD" w:rsidRDefault="00000000">
            <w:pPr>
              <w:spacing w:before="40" w:after="40" w:line="260" w:lineRule="exact"/>
            </w:pPr>
            <w:r>
              <w:rPr>
                <w:rFonts w:ascii="Times New Roman" w:eastAsia="Times New Roman" w:hAnsi="Times New Roman" w:cs="Times New Roman"/>
                <w:color w:val="202020"/>
                <w:sz w:val="20"/>
              </w:rPr>
              <w:t>03/2027</w:t>
            </w:r>
          </w:p>
        </w:tc>
        <w:tc>
          <w:tcPr>
            <w:tcW w:w="2257" w:type="dxa"/>
          </w:tcPr>
          <w:p w14:paraId="68250D81" w14:textId="77777777" w:rsidR="003937CD" w:rsidRDefault="00000000">
            <w:pPr>
              <w:spacing w:before="40" w:after="40" w:line="260" w:lineRule="exact"/>
            </w:pPr>
            <w:r>
              <w:rPr>
                <w:rFonts w:ascii="Times New Roman" w:eastAsia="Times New Roman" w:hAnsi="Times New Roman" w:cs="Times New Roman"/>
                <w:color w:val="202020"/>
                <w:sz w:val="20"/>
              </w:rPr>
              <w:t>Chứng nhận hợp quy QCVN 12</w:t>
            </w:r>
          </w:p>
        </w:tc>
        <w:tc>
          <w:tcPr>
            <w:tcW w:w="5384" w:type="dxa"/>
          </w:tcPr>
          <w:p w14:paraId="708408E5" w14:textId="77777777" w:rsidR="003937CD" w:rsidRDefault="00000000">
            <w:pPr>
              <w:spacing w:before="40" w:after="40" w:line="260" w:lineRule="exact"/>
            </w:pPr>
            <w:r>
              <w:rPr>
                <w:rFonts w:ascii="Times New Roman" w:eastAsia="Times New Roman" w:hAnsi="Times New Roman" w:cs="Times New Roman"/>
                <w:color w:val="202020"/>
                <w:sz w:val="20"/>
              </w:rPr>
              <w:t>Đạt chứng nhận từ tổ chức đánh giá sự phù hợp được Bộ TT&amp;TT chỉ định</w:t>
            </w:r>
          </w:p>
        </w:tc>
      </w:tr>
      <w:tr w:rsidR="003937CD" w14:paraId="2904449E" w14:textId="77777777">
        <w:trPr>
          <w:jc w:val="center"/>
        </w:trPr>
        <w:tc>
          <w:tcPr>
            <w:tcW w:w="650" w:type="dxa"/>
            <w:shd w:val="clear" w:color="auto" w:fill="F2F2F2"/>
          </w:tcPr>
          <w:p w14:paraId="469A9AD7" w14:textId="77777777" w:rsidR="003937CD" w:rsidRDefault="00000000">
            <w:pPr>
              <w:spacing w:before="40" w:after="40" w:line="260" w:lineRule="exact"/>
            </w:pPr>
            <w:r>
              <w:rPr>
                <w:rFonts w:ascii="Times New Roman" w:eastAsia="Times New Roman" w:hAnsi="Times New Roman" w:cs="Times New Roman"/>
                <w:color w:val="202020"/>
                <w:sz w:val="20"/>
              </w:rPr>
              <w:t>T+8</w:t>
            </w:r>
          </w:p>
        </w:tc>
        <w:tc>
          <w:tcPr>
            <w:tcW w:w="781" w:type="dxa"/>
            <w:shd w:val="clear" w:color="auto" w:fill="F2F2F2"/>
          </w:tcPr>
          <w:p w14:paraId="34330BD0" w14:textId="77777777" w:rsidR="003937CD" w:rsidRDefault="00000000">
            <w:pPr>
              <w:spacing w:before="40" w:after="40" w:line="260" w:lineRule="exact"/>
            </w:pPr>
            <w:r>
              <w:rPr>
                <w:rFonts w:ascii="Times New Roman" w:eastAsia="Times New Roman" w:hAnsi="Times New Roman" w:cs="Times New Roman"/>
                <w:color w:val="202020"/>
                <w:sz w:val="20"/>
              </w:rPr>
              <w:t>04/2027</w:t>
            </w:r>
          </w:p>
        </w:tc>
        <w:tc>
          <w:tcPr>
            <w:tcW w:w="2257" w:type="dxa"/>
            <w:shd w:val="clear" w:color="auto" w:fill="F2F2F2"/>
          </w:tcPr>
          <w:p w14:paraId="2558FF02" w14:textId="77777777" w:rsidR="003937CD" w:rsidRDefault="00000000">
            <w:pPr>
              <w:spacing w:before="40" w:after="40" w:line="260" w:lineRule="exact"/>
            </w:pPr>
            <w:r>
              <w:rPr>
                <w:rFonts w:ascii="Times New Roman" w:eastAsia="Times New Roman" w:hAnsi="Times New Roman" w:cs="Times New Roman"/>
                <w:color w:val="202020"/>
                <w:sz w:val="20"/>
              </w:rPr>
              <w:t>Phân hệ 3+4+5 hoàn thiện</w:t>
            </w:r>
          </w:p>
        </w:tc>
        <w:tc>
          <w:tcPr>
            <w:tcW w:w="5384" w:type="dxa"/>
            <w:shd w:val="clear" w:color="auto" w:fill="F2F2F2"/>
          </w:tcPr>
          <w:p w14:paraId="623BBE66" w14:textId="77777777" w:rsidR="003937CD" w:rsidRDefault="00000000">
            <w:pPr>
              <w:spacing w:before="40" w:after="40" w:line="260" w:lineRule="exact"/>
            </w:pPr>
            <w:r>
              <w:rPr>
                <w:rFonts w:ascii="Times New Roman" w:eastAsia="Times New Roman" w:hAnsi="Times New Roman" w:cs="Times New Roman"/>
                <w:color w:val="202020"/>
                <w:sz w:val="20"/>
              </w:rPr>
              <w:t>Clash Detection + QTO + GIS/Digital Twin</w:t>
            </w:r>
          </w:p>
        </w:tc>
      </w:tr>
      <w:tr w:rsidR="003937CD" w14:paraId="78B67021" w14:textId="77777777">
        <w:trPr>
          <w:jc w:val="center"/>
        </w:trPr>
        <w:tc>
          <w:tcPr>
            <w:tcW w:w="650" w:type="dxa"/>
          </w:tcPr>
          <w:p w14:paraId="23C93B04" w14:textId="77777777" w:rsidR="003937CD" w:rsidRDefault="00000000">
            <w:pPr>
              <w:spacing w:before="40" w:after="40" w:line="260" w:lineRule="exact"/>
            </w:pPr>
            <w:r>
              <w:rPr>
                <w:rFonts w:ascii="Times New Roman" w:eastAsia="Times New Roman" w:hAnsi="Times New Roman" w:cs="Times New Roman"/>
                <w:color w:val="202020"/>
                <w:sz w:val="20"/>
              </w:rPr>
              <w:t>T+10</w:t>
            </w:r>
          </w:p>
        </w:tc>
        <w:tc>
          <w:tcPr>
            <w:tcW w:w="781" w:type="dxa"/>
          </w:tcPr>
          <w:p w14:paraId="79E9C537" w14:textId="77777777" w:rsidR="003937CD" w:rsidRDefault="00000000">
            <w:pPr>
              <w:spacing w:before="40" w:after="40" w:line="260" w:lineRule="exact"/>
            </w:pPr>
            <w:r>
              <w:rPr>
                <w:rFonts w:ascii="Times New Roman" w:eastAsia="Times New Roman" w:hAnsi="Times New Roman" w:cs="Times New Roman"/>
                <w:color w:val="202020"/>
                <w:sz w:val="20"/>
              </w:rPr>
              <w:t>06/2027</w:t>
            </w:r>
          </w:p>
        </w:tc>
        <w:tc>
          <w:tcPr>
            <w:tcW w:w="2257" w:type="dxa"/>
          </w:tcPr>
          <w:p w14:paraId="183FDB19" w14:textId="77777777" w:rsidR="003937CD" w:rsidRDefault="00000000">
            <w:pPr>
              <w:spacing w:before="40" w:after="40" w:line="260" w:lineRule="exact"/>
            </w:pPr>
            <w:r>
              <w:rPr>
                <w:rFonts w:ascii="Times New Roman" w:eastAsia="Times New Roman" w:hAnsi="Times New Roman" w:cs="Times New Roman"/>
                <w:color w:val="202020"/>
                <w:sz w:val="20"/>
              </w:rPr>
              <w:t>Nghiệm thu toàn bộ &amp; Go-Live</w:t>
            </w:r>
          </w:p>
        </w:tc>
        <w:tc>
          <w:tcPr>
            <w:tcW w:w="5384" w:type="dxa"/>
          </w:tcPr>
          <w:p w14:paraId="64C51B55" w14:textId="77777777" w:rsidR="003937CD" w:rsidRDefault="00000000">
            <w:pPr>
              <w:spacing w:before="40" w:after="40" w:line="260" w:lineRule="exact"/>
            </w:pPr>
            <w:r>
              <w:rPr>
                <w:rFonts w:ascii="Times New Roman" w:eastAsia="Times New Roman" w:hAnsi="Times New Roman" w:cs="Times New Roman"/>
                <w:color w:val="202020"/>
                <w:sz w:val="20"/>
              </w:rPr>
              <w:t>6 phân hệ đầy đủ, sẵn sàng thương mại hóa</w:t>
            </w:r>
          </w:p>
        </w:tc>
      </w:tr>
    </w:tbl>
    <w:p w14:paraId="09F8A38B" w14:textId="77777777" w:rsidR="003937CD" w:rsidRDefault="003937CD">
      <w:pPr>
        <w:spacing w:after="40"/>
      </w:pPr>
    </w:p>
    <w:p w14:paraId="22A6C139" w14:textId="77777777" w:rsidR="003937CD" w:rsidRDefault="00000000">
      <w:pPr>
        <w:spacing w:before="280" w:after="120" w:line="380" w:lineRule="exact"/>
      </w:pPr>
      <w:r>
        <w:rPr>
          <w:rFonts w:ascii="Times New Roman" w:eastAsia="Times New Roman" w:hAnsi="Times New Roman" w:cs="Times New Roman"/>
          <w:b/>
          <w:color w:val="1F3864"/>
          <w:sz w:val="26"/>
        </w:rPr>
        <w:t>13.2. KPI kinh doanh hàng năm</w:t>
      </w:r>
    </w:p>
    <w:tbl>
      <w:tblPr>
        <w:tblW w:w="8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01"/>
        <w:gridCol w:w="1496"/>
        <w:gridCol w:w="847"/>
        <w:gridCol w:w="873"/>
        <w:gridCol w:w="888"/>
      </w:tblGrid>
      <w:tr w:rsidR="003937CD" w14:paraId="0AA43D71" w14:textId="77777777" w:rsidTr="00061E2E">
        <w:trPr>
          <w:jc w:val="center"/>
        </w:trPr>
        <w:tc>
          <w:tcPr>
            <w:tcW w:w="4601" w:type="dxa"/>
            <w:shd w:val="clear" w:color="auto" w:fill="1F3864"/>
          </w:tcPr>
          <w:p w14:paraId="724F643F" w14:textId="77777777" w:rsidR="003937CD" w:rsidRDefault="00000000">
            <w:pPr>
              <w:spacing w:before="60" w:after="60" w:line="280" w:lineRule="exact"/>
              <w:jc w:val="center"/>
            </w:pPr>
            <w:r>
              <w:rPr>
                <w:rFonts w:ascii="Times New Roman" w:eastAsia="Times New Roman" w:hAnsi="Times New Roman" w:cs="Times New Roman"/>
                <w:b/>
                <w:color w:val="FFFFFF"/>
                <w:sz w:val="20"/>
              </w:rPr>
              <w:t>KPI</w:t>
            </w:r>
          </w:p>
        </w:tc>
        <w:tc>
          <w:tcPr>
            <w:tcW w:w="1496" w:type="dxa"/>
            <w:shd w:val="clear" w:color="auto" w:fill="1F3864"/>
          </w:tcPr>
          <w:p w14:paraId="6AC5BC18" w14:textId="77777777" w:rsidR="003937CD" w:rsidRDefault="00000000">
            <w:pPr>
              <w:spacing w:before="60" w:after="60" w:line="280" w:lineRule="exact"/>
              <w:jc w:val="center"/>
            </w:pPr>
            <w:r>
              <w:rPr>
                <w:rFonts w:ascii="Times New Roman" w:eastAsia="Times New Roman" w:hAnsi="Times New Roman" w:cs="Times New Roman"/>
                <w:b/>
                <w:color w:val="FFFFFF"/>
                <w:sz w:val="20"/>
              </w:rPr>
              <w:t>2027 (H2)</w:t>
            </w:r>
          </w:p>
        </w:tc>
        <w:tc>
          <w:tcPr>
            <w:tcW w:w="847" w:type="dxa"/>
            <w:shd w:val="clear" w:color="auto" w:fill="1F3864"/>
          </w:tcPr>
          <w:p w14:paraId="3ECDE49F" w14:textId="77777777" w:rsidR="003937CD" w:rsidRDefault="00000000">
            <w:pPr>
              <w:spacing w:before="60" w:after="60" w:line="280" w:lineRule="exact"/>
              <w:jc w:val="center"/>
            </w:pPr>
            <w:r>
              <w:rPr>
                <w:rFonts w:ascii="Times New Roman" w:eastAsia="Times New Roman" w:hAnsi="Times New Roman" w:cs="Times New Roman"/>
                <w:b/>
                <w:color w:val="FFFFFF"/>
                <w:sz w:val="20"/>
              </w:rPr>
              <w:t>2028</w:t>
            </w:r>
          </w:p>
        </w:tc>
        <w:tc>
          <w:tcPr>
            <w:tcW w:w="873" w:type="dxa"/>
            <w:shd w:val="clear" w:color="auto" w:fill="1F3864"/>
          </w:tcPr>
          <w:p w14:paraId="7BC883FF" w14:textId="77777777" w:rsidR="003937CD" w:rsidRDefault="00000000">
            <w:pPr>
              <w:spacing w:before="60" w:after="60" w:line="280" w:lineRule="exact"/>
              <w:jc w:val="center"/>
            </w:pPr>
            <w:r>
              <w:rPr>
                <w:rFonts w:ascii="Times New Roman" w:eastAsia="Times New Roman" w:hAnsi="Times New Roman" w:cs="Times New Roman"/>
                <w:b/>
                <w:color w:val="FFFFFF"/>
                <w:sz w:val="20"/>
              </w:rPr>
              <w:t>2029</w:t>
            </w:r>
          </w:p>
        </w:tc>
        <w:tc>
          <w:tcPr>
            <w:tcW w:w="888" w:type="dxa"/>
            <w:shd w:val="clear" w:color="auto" w:fill="1F3864"/>
          </w:tcPr>
          <w:p w14:paraId="567CBE7A" w14:textId="77777777" w:rsidR="003937CD" w:rsidRDefault="00000000">
            <w:pPr>
              <w:spacing w:before="60" w:after="60" w:line="280" w:lineRule="exact"/>
              <w:jc w:val="center"/>
            </w:pPr>
            <w:r>
              <w:rPr>
                <w:rFonts w:ascii="Times New Roman" w:eastAsia="Times New Roman" w:hAnsi="Times New Roman" w:cs="Times New Roman"/>
                <w:b/>
                <w:color w:val="FFFFFF"/>
                <w:sz w:val="20"/>
              </w:rPr>
              <w:t>2030</w:t>
            </w:r>
          </w:p>
        </w:tc>
      </w:tr>
      <w:tr w:rsidR="003937CD" w14:paraId="2AD14FFD" w14:textId="77777777" w:rsidTr="00061E2E">
        <w:trPr>
          <w:jc w:val="center"/>
        </w:trPr>
        <w:tc>
          <w:tcPr>
            <w:tcW w:w="4601" w:type="dxa"/>
          </w:tcPr>
          <w:p w14:paraId="59D5D9D6" w14:textId="77777777" w:rsidR="003937CD" w:rsidRDefault="00000000">
            <w:pPr>
              <w:spacing w:before="40" w:after="40" w:line="260" w:lineRule="exact"/>
            </w:pPr>
            <w:r>
              <w:rPr>
                <w:rFonts w:ascii="Times New Roman" w:eastAsia="Times New Roman" w:hAnsi="Times New Roman" w:cs="Times New Roman"/>
                <w:b/>
                <w:color w:val="202020"/>
                <w:sz w:val="20"/>
              </w:rPr>
              <w:t>Doanh thu (tỷ VNĐ)</w:t>
            </w:r>
          </w:p>
        </w:tc>
        <w:tc>
          <w:tcPr>
            <w:tcW w:w="1496" w:type="dxa"/>
          </w:tcPr>
          <w:p w14:paraId="7C12D303" w14:textId="77777777" w:rsidR="003937CD" w:rsidRDefault="00000000">
            <w:pPr>
              <w:spacing w:before="40" w:after="40" w:line="260" w:lineRule="exact"/>
            </w:pPr>
            <w:r>
              <w:rPr>
                <w:rFonts w:ascii="Times New Roman" w:eastAsia="Times New Roman" w:hAnsi="Times New Roman" w:cs="Times New Roman"/>
                <w:color w:val="202020"/>
                <w:sz w:val="20"/>
              </w:rPr>
              <w:t>8,3</w:t>
            </w:r>
          </w:p>
        </w:tc>
        <w:tc>
          <w:tcPr>
            <w:tcW w:w="847" w:type="dxa"/>
          </w:tcPr>
          <w:p w14:paraId="793605FC" w14:textId="77777777" w:rsidR="003937CD" w:rsidRDefault="00000000">
            <w:pPr>
              <w:spacing w:before="40" w:after="40" w:line="260" w:lineRule="exact"/>
            </w:pPr>
            <w:r>
              <w:rPr>
                <w:rFonts w:ascii="Times New Roman" w:eastAsia="Times New Roman" w:hAnsi="Times New Roman" w:cs="Times New Roman"/>
                <w:color w:val="202020"/>
                <w:sz w:val="20"/>
              </w:rPr>
              <w:t>36,9</w:t>
            </w:r>
          </w:p>
        </w:tc>
        <w:tc>
          <w:tcPr>
            <w:tcW w:w="873" w:type="dxa"/>
          </w:tcPr>
          <w:p w14:paraId="289083F8" w14:textId="77777777" w:rsidR="003937CD" w:rsidRDefault="00000000">
            <w:pPr>
              <w:spacing w:before="40" w:after="40" w:line="260" w:lineRule="exact"/>
            </w:pPr>
            <w:r>
              <w:rPr>
                <w:rFonts w:ascii="Times New Roman" w:eastAsia="Times New Roman" w:hAnsi="Times New Roman" w:cs="Times New Roman"/>
                <w:color w:val="202020"/>
                <w:sz w:val="20"/>
              </w:rPr>
              <w:t>78,2</w:t>
            </w:r>
          </w:p>
        </w:tc>
        <w:tc>
          <w:tcPr>
            <w:tcW w:w="888" w:type="dxa"/>
          </w:tcPr>
          <w:p w14:paraId="4B237877" w14:textId="77777777" w:rsidR="003937CD" w:rsidRDefault="00000000">
            <w:pPr>
              <w:spacing w:before="40" w:after="40" w:line="260" w:lineRule="exact"/>
            </w:pPr>
            <w:r>
              <w:rPr>
                <w:rFonts w:ascii="Times New Roman" w:eastAsia="Times New Roman" w:hAnsi="Times New Roman" w:cs="Times New Roman"/>
                <w:color w:val="202020"/>
                <w:sz w:val="20"/>
              </w:rPr>
              <w:t>129,2</w:t>
            </w:r>
          </w:p>
        </w:tc>
      </w:tr>
      <w:tr w:rsidR="003937CD" w14:paraId="5F00EB75" w14:textId="77777777" w:rsidTr="00061E2E">
        <w:trPr>
          <w:jc w:val="center"/>
        </w:trPr>
        <w:tc>
          <w:tcPr>
            <w:tcW w:w="4601" w:type="dxa"/>
            <w:shd w:val="clear" w:color="auto" w:fill="F2F2F2"/>
          </w:tcPr>
          <w:p w14:paraId="3AF65FD2" w14:textId="77777777" w:rsidR="003937CD" w:rsidRDefault="00000000">
            <w:pPr>
              <w:spacing w:before="40" w:after="40" w:line="260" w:lineRule="exact"/>
            </w:pPr>
            <w:r>
              <w:rPr>
                <w:rFonts w:ascii="Times New Roman" w:eastAsia="Times New Roman" w:hAnsi="Times New Roman" w:cs="Times New Roman"/>
                <w:b/>
                <w:color w:val="202020"/>
                <w:sz w:val="20"/>
              </w:rPr>
              <w:t>User SaaS cuối kỳ</w:t>
            </w:r>
          </w:p>
        </w:tc>
        <w:tc>
          <w:tcPr>
            <w:tcW w:w="1496" w:type="dxa"/>
            <w:shd w:val="clear" w:color="auto" w:fill="F2F2F2"/>
          </w:tcPr>
          <w:p w14:paraId="18C6DD00" w14:textId="77777777" w:rsidR="003937CD" w:rsidRDefault="00000000">
            <w:pPr>
              <w:spacing w:before="40" w:after="40" w:line="260" w:lineRule="exact"/>
            </w:pPr>
            <w:r>
              <w:rPr>
                <w:rFonts w:ascii="Times New Roman" w:eastAsia="Times New Roman" w:hAnsi="Times New Roman" w:cs="Times New Roman"/>
                <w:color w:val="202020"/>
                <w:sz w:val="20"/>
              </w:rPr>
              <w:t>1.000</w:t>
            </w:r>
          </w:p>
        </w:tc>
        <w:tc>
          <w:tcPr>
            <w:tcW w:w="847" w:type="dxa"/>
            <w:shd w:val="clear" w:color="auto" w:fill="F2F2F2"/>
          </w:tcPr>
          <w:p w14:paraId="2018F715" w14:textId="77777777" w:rsidR="003937CD" w:rsidRDefault="00000000">
            <w:pPr>
              <w:spacing w:before="40" w:after="40" w:line="260" w:lineRule="exact"/>
            </w:pPr>
            <w:r>
              <w:rPr>
                <w:rFonts w:ascii="Times New Roman" w:eastAsia="Times New Roman" w:hAnsi="Times New Roman" w:cs="Times New Roman"/>
                <w:color w:val="202020"/>
                <w:sz w:val="20"/>
              </w:rPr>
              <w:t>3.500</w:t>
            </w:r>
          </w:p>
        </w:tc>
        <w:tc>
          <w:tcPr>
            <w:tcW w:w="873" w:type="dxa"/>
            <w:shd w:val="clear" w:color="auto" w:fill="F2F2F2"/>
          </w:tcPr>
          <w:p w14:paraId="78CBAF4D" w14:textId="77777777" w:rsidR="003937CD" w:rsidRDefault="00000000">
            <w:pPr>
              <w:spacing w:before="40" w:after="40" w:line="260" w:lineRule="exact"/>
            </w:pPr>
            <w:r>
              <w:rPr>
                <w:rFonts w:ascii="Times New Roman" w:eastAsia="Times New Roman" w:hAnsi="Times New Roman" w:cs="Times New Roman"/>
                <w:color w:val="202020"/>
                <w:sz w:val="20"/>
              </w:rPr>
              <w:t>7.000</w:t>
            </w:r>
          </w:p>
        </w:tc>
        <w:tc>
          <w:tcPr>
            <w:tcW w:w="888" w:type="dxa"/>
            <w:shd w:val="clear" w:color="auto" w:fill="F2F2F2"/>
          </w:tcPr>
          <w:p w14:paraId="39111289" w14:textId="77777777" w:rsidR="003937CD" w:rsidRDefault="00000000">
            <w:pPr>
              <w:spacing w:before="40" w:after="40" w:line="260" w:lineRule="exact"/>
            </w:pPr>
            <w:r>
              <w:rPr>
                <w:rFonts w:ascii="Times New Roman" w:eastAsia="Times New Roman" w:hAnsi="Times New Roman" w:cs="Times New Roman"/>
                <w:color w:val="202020"/>
                <w:sz w:val="20"/>
              </w:rPr>
              <w:t>11.000</w:t>
            </w:r>
          </w:p>
        </w:tc>
      </w:tr>
      <w:tr w:rsidR="003937CD" w14:paraId="743B4A2B" w14:textId="77777777" w:rsidTr="00061E2E">
        <w:trPr>
          <w:jc w:val="center"/>
        </w:trPr>
        <w:tc>
          <w:tcPr>
            <w:tcW w:w="4601" w:type="dxa"/>
          </w:tcPr>
          <w:p w14:paraId="4155D19A" w14:textId="77777777" w:rsidR="003937CD" w:rsidRDefault="00000000">
            <w:pPr>
              <w:spacing w:before="40" w:after="40" w:line="260" w:lineRule="exact"/>
            </w:pPr>
            <w:r>
              <w:rPr>
                <w:rFonts w:ascii="Times New Roman" w:eastAsia="Times New Roman" w:hAnsi="Times New Roman" w:cs="Times New Roman"/>
                <w:b/>
                <w:color w:val="202020"/>
                <w:sz w:val="20"/>
              </w:rPr>
              <w:t>HĐ On-Prem mới</w:t>
            </w:r>
          </w:p>
        </w:tc>
        <w:tc>
          <w:tcPr>
            <w:tcW w:w="1496" w:type="dxa"/>
          </w:tcPr>
          <w:p w14:paraId="1456E294"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847" w:type="dxa"/>
          </w:tcPr>
          <w:p w14:paraId="643F153D" w14:textId="77777777" w:rsidR="003937CD" w:rsidRDefault="00000000">
            <w:pPr>
              <w:spacing w:before="40" w:after="40" w:line="260" w:lineRule="exact"/>
            </w:pPr>
            <w:r>
              <w:rPr>
                <w:rFonts w:ascii="Times New Roman" w:eastAsia="Times New Roman" w:hAnsi="Times New Roman" w:cs="Times New Roman"/>
                <w:color w:val="202020"/>
                <w:sz w:val="20"/>
              </w:rPr>
              <w:t>9</w:t>
            </w:r>
          </w:p>
        </w:tc>
        <w:tc>
          <w:tcPr>
            <w:tcW w:w="873" w:type="dxa"/>
          </w:tcPr>
          <w:p w14:paraId="631EBE51" w14:textId="77777777" w:rsidR="003937CD" w:rsidRDefault="00000000">
            <w:pPr>
              <w:spacing w:before="40" w:after="40" w:line="260" w:lineRule="exact"/>
            </w:pPr>
            <w:r>
              <w:rPr>
                <w:rFonts w:ascii="Times New Roman" w:eastAsia="Times New Roman" w:hAnsi="Times New Roman" w:cs="Times New Roman"/>
                <w:color w:val="202020"/>
                <w:sz w:val="20"/>
              </w:rPr>
              <w:t>15</w:t>
            </w:r>
          </w:p>
        </w:tc>
        <w:tc>
          <w:tcPr>
            <w:tcW w:w="888" w:type="dxa"/>
          </w:tcPr>
          <w:p w14:paraId="2D781E9D" w14:textId="77777777" w:rsidR="003937CD" w:rsidRDefault="00000000">
            <w:pPr>
              <w:spacing w:before="40" w:after="40" w:line="260" w:lineRule="exact"/>
            </w:pPr>
            <w:r>
              <w:rPr>
                <w:rFonts w:ascii="Times New Roman" w:eastAsia="Times New Roman" w:hAnsi="Times New Roman" w:cs="Times New Roman"/>
                <w:color w:val="202020"/>
                <w:sz w:val="20"/>
              </w:rPr>
              <w:t>19</w:t>
            </w:r>
          </w:p>
        </w:tc>
      </w:tr>
      <w:tr w:rsidR="003937CD" w14:paraId="3665A9A8" w14:textId="77777777" w:rsidTr="00061E2E">
        <w:trPr>
          <w:jc w:val="center"/>
        </w:trPr>
        <w:tc>
          <w:tcPr>
            <w:tcW w:w="4601" w:type="dxa"/>
            <w:shd w:val="clear" w:color="auto" w:fill="F2F2F2"/>
          </w:tcPr>
          <w:p w14:paraId="21994B5C" w14:textId="77777777" w:rsidR="003937CD" w:rsidRDefault="00000000">
            <w:pPr>
              <w:spacing w:before="40" w:after="40" w:line="260" w:lineRule="exact"/>
            </w:pPr>
            <w:r>
              <w:rPr>
                <w:rFonts w:ascii="Times New Roman" w:eastAsia="Times New Roman" w:hAnsi="Times New Roman" w:cs="Times New Roman"/>
                <w:b/>
                <w:color w:val="202020"/>
                <w:sz w:val="20"/>
              </w:rPr>
              <w:t>Lũy kế KH On-Prem</w:t>
            </w:r>
          </w:p>
        </w:tc>
        <w:tc>
          <w:tcPr>
            <w:tcW w:w="1496" w:type="dxa"/>
            <w:shd w:val="clear" w:color="auto" w:fill="F2F2F2"/>
          </w:tcPr>
          <w:p w14:paraId="10ECC617" w14:textId="77777777" w:rsidR="003937CD" w:rsidRDefault="00000000">
            <w:pPr>
              <w:spacing w:before="40" w:after="40" w:line="260" w:lineRule="exact"/>
            </w:pPr>
            <w:r>
              <w:rPr>
                <w:rFonts w:ascii="Times New Roman" w:eastAsia="Times New Roman" w:hAnsi="Times New Roman" w:cs="Times New Roman"/>
                <w:color w:val="202020"/>
                <w:sz w:val="20"/>
              </w:rPr>
              <w:t>3</w:t>
            </w:r>
          </w:p>
        </w:tc>
        <w:tc>
          <w:tcPr>
            <w:tcW w:w="847" w:type="dxa"/>
            <w:shd w:val="clear" w:color="auto" w:fill="F2F2F2"/>
          </w:tcPr>
          <w:p w14:paraId="667826A3" w14:textId="77777777" w:rsidR="003937CD" w:rsidRDefault="00000000">
            <w:pPr>
              <w:spacing w:before="40" w:after="40" w:line="260" w:lineRule="exact"/>
            </w:pPr>
            <w:r>
              <w:rPr>
                <w:rFonts w:ascii="Times New Roman" w:eastAsia="Times New Roman" w:hAnsi="Times New Roman" w:cs="Times New Roman"/>
                <w:color w:val="202020"/>
                <w:sz w:val="20"/>
              </w:rPr>
              <w:t>12</w:t>
            </w:r>
          </w:p>
        </w:tc>
        <w:tc>
          <w:tcPr>
            <w:tcW w:w="873" w:type="dxa"/>
            <w:shd w:val="clear" w:color="auto" w:fill="F2F2F2"/>
          </w:tcPr>
          <w:p w14:paraId="2A6F2397" w14:textId="77777777" w:rsidR="003937CD" w:rsidRDefault="00000000">
            <w:pPr>
              <w:spacing w:before="40" w:after="40" w:line="260" w:lineRule="exact"/>
            </w:pPr>
            <w:r>
              <w:rPr>
                <w:rFonts w:ascii="Times New Roman" w:eastAsia="Times New Roman" w:hAnsi="Times New Roman" w:cs="Times New Roman"/>
                <w:color w:val="202020"/>
                <w:sz w:val="20"/>
              </w:rPr>
              <w:t>27</w:t>
            </w:r>
          </w:p>
        </w:tc>
        <w:tc>
          <w:tcPr>
            <w:tcW w:w="888" w:type="dxa"/>
            <w:shd w:val="clear" w:color="auto" w:fill="F2F2F2"/>
          </w:tcPr>
          <w:p w14:paraId="04B532AC" w14:textId="77777777" w:rsidR="003937CD" w:rsidRDefault="00000000">
            <w:pPr>
              <w:spacing w:before="40" w:after="40" w:line="260" w:lineRule="exact"/>
            </w:pPr>
            <w:r>
              <w:rPr>
                <w:rFonts w:ascii="Times New Roman" w:eastAsia="Times New Roman" w:hAnsi="Times New Roman" w:cs="Times New Roman"/>
                <w:color w:val="202020"/>
                <w:sz w:val="20"/>
              </w:rPr>
              <w:t>46</w:t>
            </w:r>
          </w:p>
        </w:tc>
      </w:tr>
      <w:tr w:rsidR="003937CD" w14:paraId="4384910C" w14:textId="77777777" w:rsidTr="00061E2E">
        <w:trPr>
          <w:jc w:val="center"/>
        </w:trPr>
        <w:tc>
          <w:tcPr>
            <w:tcW w:w="4601" w:type="dxa"/>
          </w:tcPr>
          <w:p w14:paraId="752A5C35" w14:textId="77777777" w:rsidR="003937CD" w:rsidRDefault="00000000">
            <w:pPr>
              <w:spacing w:before="40" w:after="40" w:line="260" w:lineRule="exact"/>
            </w:pPr>
            <w:r>
              <w:rPr>
                <w:rFonts w:ascii="Times New Roman" w:eastAsia="Times New Roman" w:hAnsi="Times New Roman" w:cs="Times New Roman"/>
                <w:b/>
                <w:color w:val="202020"/>
                <w:sz w:val="20"/>
              </w:rPr>
              <w:t>Biên LN gộp</w:t>
            </w:r>
          </w:p>
        </w:tc>
        <w:tc>
          <w:tcPr>
            <w:tcW w:w="1496" w:type="dxa"/>
          </w:tcPr>
          <w:p w14:paraId="752056B6" w14:textId="77777777" w:rsidR="003937CD" w:rsidRDefault="00000000">
            <w:pPr>
              <w:spacing w:before="40" w:after="40" w:line="260" w:lineRule="exact"/>
            </w:pPr>
            <w:r>
              <w:rPr>
                <w:rFonts w:ascii="Times New Roman" w:eastAsia="Times New Roman" w:hAnsi="Times New Roman" w:cs="Times New Roman"/>
                <w:color w:val="202020"/>
                <w:sz w:val="20"/>
              </w:rPr>
              <w:t>64%</w:t>
            </w:r>
          </w:p>
        </w:tc>
        <w:tc>
          <w:tcPr>
            <w:tcW w:w="847" w:type="dxa"/>
          </w:tcPr>
          <w:p w14:paraId="74AB6EE3" w14:textId="77777777" w:rsidR="003937CD" w:rsidRDefault="00000000">
            <w:pPr>
              <w:spacing w:before="40" w:after="40" w:line="260" w:lineRule="exact"/>
            </w:pPr>
            <w:r>
              <w:rPr>
                <w:rFonts w:ascii="Times New Roman" w:eastAsia="Times New Roman" w:hAnsi="Times New Roman" w:cs="Times New Roman"/>
                <w:color w:val="202020"/>
                <w:sz w:val="20"/>
              </w:rPr>
              <w:t>67%</w:t>
            </w:r>
          </w:p>
        </w:tc>
        <w:tc>
          <w:tcPr>
            <w:tcW w:w="873" w:type="dxa"/>
          </w:tcPr>
          <w:p w14:paraId="6FC9F485" w14:textId="77777777" w:rsidR="003937CD" w:rsidRDefault="00000000">
            <w:pPr>
              <w:spacing w:before="40" w:after="40" w:line="260" w:lineRule="exact"/>
            </w:pPr>
            <w:r>
              <w:rPr>
                <w:rFonts w:ascii="Times New Roman" w:eastAsia="Times New Roman" w:hAnsi="Times New Roman" w:cs="Times New Roman"/>
                <w:color w:val="202020"/>
                <w:sz w:val="20"/>
              </w:rPr>
              <w:t>68%</w:t>
            </w:r>
          </w:p>
        </w:tc>
        <w:tc>
          <w:tcPr>
            <w:tcW w:w="888" w:type="dxa"/>
          </w:tcPr>
          <w:p w14:paraId="31B68E79" w14:textId="77777777" w:rsidR="003937CD" w:rsidRDefault="00000000">
            <w:pPr>
              <w:spacing w:before="40" w:after="40" w:line="260" w:lineRule="exact"/>
            </w:pPr>
            <w:r>
              <w:rPr>
                <w:rFonts w:ascii="Times New Roman" w:eastAsia="Times New Roman" w:hAnsi="Times New Roman" w:cs="Times New Roman"/>
                <w:color w:val="202020"/>
                <w:sz w:val="20"/>
              </w:rPr>
              <w:t>69%</w:t>
            </w:r>
          </w:p>
        </w:tc>
      </w:tr>
      <w:tr w:rsidR="003937CD" w14:paraId="7A67839F" w14:textId="77777777" w:rsidTr="00061E2E">
        <w:trPr>
          <w:jc w:val="center"/>
        </w:trPr>
        <w:tc>
          <w:tcPr>
            <w:tcW w:w="4601" w:type="dxa"/>
            <w:shd w:val="clear" w:color="auto" w:fill="F2F2F2"/>
          </w:tcPr>
          <w:p w14:paraId="4FBD5213" w14:textId="77777777" w:rsidR="003937CD" w:rsidRDefault="00000000">
            <w:pPr>
              <w:spacing w:before="40" w:after="40" w:line="260" w:lineRule="exact"/>
            </w:pPr>
            <w:r>
              <w:rPr>
                <w:rFonts w:ascii="Times New Roman" w:eastAsia="Times New Roman" w:hAnsi="Times New Roman" w:cs="Times New Roman"/>
                <w:b/>
                <w:color w:val="202020"/>
                <w:sz w:val="20"/>
              </w:rPr>
              <w:t>EBIT (tỷ VNĐ)</w:t>
            </w:r>
          </w:p>
        </w:tc>
        <w:tc>
          <w:tcPr>
            <w:tcW w:w="1496" w:type="dxa"/>
            <w:shd w:val="clear" w:color="auto" w:fill="F2F2F2"/>
          </w:tcPr>
          <w:p w14:paraId="2D027F24" w14:textId="77777777" w:rsidR="003937CD" w:rsidRDefault="00000000">
            <w:pPr>
              <w:spacing w:before="40" w:after="40" w:line="260" w:lineRule="exact"/>
            </w:pPr>
            <w:r>
              <w:rPr>
                <w:rFonts w:ascii="Times New Roman" w:eastAsia="Times New Roman" w:hAnsi="Times New Roman" w:cs="Times New Roman"/>
                <w:color w:val="202020"/>
                <w:sz w:val="20"/>
              </w:rPr>
              <w:t>(21,5)</w:t>
            </w:r>
          </w:p>
        </w:tc>
        <w:tc>
          <w:tcPr>
            <w:tcW w:w="847" w:type="dxa"/>
            <w:shd w:val="clear" w:color="auto" w:fill="F2F2F2"/>
          </w:tcPr>
          <w:p w14:paraId="53D4528E" w14:textId="77777777" w:rsidR="003937CD" w:rsidRDefault="00000000">
            <w:pPr>
              <w:spacing w:before="40" w:after="40" w:line="260" w:lineRule="exact"/>
            </w:pPr>
            <w:r>
              <w:rPr>
                <w:rFonts w:ascii="Times New Roman" w:eastAsia="Times New Roman" w:hAnsi="Times New Roman" w:cs="Times New Roman"/>
                <w:color w:val="202020"/>
                <w:sz w:val="20"/>
              </w:rPr>
              <w:t>(1,8)</w:t>
            </w:r>
          </w:p>
        </w:tc>
        <w:tc>
          <w:tcPr>
            <w:tcW w:w="873" w:type="dxa"/>
            <w:shd w:val="clear" w:color="auto" w:fill="F2F2F2"/>
          </w:tcPr>
          <w:p w14:paraId="1370008F" w14:textId="77777777" w:rsidR="003937CD" w:rsidRDefault="00000000">
            <w:pPr>
              <w:spacing w:before="40" w:after="40" w:line="260" w:lineRule="exact"/>
            </w:pPr>
            <w:r>
              <w:rPr>
                <w:rFonts w:ascii="Times New Roman" w:eastAsia="Times New Roman" w:hAnsi="Times New Roman" w:cs="Times New Roman"/>
                <w:color w:val="202020"/>
                <w:sz w:val="20"/>
              </w:rPr>
              <w:t>+22,6</w:t>
            </w:r>
          </w:p>
        </w:tc>
        <w:tc>
          <w:tcPr>
            <w:tcW w:w="888" w:type="dxa"/>
            <w:shd w:val="clear" w:color="auto" w:fill="F2F2F2"/>
          </w:tcPr>
          <w:p w14:paraId="4AD221CD" w14:textId="77777777" w:rsidR="003937CD" w:rsidRDefault="00000000">
            <w:pPr>
              <w:spacing w:before="40" w:after="40" w:line="260" w:lineRule="exact"/>
            </w:pPr>
            <w:r>
              <w:rPr>
                <w:rFonts w:ascii="Times New Roman" w:eastAsia="Times New Roman" w:hAnsi="Times New Roman" w:cs="Times New Roman"/>
                <w:color w:val="202020"/>
                <w:sz w:val="20"/>
              </w:rPr>
              <w:t>+53,8</w:t>
            </w:r>
          </w:p>
        </w:tc>
      </w:tr>
      <w:tr w:rsidR="003937CD" w14:paraId="08DFADA6" w14:textId="77777777" w:rsidTr="00061E2E">
        <w:trPr>
          <w:jc w:val="center"/>
        </w:trPr>
        <w:tc>
          <w:tcPr>
            <w:tcW w:w="4601" w:type="dxa"/>
          </w:tcPr>
          <w:p w14:paraId="703155E8" w14:textId="77777777" w:rsidR="003937CD" w:rsidRDefault="00000000">
            <w:pPr>
              <w:spacing w:before="40" w:after="40" w:line="260" w:lineRule="exact"/>
            </w:pPr>
            <w:r>
              <w:rPr>
                <w:rFonts w:ascii="Times New Roman" w:eastAsia="Times New Roman" w:hAnsi="Times New Roman" w:cs="Times New Roman"/>
                <w:b/>
                <w:color w:val="202020"/>
                <w:sz w:val="20"/>
              </w:rPr>
              <w:t>Dòng tiền tích lũy</w:t>
            </w:r>
          </w:p>
        </w:tc>
        <w:tc>
          <w:tcPr>
            <w:tcW w:w="1496" w:type="dxa"/>
          </w:tcPr>
          <w:p w14:paraId="2FB99BE5" w14:textId="77777777" w:rsidR="003937CD" w:rsidRDefault="00000000">
            <w:pPr>
              <w:spacing w:before="40" w:after="40" w:line="260" w:lineRule="exact"/>
            </w:pPr>
            <w:r>
              <w:rPr>
                <w:rFonts w:ascii="Times New Roman" w:eastAsia="Times New Roman" w:hAnsi="Times New Roman" w:cs="Times New Roman"/>
                <w:color w:val="202020"/>
                <w:sz w:val="20"/>
              </w:rPr>
              <w:t>(31,2)</w:t>
            </w:r>
          </w:p>
        </w:tc>
        <w:tc>
          <w:tcPr>
            <w:tcW w:w="847" w:type="dxa"/>
          </w:tcPr>
          <w:p w14:paraId="7E9E6858" w14:textId="77777777" w:rsidR="003937CD" w:rsidRDefault="00000000">
            <w:pPr>
              <w:spacing w:before="40" w:after="40" w:line="260" w:lineRule="exact"/>
            </w:pPr>
            <w:r>
              <w:rPr>
                <w:rFonts w:ascii="Times New Roman" w:eastAsia="Times New Roman" w:hAnsi="Times New Roman" w:cs="Times New Roman"/>
                <w:color w:val="202020"/>
                <w:sz w:val="20"/>
              </w:rPr>
              <w:t>(33,0)</w:t>
            </w:r>
          </w:p>
        </w:tc>
        <w:tc>
          <w:tcPr>
            <w:tcW w:w="873" w:type="dxa"/>
          </w:tcPr>
          <w:p w14:paraId="1E15F51A" w14:textId="77777777" w:rsidR="003937CD" w:rsidRDefault="00000000">
            <w:pPr>
              <w:spacing w:before="40" w:after="40" w:line="260" w:lineRule="exact"/>
            </w:pPr>
            <w:r>
              <w:rPr>
                <w:rFonts w:ascii="Times New Roman" w:eastAsia="Times New Roman" w:hAnsi="Times New Roman" w:cs="Times New Roman"/>
                <w:color w:val="202020"/>
                <w:sz w:val="20"/>
              </w:rPr>
              <w:t>(10,4)</w:t>
            </w:r>
          </w:p>
        </w:tc>
        <w:tc>
          <w:tcPr>
            <w:tcW w:w="888" w:type="dxa"/>
          </w:tcPr>
          <w:p w14:paraId="4B68A71C" w14:textId="77777777" w:rsidR="003937CD" w:rsidRDefault="00000000">
            <w:pPr>
              <w:spacing w:before="40" w:after="40" w:line="260" w:lineRule="exact"/>
            </w:pPr>
            <w:r>
              <w:rPr>
                <w:rFonts w:ascii="Times New Roman" w:eastAsia="Times New Roman" w:hAnsi="Times New Roman" w:cs="Times New Roman"/>
                <w:color w:val="202020"/>
                <w:sz w:val="20"/>
              </w:rPr>
              <w:t>+43,4</w:t>
            </w:r>
          </w:p>
        </w:tc>
      </w:tr>
      <w:tr w:rsidR="003937CD" w14:paraId="2DCB843C" w14:textId="77777777" w:rsidTr="00061E2E">
        <w:trPr>
          <w:jc w:val="center"/>
        </w:trPr>
        <w:tc>
          <w:tcPr>
            <w:tcW w:w="4601" w:type="dxa"/>
            <w:shd w:val="clear" w:color="auto" w:fill="F2F2F2"/>
          </w:tcPr>
          <w:p w14:paraId="08156FEE" w14:textId="77777777" w:rsidR="003937CD" w:rsidRDefault="00000000">
            <w:pPr>
              <w:spacing w:before="40" w:after="40" w:line="260" w:lineRule="exact"/>
            </w:pPr>
            <w:r>
              <w:rPr>
                <w:rFonts w:ascii="Times New Roman" w:eastAsia="Times New Roman" w:hAnsi="Times New Roman" w:cs="Times New Roman"/>
                <w:b/>
                <w:color w:val="202020"/>
                <w:sz w:val="20"/>
              </w:rPr>
              <w:lastRenderedPageBreak/>
              <w:t>SaaS Churn Rate</w:t>
            </w:r>
          </w:p>
        </w:tc>
        <w:tc>
          <w:tcPr>
            <w:tcW w:w="1496" w:type="dxa"/>
            <w:shd w:val="clear" w:color="auto" w:fill="F2F2F2"/>
          </w:tcPr>
          <w:p w14:paraId="3973C0E6" w14:textId="77777777" w:rsidR="003937CD" w:rsidRDefault="00000000">
            <w:pPr>
              <w:spacing w:before="40" w:after="40" w:line="260" w:lineRule="exact"/>
            </w:pPr>
            <w:r>
              <w:rPr>
                <w:rFonts w:ascii="Times New Roman" w:eastAsia="Times New Roman" w:hAnsi="Times New Roman" w:cs="Times New Roman"/>
                <w:color w:val="202020"/>
                <w:sz w:val="20"/>
              </w:rPr>
              <w:t>&lt;8%</w:t>
            </w:r>
          </w:p>
        </w:tc>
        <w:tc>
          <w:tcPr>
            <w:tcW w:w="847" w:type="dxa"/>
            <w:shd w:val="clear" w:color="auto" w:fill="F2F2F2"/>
          </w:tcPr>
          <w:p w14:paraId="28BBFD51" w14:textId="77777777" w:rsidR="003937CD" w:rsidRDefault="00000000">
            <w:pPr>
              <w:spacing w:before="40" w:after="40" w:line="260" w:lineRule="exact"/>
            </w:pPr>
            <w:r>
              <w:rPr>
                <w:rFonts w:ascii="Times New Roman" w:eastAsia="Times New Roman" w:hAnsi="Times New Roman" w:cs="Times New Roman"/>
                <w:color w:val="202020"/>
                <w:sz w:val="20"/>
              </w:rPr>
              <w:t>&lt;6%</w:t>
            </w:r>
          </w:p>
        </w:tc>
        <w:tc>
          <w:tcPr>
            <w:tcW w:w="873" w:type="dxa"/>
            <w:shd w:val="clear" w:color="auto" w:fill="F2F2F2"/>
          </w:tcPr>
          <w:p w14:paraId="4EF1C406" w14:textId="77777777" w:rsidR="003937CD" w:rsidRDefault="00000000">
            <w:pPr>
              <w:spacing w:before="40" w:after="40" w:line="260" w:lineRule="exact"/>
            </w:pPr>
            <w:r>
              <w:rPr>
                <w:rFonts w:ascii="Times New Roman" w:eastAsia="Times New Roman" w:hAnsi="Times New Roman" w:cs="Times New Roman"/>
                <w:color w:val="202020"/>
                <w:sz w:val="20"/>
              </w:rPr>
              <w:t>&lt;5%</w:t>
            </w:r>
          </w:p>
        </w:tc>
        <w:tc>
          <w:tcPr>
            <w:tcW w:w="888" w:type="dxa"/>
            <w:shd w:val="clear" w:color="auto" w:fill="F2F2F2"/>
          </w:tcPr>
          <w:p w14:paraId="2BF9EB7A" w14:textId="77777777" w:rsidR="003937CD" w:rsidRDefault="00000000">
            <w:pPr>
              <w:spacing w:before="40" w:after="40" w:line="260" w:lineRule="exact"/>
            </w:pPr>
            <w:r>
              <w:rPr>
                <w:rFonts w:ascii="Times New Roman" w:eastAsia="Times New Roman" w:hAnsi="Times New Roman" w:cs="Times New Roman"/>
                <w:color w:val="202020"/>
                <w:sz w:val="20"/>
              </w:rPr>
              <w:t>&lt;5%</w:t>
            </w:r>
          </w:p>
        </w:tc>
      </w:tr>
      <w:tr w:rsidR="003937CD" w14:paraId="00DC5BFE" w14:textId="77777777" w:rsidTr="00061E2E">
        <w:trPr>
          <w:jc w:val="center"/>
        </w:trPr>
        <w:tc>
          <w:tcPr>
            <w:tcW w:w="4601" w:type="dxa"/>
          </w:tcPr>
          <w:p w14:paraId="739CAE43" w14:textId="77777777" w:rsidR="003937CD" w:rsidRDefault="00000000">
            <w:pPr>
              <w:spacing w:before="40" w:after="40" w:line="260" w:lineRule="exact"/>
            </w:pPr>
            <w:r>
              <w:rPr>
                <w:rFonts w:ascii="Times New Roman" w:eastAsia="Times New Roman" w:hAnsi="Times New Roman" w:cs="Times New Roman"/>
                <w:b/>
                <w:color w:val="202020"/>
                <w:sz w:val="20"/>
              </w:rPr>
              <w:t>NPS (Net Promoter Score)</w:t>
            </w:r>
          </w:p>
        </w:tc>
        <w:tc>
          <w:tcPr>
            <w:tcW w:w="1496" w:type="dxa"/>
          </w:tcPr>
          <w:p w14:paraId="5CD63095" w14:textId="77777777" w:rsidR="003937CD" w:rsidRDefault="00000000">
            <w:pPr>
              <w:spacing w:before="40" w:after="40" w:line="260" w:lineRule="exact"/>
            </w:pPr>
            <w:r>
              <w:rPr>
                <w:rFonts w:ascii="Times New Roman" w:eastAsia="Times New Roman" w:hAnsi="Times New Roman" w:cs="Times New Roman"/>
                <w:color w:val="202020"/>
                <w:sz w:val="20"/>
              </w:rPr>
              <w:t>≥30</w:t>
            </w:r>
          </w:p>
        </w:tc>
        <w:tc>
          <w:tcPr>
            <w:tcW w:w="847" w:type="dxa"/>
          </w:tcPr>
          <w:p w14:paraId="2012A1DE" w14:textId="77777777" w:rsidR="003937CD" w:rsidRDefault="00000000">
            <w:pPr>
              <w:spacing w:before="40" w:after="40" w:line="260" w:lineRule="exact"/>
            </w:pPr>
            <w:r>
              <w:rPr>
                <w:rFonts w:ascii="Times New Roman" w:eastAsia="Times New Roman" w:hAnsi="Times New Roman" w:cs="Times New Roman"/>
                <w:color w:val="202020"/>
                <w:sz w:val="20"/>
              </w:rPr>
              <w:t>≥40</w:t>
            </w:r>
          </w:p>
        </w:tc>
        <w:tc>
          <w:tcPr>
            <w:tcW w:w="873" w:type="dxa"/>
          </w:tcPr>
          <w:p w14:paraId="05D87E0B" w14:textId="77777777" w:rsidR="003937CD" w:rsidRDefault="00000000">
            <w:pPr>
              <w:spacing w:before="40" w:after="40" w:line="260" w:lineRule="exact"/>
            </w:pPr>
            <w:r>
              <w:rPr>
                <w:rFonts w:ascii="Times New Roman" w:eastAsia="Times New Roman" w:hAnsi="Times New Roman" w:cs="Times New Roman"/>
                <w:color w:val="202020"/>
                <w:sz w:val="20"/>
              </w:rPr>
              <w:t>≥50</w:t>
            </w:r>
          </w:p>
        </w:tc>
        <w:tc>
          <w:tcPr>
            <w:tcW w:w="888" w:type="dxa"/>
          </w:tcPr>
          <w:p w14:paraId="5D682EE8" w14:textId="77777777" w:rsidR="003937CD" w:rsidRDefault="00000000">
            <w:pPr>
              <w:spacing w:before="40" w:after="40" w:line="260" w:lineRule="exact"/>
            </w:pPr>
            <w:r>
              <w:rPr>
                <w:rFonts w:ascii="Times New Roman" w:eastAsia="Times New Roman" w:hAnsi="Times New Roman" w:cs="Times New Roman"/>
                <w:color w:val="202020"/>
                <w:sz w:val="20"/>
              </w:rPr>
              <w:t>≥55</w:t>
            </w:r>
          </w:p>
        </w:tc>
      </w:tr>
      <w:tr w:rsidR="003937CD" w14:paraId="1AB38B90" w14:textId="77777777" w:rsidTr="00061E2E">
        <w:trPr>
          <w:jc w:val="center"/>
        </w:trPr>
        <w:tc>
          <w:tcPr>
            <w:tcW w:w="4601" w:type="dxa"/>
            <w:shd w:val="clear" w:color="auto" w:fill="F2F2F2"/>
          </w:tcPr>
          <w:p w14:paraId="20C1CD5B" w14:textId="77777777" w:rsidR="003937CD" w:rsidRDefault="00000000">
            <w:pPr>
              <w:spacing w:before="40" w:after="40" w:line="260" w:lineRule="exact"/>
            </w:pPr>
            <w:r>
              <w:rPr>
                <w:rFonts w:ascii="Times New Roman" w:eastAsia="Times New Roman" w:hAnsi="Times New Roman" w:cs="Times New Roman"/>
                <w:b/>
                <w:color w:val="202020"/>
                <w:sz w:val="20"/>
              </w:rPr>
              <w:t>Uptime SLA</w:t>
            </w:r>
          </w:p>
        </w:tc>
        <w:tc>
          <w:tcPr>
            <w:tcW w:w="1496" w:type="dxa"/>
            <w:shd w:val="clear" w:color="auto" w:fill="F2F2F2"/>
          </w:tcPr>
          <w:p w14:paraId="45EFEABC" w14:textId="77777777" w:rsidR="003937CD" w:rsidRDefault="00000000">
            <w:pPr>
              <w:spacing w:before="40" w:after="40" w:line="260" w:lineRule="exact"/>
            </w:pPr>
            <w:r>
              <w:rPr>
                <w:rFonts w:ascii="Times New Roman" w:eastAsia="Times New Roman" w:hAnsi="Times New Roman" w:cs="Times New Roman"/>
                <w:color w:val="202020"/>
                <w:sz w:val="20"/>
              </w:rPr>
              <w:t>≥99,5%</w:t>
            </w:r>
          </w:p>
        </w:tc>
        <w:tc>
          <w:tcPr>
            <w:tcW w:w="847" w:type="dxa"/>
            <w:shd w:val="clear" w:color="auto" w:fill="F2F2F2"/>
          </w:tcPr>
          <w:p w14:paraId="200D0900" w14:textId="77777777" w:rsidR="003937CD" w:rsidRDefault="00000000">
            <w:pPr>
              <w:spacing w:before="40" w:after="40" w:line="260" w:lineRule="exact"/>
            </w:pPr>
            <w:r>
              <w:rPr>
                <w:rFonts w:ascii="Times New Roman" w:eastAsia="Times New Roman" w:hAnsi="Times New Roman" w:cs="Times New Roman"/>
                <w:color w:val="202020"/>
                <w:sz w:val="20"/>
              </w:rPr>
              <w:t>≥99,7%</w:t>
            </w:r>
          </w:p>
        </w:tc>
        <w:tc>
          <w:tcPr>
            <w:tcW w:w="873" w:type="dxa"/>
            <w:shd w:val="clear" w:color="auto" w:fill="F2F2F2"/>
          </w:tcPr>
          <w:p w14:paraId="2F1F06F0" w14:textId="77777777" w:rsidR="003937CD" w:rsidRDefault="00000000">
            <w:pPr>
              <w:spacing w:before="40" w:after="40" w:line="260" w:lineRule="exact"/>
            </w:pPr>
            <w:r>
              <w:rPr>
                <w:rFonts w:ascii="Times New Roman" w:eastAsia="Times New Roman" w:hAnsi="Times New Roman" w:cs="Times New Roman"/>
                <w:color w:val="202020"/>
                <w:sz w:val="20"/>
              </w:rPr>
              <w:t>≥99,9%</w:t>
            </w:r>
          </w:p>
        </w:tc>
        <w:tc>
          <w:tcPr>
            <w:tcW w:w="888" w:type="dxa"/>
            <w:shd w:val="clear" w:color="auto" w:fill="F2F2F2"/>
          </w:tcPr>
          <w:p w14:paraId="5459F908" w14:textId="77777777" w:rsidR="003937CD" w:rsidRDefault="00000000">
            <w:pPr>
              <w:spacing w:before="40" w:after="40" w:line="260" w:lineRule="exact"/>
            </w:pPr>
            <w:r>
              <w:rPr>
                <w:rFonts w:ascii="Times New Roman" w:eastAsia="Times New Roman" w:hAnsi="Times New Roman" w:cs="Times New Roman"/>
                <w:color w:val="202020"/>
                <w:sz w:val="20"/>
              </w:rPr>
              <w:t>≥99,9%</w:t>
            </w:r>
          </w:p>
        </w:tc>
      </w:tr>
    </w:tbl>
    <w:p w14:paraId="74FDDD1D" w14:textId="77777777" w:rsidR="003937CD" w:rsidRDefault="003937CD">
      <w:pPr>
        <w:spacing w:after="40"/>
      </w:pPr>
    </w:p>
    <w:p w14:paraId="4A189E84" w14:textId="77777777" w:rsidR="003937CD" w:rsidRDefault="00000000">
      <w:pPr>
        <w:spacing w:before="280" w:after="120" w:line="380" w:lineRule="exact"/>
      </w:pPr>
      <w:r>
        <w:rPr>
          <w:rFonts w:ascii="Times New Roman" w:eastAsia="Times New Roman" w:hAnsi="Times New Roman" w:cs="Times New Roman"/>
          <w:b/>
          <w:color w:val="1F3864"/>
          <w:sz w:val="26"/>
        </w:rPr>
        <w:t>13.3. Điểm quyết định chiến lược (Stage Gates)</w:t>
      </w:r>
    </w:p>
    <w:tbl>
      <w:tblPr>
        <w:tblW w:w="912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50"/>
        <w:gridCol w:w="911"/>
        <w:gridCol w:w="2510"/>
        <w:gridCol w:w="5054"/>
      </w:tblGrid>
      <w:tr w:rsidR="003937CD" w14:paraId="4F394000" w14:textId="77777777" w:rsidTr="00061E2E">
        <w:trPr>
          <w:jc w:val="center"/>
        </w:trPr>
        <w:tc>
          <w:tcPr>
            <w:tcW w:w="650" w:type="dxa"/>
            <w:shd w:val="clear" w:color="auto" w:fill="1F3864"/>
          </w:tcPr>
          <w:p w14:paraId="2D8606E5" w14:textId="77777777" w:rsidR="003937CD" w:rsidRDefault="00000000">
            <w:pPr>
              <w:spacing w:before="60" w:after="60" w:line="280" w:lineRule="exact"/>
              <w:jc w:val="center"/>
            </w:pPr>
            <w:r>
              <w:rPr>
                <w:rFonts w:ascii="Times New Roman" w:eastAsia="Times New Roman" w:hAnsi="Times New Roman" w:cs="Times New Roman"/>
                <w:b/>
                <w:color w:val="FFFFFF"/>
                <w:sz w:val="20"/>
              </w:rPr>
              <w:t>Gate</w:t>
            </w:r>
          </w:p>
        </w:tc>
        <w:tc>
          <w:tcPr>
            <w:tcW w:w="911" w:type="dxa"/>
            <w:shd w:val="clear" w:color="auto" w:fill="1F3864"/>
          </w:tcPr>
          <w:p w14:paraId="09C349F9" w14:textId="77777777" w:rsidR="003937CD" w:rsidRDefault="00000000">
            <w:pPr>
              <w:spacing w:before="60" w:after="60" w:line="280" w:lineRule="exact"/>
              <w:jc w:val="center"/>
            </w:pPr>
            <w:r>
              <w:rPr>
                <w:rFonts w:ascii="Times New Roman" w:eastAsia="Times New Roman" w:hAnsi="Times New Roman" w:cs="Times New Roman"/>
                <w:b/>
                <w:color w:val="FFFFFF"/>
                <w:sz w:val="20"/>
              </w:rPr>
              <w:t>Thời điểm</w:t>
            </w:r>
          </w:p>
        </w:tc>
        <w:tc>
          <w:tcPr>
            <w:tcW w:w="2510" w:type="dxa"/>
            <w:shd w:val="clear" w:color="auto" w:fill="1F3864"/>
          </w:tcPr>
          <w:p w14:paraId="23F99393" w14:textId="77777777" w:rsidR="003937CD" w:rsidRDefault="00000000">
            <w:pPr>
              <w:spacing w:before="60" w:after="60" w:line="280" w:lineRule="exact"/>
              <w:jc w:val="center"/>
            </w:pPr>
            <w:r>
              <w:rPr>
                <w:rFonts w:ascii="Times New Roman" w:eastAsia="Times New Roman" w:hAnsi="Times New Roman" w:cs="Times New Roman"/>
                <w:b/>
                <w:color w:val="FFFFFF"/>
                <w:sz w:val="20"/>
              </w:rPr>
              <w:t>Câu hỏi quyết định</w:t>
            </w:r>
          </w:p>
        </w:tc>
        <w:tc>
          <w:tcPr>
            <w:tcW w:w="5054" w:type="dxa"/>
            <w:shd w:val="clear" w:color="auto" w:fill="1F3864"/>
          </w:tcPr>
          <w:p w14:paraId="389F3822" w14:textId="77777777" w:rsidR="003937CD" w:rsidRDefault="00000000">
            <w:pPr>
              <w:spacing w:before="60" w:after="60" w:line="280" w:lineRule="exact"/>
              <w:jc w:val="center"/>
            </w:pPr>
            <w:r>
              <w:rPr>
                <w:rFonts w:ascii="Times New Roman" w:eastAsia="Times New Roman" w:hAnsi="Times New Roman" w:cs="Times New Roman"/>
                <w:b/>
                <w:color w:val="FFFFFF"/>
                <w:sz w:val="20"/>
              </w:rPr>
              <w:t>Hành động nếu KHÔNG đạt</w:t>
            </w:r>
          </w:p>
        </w:tc>
      </w:tr>
      <w:tr w:rsidR="003937CD" w14:paraId="2FDC1518" w14:textId="77777777" w:rsidTr="00061E2E">
        <w:trPr>
          <w:jc w:val="center"/>
        </w:trPr>
        <w:tc>
          <w:tcPr>
            <w:tcW w:w="650" w:type="dxa"/>
          </w:tcPr>
          <w:p w14:paraId="62591D0F" w14:textId="77777777" w:rsidR="003937CD" w:rsidRDefault="00000000">
            <w:pPr>
              <w:spacing w:before="40" w:after="40" w:line="260" w:lineRule="exact"/>
            </w:pPr>
            <w:r>
              <w:rPr>
                <w:rFonts w:ascii="Times New Roman" w:eastAsia="Times New Roman" w:hAnsi="Times New Roman" w:cs="Times New Roman"/>
                <w:color w:val="202020"/>
                <w:sz w:val="20"/>
              </w:rPr>
              <w:t>G1</w:t>
            </w:r>
          </w:p>
        </w:tc>
        <w:tc>
          <w:tcPr>
            <w:tcW w:w="911" w:type="dxa"/>
          </w:tcPr>
          <w:p w14:paraId="0FBCB938" w14:textId="77777777" w:rsidR="003937CD" w:rsidRDefault="00000000">
            <w:pPr>
              <w:spacing w:before="40" w:after="40" w:line="260" w:lineRule="exact"/>
            </w:pPr>
            <w:r>
              <w:rPr>
                <w:rFonts w:ascii="Times New Roman" w:eastAsia="Times New Roman" w:hAnsi="Times New Roman" w:cs="Times New Roman"/>
                <w:color w:val="202020"/>
                <w:sz w:val="20"/>
              </w:rPr>
              <w:t>03/2027</w:t>
            </w:r>
          </w:p>
        </w:tc>
        <w:tc>
          <w:tcPr>
            <w:tcW w:w="2510" w:type="dxa"/>
          </w:tcPr>
          <w:p w14:paraId="561A5AFB" w14:textId="77777777" w:rsidR="003937CD" w:rsidRDefault="00000000">
            <w:pPr>
              <w:spacing w:before="40" w:after="40" w:line="260" w:lineRule="exact"/>
            </w:pPr>
            <w:r>
              <w:rPr>
                <w:rFonts w:ascii="Times New Roman" w:eastAsia="Times New Roman" w:hAnsi="Times New Roman" w:cs="Times New Roman"/>
                <w:color w:val="202020"/>
                <w:sz w:val="20"/>
              </w:rPr>
              <w:t>QCVN 12 có đạt chứng nhận?</w:t>
            </w:r>
          </w:p>
        </w:tc>
        <w:tc>
          <w:tcPr>
            <w:tcW w:w="5054" w:type="dxa"/>
          </w:tcPr>
          <w:p w14:paraId="4C212D85" w14:textId="77777777" w:rsidR="003937CD" w:rsidRDefault="00000000">
            <w:pPr>
              <w:spacing w:before="40" w:after="40" w:line="260" w:lineRule="exact"/>
            </w:pPr>
            <w:r>
              <w:rPr>
                <w:rFonts w:ascii="Times New Roman" w:eastAsia="Times New Roman" w:hAnsi="Times New Roman" w:cs="Times New Roman"/>
                <w:color w:val="202020"/>
                <w:sz w:val="20"/>
              </w:rPr>
              <w:t>Dồn nguồn lực sửa lỗi an ninh; lùi Go-Live tối đa 3 tháng</w:t>
            </w:r>
          </w:p>
        </w:tc>
      </w:tr>
      <w:tr w:rsidR="003937CD" w14:paraId="7D5FF318" w14:textId="77777777" w:rsidTr="00061E2E">
        <w:trPr>
          <w:jc w:val="center"/>
        </w:trPr>
        <w:tc>
          <w:tcPr>
            <w:tcW w:w="650" w:type="dxa"/>
            <w:shd w:val="clear" w:color="auto" w:fill="F2F2F2"/>
          </w:tcPr>
          <w:p w14:paraId="29220207" w14:textId="77777777" w:rsidR="003937CD" w:rsidRDefault="00000000">
            <w:pPr>
              <w:spacing w:before="40" w:after="40" w:line="260" w:lineRule="exact"/>
            </w:pPr>
            <w:r>
              <w:rPr>
                <w:rFonts w:ascii="Times New Roman" w:eastAsia="Times New Roman" w:hAnsi="Times New Roman" w:cs="Times New Roman"/>
                <w:color w:val="202020"/>
                <w:sz w:val="20"/>
              </w:rPr>
              <w:t>G2</w:t>
            </w:r>
          </w:p>
        </w:tc>
        <w:tc>
          <w:tcPr>
            <w:tcW w:w="911" w:type="dxa"/>
            <w:shd w:val="clear" w:color="auto" w:fill="F2F2F2"/>
          </w:tcPr>
          <w:p w14:paraId="18B484E3" w14:textId="77777777" w:rsidR="003937CD" w:rsidRDefault="00000000">
            <w:pPr>
              <w:spacing w:before="40" w:after="40" w:line="260" w:lineRule="exact"/>
            </w:pPr>
            <w:r>
              <w:rPr>
                <w:rFonts w:ascii="Times New Roman" w:eastAsia="Times New Roman" w:hAnsi="Times New Roman" w:cs="Times New Roman"/>
                <w:color w:val="202020"/>
                <w:sz w:val="20"/>
              </w:rPr>
              <w:t>12/2027</w:t>
            </w:r>
          </w:p>
        </w:tc>
        <w:tc>
          <w:tcPr>
            <w:tcW w:w="2510" w:type="dxa"/>
            <w:shd w:val="clear" w:color="auto" w:fill="F2F2F2"/>
          </w:tcPr>
          <w:p w14:paraId="605AB0BC" w14:textId="77777777" w:rsidR="003937CD" w:rsidRDefault="00000000">
            <w:pPr>
              <w:spacing w:before="40" w:after="40" w:line="260" w:lineRule="exact"/>
            </w:pPr>
            <w:r>
              <w:rPr>
                <w:rFonts w:ascii="Times New Roman" w:eastAsia="Times New Roman" w:hAnsi="Times New Roman" w:cs="Times New Roman"/>
                <w:color w:val="202020"/>
                <w:sz w:val="20"/>
              </w:rPr>
              <w:t>Doanh thu H2/2027 ≥ 5 tỷ?</w:t>
            </w:r>
          </w:p>
        </w:tc>
        <w:tc>
          <w:tcPr>
            <w:tcW w:w="5054" w:type="dxa"/>
            <w:shd w:val="clear" w:color="auto" w:fill="F2F2F2"/>
          </w:tcPr>
          <w:p w14:paraId="123B05F3" w14:textId="77777777" w:rsidR="003937CD" w:rsidRDefault="00000000">
            <w:pPr>
              <w:spacing w:before="40" w:after="40" w:line="260" w:lineRule="exact"/>
            </w:pPr>
            <w:r>
              <w:rPr>
                <w:rFonts w:ascii="Times New Roman" w:eastAsia="Times New Roman" w:hAnsi="Times New Roman" w:cs="Times New Roman"/>
                <w:color w:val="202020"/>
                <w:sz w:val="20"/>
              </w:rPr>
              <w:t>Điều chỉnh giá; tăng pilot miễn phí; xem xét pivot sang B2B</w:t>
            </w:r>
          </w:p>
        </w:tc>
      </w:tr>
      <w:tr w:rsidR="003937CD" w14:paraId="11E0A200" w14:textId="77777777" w:rsidTr="00061E2E">
        <w:trPr>
          <w:jc w:val="center"/>
        </w:trPr>
        <w:tc>
          <w:tcPr>
            <w:tcW w:w="650" w:type="dxa"/>
          </w:tcPr>
          <w:p w14:paraId="64FDEC48" w14:textId="77777777" w:rsidR="003937CD" w:rsidRDefault="00000000">
            <w:pPr>
              <w:spacing w:before="40" w:after="40" w:line="260" w:lineRule="exact"/>
            </w:pPr>
            <w:r>
              <w:rPr>
                <w:rFonts w:ascii="Times New Roman" w:eastAsia="Times New Roman" w:hAnsi="Times New Roman" w:cs="Times New Roman"/>
                <w:color w:val="202020"/>
                <w:sz w:val="20"/>
              </w:rPr>
              <w:t>G3</w:t>
            </w:r>
          </w:p>
        </w:tc>
        <w:tc>
          <w:tcPr>
            <w:tcW w:w="911" w:type="dxa"/>
          </w:tcPr>
          <w:p w14:paraId="7C5E7D10" w14:textId="77777777" w:rsidR="003937CD" w:rsidRDefault="00000000">
            <w:pPr>
              <w:spacing w:before="40" w:after="40" w:line="260" w:lineRule="exact"/>
            </w:pPr>
            <w:r>
              <w:rPr>
                <w:rFonts w:ascii="Times New Roman" w:eastAsia="Times New Roman" w:hAnsi="Times New Roman" w:cs="Times New Roman"/>
                <w:color w:val="202020"/>
                <w:sz w:val="20"/>
              </w:rPr>
              <w:t>06/2028</w:t>
            </w:r>
          </w:p>
        </w:tc>
        <w:tc>
          <w:tcPr>
            <w:tcW w:w="2510" w:type="dxa"/>
          </w:tcPr>
          <w:p w14:paraId="4FF0D921" w14:textId="77777777" w:rsidR="003937CD" w:rsidRDefault="00000000">
            <w:pPr>
              <w:spacing w:before="40" w:after="40" w:line="260" w:lineRule="exact"/>
            </w:pPr>
            <w:r>
              <w:rPr>
                <w:rFonts w:ascii="Times New Roman" w:eastAsia="Times New Roman" w:hAnsi="Times New Roman" w:cs="Times New Roman"/>
                <w:color w:val="202020"/>
                <w:sz w:val="20"/>
              </w:rPr>
              <w:t>Pipeline On-Prem ≥ 15 leads?</w:t>
            </w:r>
          </w:p>
        </w:tc>
        <w:tc>
          <w:tcPr>
            <w:tcW w:w="5054" w:type="dxa"/>
          </w:tcPr>
          <w:p w14:paraId="65C6ACD0" w14:textId="77777777" w:rsidR="003937CD" w:rsidRDefault="00000000">
            <w:pPr>
              <w:spacing w:before="40" w:after="40" w:line="260" w:lineRule="exact"/>
            </w:pPr>
            <w:r>
              <w:rPr>
                <w:rFonts w:ascii="Times New Roman" w:eastAsia="Times New Roman" w:hAnsi="Times New Roman" w:cs="Times New Roman"/>
                <w:color w:val="202020"/>
                <w:sz w:val="20"/>
              </w:rPr>
              <w:t>Tăng đội Sales; bổ sung kênh đại lý/partner</w:t>
            </w:r>
          </w:p>
        </w:tc>
      </w:tr>
      <w:tr w:rsidR="003937CD" w14:paraId="6A0115A9" w14:textId="77777777" w:rsidTr="00061E2E">
        <w:trPr>
          <w:jc w:val="center"/>
        </w:trPr>
        <w:tc>
          <w:tcPr>
            <w:tcW w:w="650" w:type="dxa"/>
            <w:shd w:val="clear" w:color="auto" w:fill="F2F2F2"/>
          </w:tcPr>
          <w:p w14:paraId="71B385D5" w14:textId="77777777" w:rsidR="003937CD" w:rsidRDefault="00000000">
            <w:pPr>
              <w:spacing w:before="40" w:after="40" w:line="260" w:lineRule="exact"/>
            </w:pPr>
            <w:r>
              <w:rPr>
                <w:rFonts w:ascii="Times New Roman" w:eastAsia="Times New Roman" w:hAnsi="Times New Roman" w:cs="Times New Roman"/>
                <w:color w:val="202020"/>
                <w:sz w:val="20"/>
              </w:rPr>
              <w:t>G4</w:t>
            </w:r>
          </w:p>
        </w:tc>
        <w:tc>
          <w:tcPr>
            <w:tcW w:w="911" w:type="dxa"/>
            <w:shd w:val="clear" w:color="auto" w:fill="F2F2F2"/>
          </w:tcPr>
          <w:p w14:paraId="0F222030" w14:textId="77777777" w:rsidR="003937CD" w:rsidRDefault="00000000">
            <w:pPr>
              <w:spacing w:before="40" w:after="40" w:line="260" w:lineRule="exact"/>
            </w:pPr>
            <w:r>
              <w:rPr>
                <w:rFonts w:ascii="Times New Roman" w:eastAsia="Times New Roman" w:hAnsi="Times New Roman" w:cs="Times New Roman"/>
                <w:color w:val="202020"/>
                <w:sz w:val="20"/>
              </w:rPr>
              <w:t>12/2028</w:t>
            </w:r>
          </w:p>
        </w:tc>
        <w:tc>
          <w:tcPr>
            <w:tcW w:w="2510" w:type="dxa"/>
            <w:shd w:val="clear" w:color="auto" w:fill="F2F2F2"/>
          </w:tcPr>
          <w:p w14:paraId="2B3982D1" w14:textId="77777777" w:rsidR="003937CD" w:rsidRDefault="00000000">
            <w:pPr>
              <w:spacing w:before="40" w:after="40" w:line="260" w:lineRule="exact"/>
            </w:pPr>
            <w:r>
              <w:rPr>
                <w:rFonts w:ascii="Times New Roman" w:eastAsia="Times New Roman" w:hAnsi="Times New Roman" w:cs="Times New Roman"/>
                <w:color w:val="202020"/>
                <w:sz w:val="20"/>
              </w:rPr>
              <w:t>Doanh thu 2028 ≥ 25 tỷ?</w:t>
            </w:r>
          </w:p>
        </w:tc>
        <w:tc>
          <w:tcPr>
            <w:tcW w:w="5054" w:type="dxa"/>
            <w:shd w:val="clear" w:color="auto" w:fill="F2F2F2"/>
          </w:tcPr>
          <w:p w14:paraId="585C5A4D" w14:textId="77777777" w:rsidR="003937CD" w:rsidRDefault="00000000">
            <w:pPr>
              <w:spacing w:before="40" w:after="40" w:line="260" w:lineRule="exact"/>
            </w:pPr>
            <w:r>
              <w:rPr>
                <w:rFonts w:ascii="Times New Roman" w:eastAsia="Times New Roman" w:hAnsi="Times New Roman" w:cs="Times New Roman"/>
                <w:color w:val="202020"/>
                <w:sz w:val="20"/>
              </w:rPr>
              <w:t>Kích hoạt kế hoạch dự phòng (mục 12.2)</w:t>
            </w:r>
          </w:p>
        </w:tc>
      </w:tr>
      <w:tr w:rsidR="003937CD" w14:paraId="5EF560D4" w14:textId="77777777" w:rsidTr="00061E2E">
        <w:trPr>
          <w:jc w:val="center"/>
        </w:trPr>
        <w:tc>
          <w:tcPr>
            <w:tcW w:w="650" w:type="dxa"/>
          </w:tcPr>
          <w:p w14:paraId="46A8DE7E" w14:textId="77777777" w:rsidR="003937CD" w:rsidRDefault="00000000">
            <w:pPr>
              <w:spacing w:before="40" w:after="40" w:line="260" w:lineRule="exact"/>
            </w:pPr>
            <w:r>
              <w:rPr>
                <w:rFonts w:ascii="Times New Roman" w:eastAsia="Times New Roman" w:hAnsi="Times New Roman" w:cs="Times New Roman"/>
                <w:color w:val="202020"/>
                <w:sz w:val="20"/>
              </w:rPr>
              <w:t>G5</w:t>
            </w:r>
          </w:p>
        </w:tc>
        <w:tc>
          <w:tcPr>
            <w:tcW w:w="911" w:type="dxa"/>
          </w:tcPr>
          <w:p w14:paraId="576C6967" w14:textId="77777777" w:rsidR="003937CD" w:rsidRDefault="00000000">
            <w:pPr>
              <w:spacing w:before="40" w:after="40" w:line="260" w:lineRule="exact"/>
            </w:pPr>
            <w:r>
              <w:rPr>
                <w:rFonts w:ascii="Times New Roman" w:eastAsia="Times New Roman" w:hAnsi="Times New Roman" w:cs="Times New Roman"/>
                <w:color w:val="202020"/>
                <w:sz w:val="20"/>
              </w:rPr>
              <w:t>06/2029</w:t>
            </w:r>
          </w:p>
        </w:tc>
        <w:tc>
          <w:tcPr>
            <w:tcW w:w="2510" w:type="dxa"/>
          </w:tcPr>
          <w:p w14:paraId="75148841" w14:textId="77777777" w:rsidR="003937CD" w:rsidRDefault="00000000">
            <w:pPr>
              <w:spacing w:before="40" w:after="40" w:line="260" w:lineRule="exact"/>
            </w:pPr>
            <w:r>
              <w:rPr>
                <w:rFonts w:ascii="Times New Roman" w:eastAsia="Times New Roman" w:hAnsi="Times New Roman" w:cs="Times New Roman"/>
                <w:color w:val="202020"/>
                <w:sz w:val="20"/>
              </w:rPr>
              <w:t>EBIT chuyển dương?</w:t>
            </w:r>
          </w:p>
        </w:tc>
        <w:tc>
          <w:tcPr>
            <w:tcW w:w="5054" w:type="dxa"/>
          </w:tcPr>
          <w:p w14:paraId="2FBC1EC6" w14:textId="77777777" w:rsidR="003937CD" w:rsidRDefault="00000000">
            <w:pPr>
              <w:spacing w:before="40" w:after="40" w:line="260" w:lineRule="exact"/>
            </w:pPr>
            <w:r>
              <w:rPr>
                <w:rFonts w:ascii="Times New Roman" w:eastAsia="Times New Roman" w:hAnsi="Times New Roman" w:cs="Times New Roman"/>
                <w:color w:val="202020"/>
                <w:sz w:val="20"/>
              </w:rPr>
              <w:t>Cắt giảm OPEX 15%; thu hẹp phạm vi sản phẩm</w:t>
            </w:r>
          </w:p>
        </w:tc>
      </w:tr>
      <w:tr w:rsidR="003937CD" w14:paraId="7C4EFDC8" w14:textId="77777777" w:rsidTr="00061E2E">
        <w:trPr>
          <w:jc w:val="center"/>
        </w:trPr>
        <w:tc>
          <w:tcPr>
            <w:tcW w:w="650" w:type="dxa"/>
            <w:shd w:val="clear" w:color="auto" w:fill="F2F2F2"/>
          </w:tcPr>
          <w:p w14:paraId="06908920" w14:textId="77777777" w:rsidR="003937CD" w:rsidRDefault="00000000">
            <w:pPr>
              <w:spacing w:before="40" w:after="40" w:line="260" w:lineRule="exact"/>
            </w:pPr>
            <w:r>
              <w:rPr>
                <w:rFonts w:ascii="Times New Roman" w:eastAsia="Times New Roman" w:hAnsi="Times New Roman" w:cs="Times New Roman"/>
                <w:color w:val="202020"/>
                <w:sz w:val="20"/>
              </w:rPr>
              <w:t>G6</w:t>
            </w:r>
          </w:p>
        </w:tc>
        <w:tc>
          <w:tcPr>
            <w:tcW w:w="911" w:type="dxa"/>
            <w:shd w:val="clear" w:color="auto" w:fill="F2F2F2"/>
          </w:tcPr>
          <w:p w14:paraId="71E93783" w14:textId="77777777" w:rsidR="003937CD" w:rsidRDefault="00000000">
            <w:pPr>
              <w:spacing w:before="40" w:after="40" w:line="260" w:lineRule="exact"/>
            </w:pPr>
            <w:r>
              <w:rPr>
                <w:rFonts w:ascii="Times New Roman" w:eastAsia="Times New Roman" w:hAnsi="Times New Roman" w:cs="Times New Roman"/>
                <w:color w:val="202020"/>
                <w:sz w:val="20"/>
              </w:rPr>
              <w:t>12/2029</w:t>
            </w:r>
          </w:p>
        </w:tc>
        <w:tc>
          <w:tcPr>
            <w:tcW w:w="2510" w:type="dxa"/>
            <w:shd w:val="clear" w:color="auto" w:fill="F2F2F2"/>
          </w:tcPr>
          <w:p w14:paraId="1B0380D9" w14:textId="77777777" w:rsidR="003937CD" w:rsidRDefault="00000000">
            <w:pPr>
              <w:spacing w:before="40" w:after="40" w:line="260" w:lineRule="exact"/>
            </w:pPr>
            <w:r>
              <w:rPr>
                <w:rFonts w:ascii="Times New Roman" w:eastAsia="Times New Roman" w:hAnsi="Times New Roman" w:cs="Times New Roman"/>
                <w:color w:val="202020"/>
                <w:sz w:val="20"/>
              </w:rPr>
              <w:t>Tích lũy &gt; -15 tỷ?</w:t>
            </w:r>
          </w:p>
        </w:tc>
        <w:tc>
          <w:tcPr>
            <w:tcW w:w="5054" w:type="dxa"/>
            <w:shd w:val="clear" w:color="auto" w:fill="F2F2F2"/>
          </w:tcPr>
          <w:p w14:paraId="7072B9CE" w14:textId="77777777" w:rsidR="003937CD" w:rsidRDefault="00000000">
            <w:pPr>
              <w:spacing w:before="40" w:after="40" w:line="260" w:lineRule="exact"/>
            </w:pPr>
            <w:r>
              <w:rPr>
                <w:rFonts w:ascii="Times New Roman" w:eastAsia="Times New Roman" w:hAnsi="Times New Roman" w:cs="Times New Roman"/>
                <w:color w:val="202020"/>
                <w:sz w:val="20"/>
              </w:rPr>
              <w:t>Tìm kiếm nhà đầu tư chiến lược hoặc M&amp;A</w:t>
            </w:r>
          </w:p>
        </w:tc>
      </w:tr>
    </w:tbl>
    <w:p w14:paraId="7D6ADBDC" w14:textId="77777777" w:rsidR="003937CD" w:rsidRDefault="003937CD">
      <w:pPr>
        <w:spacing w:after="40"/>
      </w:pPr>
    </w:p>
    <w:p w14:paraId="07819105" w14:textId="77777777" w:rsidR="003937CD" w:rsidRDefault="00000000">
      <w:pPr>
        <w:pBdr>
          <w:bottom w:val="single" w:sz="8" w:space="3" w:color="C00000"/>
        </w:pBdr>
        <w:spacing w:before="440" w:after="160" w:line="380" w:lineRule="exact"/>
      </w:pPr>
      <w:r>
        <w:rPr>
          <w:rFonts w:ascii="Times New Roman" w:eastAsia="Times New Roman" w:hAnsi="Times New Roman" w:cs="Times New Roman"/>
          <w:b/>
          <w:color w:val="C00000"/>
          <w:sz w:val="28"/>
        </w:rPr>
        <w:t>PHỤ LỤC</w:t>
      </w:r>
    </w:p>
    <w:p w14:paraId="10A5174E" w14:textId="77777777" w:rsidR="003937CD" w:rsidRDefault="00000000">
      <w:pPr>
        <w:spacing w:before="280" w:after="120" w:line="380" w:lineRule="exact"/>
      </w:pPr>
      <w:r>
        <w:rPr>
          <w:rFonts w:ascii="Times New Roman" w:eastAsia="Times New Roman" w:hAnsi="Times New Roman" w:cs="Times New Roman"/>
          <w:b/>
          <w:color w:val="1F3864"/>
          <w:sz w:val="26"/>
        </w:rPr>
        <w:t>A. Danh mục viết tắt</w:t>
      </w:r>
    </w:p>
    <w:tbl>
      <w:tblPr>
        <w:tblW w:w="926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4"/>
        <w:gridCol w:w="8272"/>
      </w:tblGrid>
      <w:tr w:rsidR="003937CD" w14:paraId="40ACDCBC" w14:textId="77777777" w:rsidTr="00061E2E">
        <w:trPr>
          <w:jc w:val="center"/>
        </w:trPr>
        <w:tc>
          <w:tcPr>
            <w:tcW w:w="994" w:type="dxa"/>
            <w:shd w:val="clear" w:color="auto" w:fill="1F3864"/>
          </w:tcPr>
          <w:p w14:paraId="287BBE70" w14:textId="77777777" w:rsidR="003937CD" w:rsidRDefault="00000000">
            <w:pPr>
              <w:spacing w:before="60" w:after="60" w:line="280" w:lineRule="exact"/>
              <w:jc w:val="center"/>
            </w:pPr>
            <w:r>
              <w:rPr>
                <w:rFonts w:ascii="Times New Roman" w:eastAsia="Times New Roman" w:hAnsi="Times New Roman" w:cs="Times New Roman"/>
                <w:b/>
                <w:color w:val="FFFFFF"/>
                <w:sz w:val="20"/>
              </w:rPr>
              <w:t>Viết tắt</w:t>
            </w:r>
          </w:p>
        </w:tc>
        <w:tc>
          <w:tcPr>
            <w:tcW w:w="8272" w:type="dxa"/>
            <w:shd w:val="clear" w:color="auto" w:fill="1F3864"/>
          </w:tcPr>
          <w:p w14:paraId="2E45A3E2" w14:textId="77777777" w:rsidR="003937CD" w:rsidRDefault="00000000">
            <w:pPr>
              <w:spacing w:before="60" w:after="60" w:line="280" w:lineRule="exact"/>
              <w:jc w:val="center"/>
            </w:pPr>
            <w:r>
              <w:rPr>
                <w:rFonts w:ascii="Times New Roman" w:eastAsia="Times New Roman" w:hAnsi="Times New Roman" w:cs="Times New Roman"/>
                <w:b/>
                <w:color w:val="FFFFFF"/>
                <w:sz w:val="20"/>
              </w:rPr>
              <w:t>Đầy đủ</w:t>
            </w:r>
          </w:p>
        </w:tc>
      </w:tr>
      <w:tr w:rsidR="003937CD" w14:paraId="4F6D0D09" w14:textId="77777777" w:rsidTr="00061E2E">
        <w:trPr>
          <w:jc w:val="center"/>
        </w:trPr>
        <w:tc>
          <w:tcPr>
            <w:tcW w:w="994" w:type="dxa"/>
          </w:tcPr>
          <w:p w14:paraId="429CE4A6" w14:textId="77777777" w:rsidR="003937CD" w:rsidRDefault="00000000">
            <w:pPr>
              <w:spacing w:before="40" w:after="40" w:line="260" w:lineRule="exact"/>
            </w:pPr>
            <w:r>
              <w:rPr>
                <w:rFonts w:ascii="Times New Roman" w:eastAsia="Times New Roman" w:hAnsi="Times New Roman" w:cs="Times New Roman"/>
                <w:color w:val="202020"/>
                <w:sz w:val="20"/>
              </w:rPr>
              <w:t>AMC</w:t>
            </w:r>
          </w:p>
        </w:tc>
        <w:tc>
          <w:tcPr>
            <w:tcW w:w="8272" w:type="dxa"/>
          </w:tcPr>
          <w:p w14:paraId="17FC91AB" w14:textId="77777777" w:rsidR="003937CD" w:rsidRDefault="00000000">
            <w:pPr>
              <w:spacing w:before="40" w:after="40" w:line="260" w:lineRule="exact"/>
            </w:pPr>
            <w:r>
              <w:rPr>
                <w:rFonts w:ascii="Times New Roman" w:eastAsia="Times New Roman" w:hAnsi="Times New Roman" w:cs="Times New Roman"/>
                <w:color w:val="202020"/>
                <w:sz w:val="20"/>
              </w:rPr>
              <w:t>Annual Maintenance Contract (Phí bảo trì hàng năm)</w:t>
            </w:r>
          </w:p>
        </w:tc>
      </w:tr>
      <w:tr w:rsidR="003937CD" w14:paraId="595CC83F" w14:textId="77777777" w:rsidTr="00061E2E">
        <w:trPr>
          <w:jc w:val="center"/>
        </w:trPr>
        <w:tc>
          <w:tcPr>
            <w:tcW w:w="994" w:type="dxa"/>
            <w:shd w:val="clear" w:color="auto" w:fill="F2F2F2"/>
          </w:tcPr>
          <w:p w14:paraId="2599E9CA" w14:textId="77777777" w:rsidR="003937CD" w:rsidRDefault="00000000">
            <w:pPr>
              <w:spacing w:before="40" w:after="40" w:line="260" w:lineRule="exact"/>
            </w:pPr>
            <w:r>
              <w:rPr>
                <w:rFonts w:ascii="Times New Roman" w:eastAsia="Times New Roman" w:hAnsi="Times New Roman" w:cs="Times New Roman"/>
                <w:color w:val="202020"/>
                <w:sz w:val="20"/>
              </w:rPr>
              <w:t>ARPU</w:t>
            </w:r>
          </w:p>
        </w:tc>
        <w:tc>
          <w:tcPr>
            <w:tcW w:w="8272" w:type="dxa"/>
            <w:shd w:val="clear" w:color="auto" w:fill="F2F2F2"/>
          </w:tcPr>
          <w:p w14:paraId="1CAAA3DB" w14:textId="77777777" w:rsidR="003937CD" w:rsidRDefault="00000000">
            <w:pPr>
              <w:spacing w:before="40" w:after="40" w:line="260" w:lineRule="exact"/>
            </w:pPr>
            <w:r>
              <w:rPr>
                <w:rFonts w:ascii="Times New Roman" w:eastAsia="Times New Roman" w:hAnsi="Times New Roman" w:cs="Times New Roman"/>
                <w:color w:val="202020"/>
                <w:sz w:val="20"/>
              </w:rPr>
              <w:t>Average Revenue Per User (Doanh thu trung bình/người dùng)</w:t>
            </w:r>
          </w:p>
        </w:tc>
      </w:tr>
      <w:tr w:rsidR="003937CD" w14:paraId="08E600D5" w14:textId="77777777" w:rsidTr="00061E2E">
        <w:trPr>
          <w:jc w:val="center"/>
        </w:trPr>
        <w:tc>
          <w:tcPr>
            <w:tcW w:w="994" w:type="dxa"/>
          </w:tcPr>
          <w:p w14:paraId="577B01DC" w14:textId="77777777" w:rsidR="003937CD" w:rsidRDefault="00000000">
            <w:pPr>
              <w:spacing w:before="40" w:after="40" w:line="260" w:lineRule="exact"/>
            </w:pPr>
            <w:r>
              <w:rPr>
                <w:rFonts w:ascii="Times New Roman" w:eastAsia="Times New Roman" w:hAnsi="Times New Roman" w:cs="Times New Roman"/>
                <w:color w:val="202020"/>
                <w:sz w:val="20"/>
              </w:rPr>
              <w:t>BIM</w:t>
            </w:r>
          </w:p>
        </w:tc>
        <w:tc>
          <w:tcPr>
            <w:tcW w:w="8272" w:type="dxa"/>
          </w:tcPr>
          <w:p w14:paraId="2503411F" w14:textId="77777777" w:rsidR="003937CD" w:rsidRDefault="00000000">
            <w:pPr>
              <w:spacing w:before="40" w:after="40" w:line="260" w:lineRule="exact"/>
            </w:pPr>
            <w:r>
              <w:rPr>
                <w:rFonts w:ascii="Times New Roman" w:eastAsia="Times New Roman" w:hAnsi="Times New Roman" w:cs="Times New Roman"/>
                <w:color w:val="202020"/>
                <w:sz w:val="20"/>
              </w:rPr>
              <w:t>Building Information Modeling</w:t>
            </w:r>
          </w:p>
        </w:tc>
      </w:tr>
      <w:tr w:rsidR="003937CD" w14:paraId="798C0E5F" w14:textId="77777777" w:rsidTr="00061E2E">
        <w:trPr>
          <w:jc w:val="center"/>
        </w:trPr>
        <w:tc>
          <w:tcPr>
            <w:tcW w:w="994" w:type="dxa"/>
            <w:shd w:val="clear" w:color="auto" w:fill="F2F2F2"/>
          </w:tcPr>
          <w:p w14:paraId="7ABA9230" w14:textId="77777777" w:rsidR="003937CD" w:rsidRDefault="00000000">
            <w:pPr>
              <w:spacing w:before="40" w:after="40" w:line="260" w:lineRule="exact"/>
            </w:pPr>
            <w:r>
              <w:rPr>
                <w:rFonts w:ascii="Times New Roman" w:eastAsia="Times New Roman" w:hAnsi="Times New Roman" w:cs="Times New Roman"/>
                <w:color w:val="202020"/>
                <w:sz w:val="20"/>
              </w:rPr>
              <w:t>CAPEX</w:t>
            </w:r>
          </w:p>
        </w:tc>
        <w:tc>
          <w:tcPr>
            <w:tcW w:w="8272" w:type="dxa"/>
            <w:shd w:val="clear" w:color="auto" w:fill="F2F2F2"/>
          </w:tcPr>
          <w:p w14:paraId="62873F16" w14:textId="77777777" w:rsidR="003937CD" w:rsidRDefault="00000000">
            <w:pPr>
              <w:spacing w:before="40" w:after="40" w:line="260" w:lineRule="exact"/>
            </w:pPr>
            <w:r>
              <w:rPr>
                <w:rFonts w:ascii="Times New Roman" w:eastAsia="Times New Roman" w:hAnsi="Times New Roman" w:cs="Times New Roman"/>
                <w:color w:val="202020"/>
                <w:sz w:val="20"/>
              </w:rPr>
              <w:t>Capital Expenditure (Chi phí đầu tư)</w:t>
            </w:r>
          </w:p>
        </w:tc>
      </w:tr>
      <w:tr w:rsidR="003937CD" w14:paraId="546DFEC4" w14:textId="77777777" w:rsidTr="00061E2E">
        <w:trPr>
          <w:jc w:val="center"/>
        </w:trPr>
        <w:tc>
          <w:tcPr>
            <w:tcW w:w="994" w:type="dxa"/>
          </w:tcPr>
          <w:p w14:paraId="0D105B7C" w14:textId="77777777" w:rsidR="003937CD" w:rsidRDefault="00000000">
            <w:pPr>
              <w:spacing w:before="40" w:after="40" w:line="260" w:lineRule="exact"/>
            </w:pPr>
            <w:r>
              <w:rPr>
                <w:rFonts w:ascii="Times New Roman" w:eastAsia="Times New Roman" w:hAnsi="Times New Roman" w:cs="Times New Roman"/>
                <w:color w:val="202020"/>
                <w:sz w:val="20"/>
              </w:rPr>
              <w:t>CDE</w:t>
            </w:r>
          </w:p>
        </w:tc>
        <w:tc>
          <w:tcPr>
            <w:tcW w:w="8272" w:type="dxa"/>
          </w:tcPr>
          <w:p w14:paraId="47925905" w14:textId="77777777" w:rsidR="003937CD" w:rsidRDefault="00000000">
            <w:pPr>
              <w:spacing w:before="40" w:after="40" w:line="260" w:lineRule="exact"/>
            </w:pPr>
            <w:r>
              <w:rPr>
                <w:rFonts w:ascii="Times New Roman" w:eastAsia="Times New Roman" w:hAnsi="Times New Roman" w:cs="Times New Roman"/>
                <w:color w:val="202020"/>
                <w:sz w:val="20"/>
              </w:rPr>
              <w:t>Common Data Environment (Môi trường dữ liệu chung)</w:t>
            </w:r>
          </w:p>
        </w:tc>
      </w:tr>
      <w:tr w:rsidR="003937CD" w14:paraId="3855807A" w14:textId="77777777" w:rsidTr="00061E2E">
        <w:trPr>
          <w:jc w:val="center"/>
        </w:trPr>
        <w:tc>
          <w:tcPr>
            <w:tcW w:w="994" w:type="dxa"/>
            <w:shd w:val="clear" w:color="auto" w:fill="F2F2F2"/>
          </w:tcPr>
          <w:p w14:paraId="1AD378E7" w14:textId="77777777" w:rsidR="003937CD" w:rsidRDefault="00000000">
            <w:pPr>
              <w:spacing w:before="40" w:after="40" w:line="260" w:lineRule="exact"/>
            </w:pPr>
            <w:r>
              <w:rPr>
                <w:rFonts w:ascii="Times New Roman" w:eastAsia="Times New Roman" w:hAnsi="Times New Roman" w:cs="Times New Roman"/>
                <w:color w:val="202020"/>
                <w:sz w:val="20"/>
              </w:rPr>
              <w:t>COGS</w:t>
            </w:r>
          </w:p>
        </w:tc>
        <w:tc>
          <w:tcPr>
            <w:tcW w:w="8272" w:type="dxa"/>
            <w:shd w:val="clear" w:color="auto" w:fill="F2F2F2"/>
          </w:tcPr>
          <w:p w14:paraId="3DD1E546" w14:textId="77777777" w:rsidR="003937CD" w:rsidRDefault="00000000">
            <w:pPr>
              <w:spacing w:before="40" w:after="40" w:line="260" w:lineRule="exact"/>
            </w:pPr>
            <w:r>
              <w:rPr>
                <w:rFonts w:ascii="Times New Roman" w:eastAsia="Times New Roman" w:hAnsi="Times New Roman" w:cs="Times New Roman"/>
                <w:color w:val="202020"/>
                <w:sz w:val="20"/>
              </w:rPr>
              <w:t>Cost of Goods Sold (Giá vốn hàng bán)</w:t>
            </w:r>
          </w:p>
        </w:tc>
      </w:tr>
      <w:tr w:rsidR="003937CD" w14:paraId="782D37DB" w14:textId="77777777" w:rsidTr="00061E2E">
        <w:trPr>
          <w:jc w:val="center"/>
        </w:trPr>
        <w:tc>
          <w:tcPr>
            <w:tcW w:w="994" w:type="dxa"/>
          </w:tcPr>
          <w:p w14:paraId="432E9E30" w14:textId="77777777" w:rsidR="003937CD" w:rsidRDefault="00000000">
            <w:pPr>
              <w:spacing w:before="40" w:after="40" w:line="260" w:lineRule="exact"/>
            </w:pPr>
            <w:r>
              <w:rPr>
                <w:rFonts w:ascii="Times New Roman" w:eastAsia="Times New Roman" w:hAnsi="Times New Roman" w:cs="Times New Roman"/>
                <w:color w:val="202020"/>
                <w:sz w:val="20"/>
              </w:rPr>
              <w:t>EBIT</w:t>
            </w:r>
          </w:p>
        </w:tc>
        <w:tc>
          <w:tcPr>
            <w:tcW w:w="8272" w:type="dxa"/>
          </w:tcPr>
          <w:p w14:paraId="6E77776B" w14:textId="77777777" w:rsidR="003937CD" w:rsidRDefault="00000000">
            <w:pPr>
              <w:spacing w:before="40" w:after="40" w:line="260" w:lineRule="exact"/>
            </w:pPr>
            <w:r>
              <w:rPr>
                <w:rFonts w:ascii="Times New Roman" w:eastAsia="Times New Roman" w:hAnsi="Times New Roman" w:cs="Times New Roman"/>
                <w:color w:val="202020"/>
                <w:sz w:val="20"/>
              </w:rPr>
              <w:t>Earnings Before Interest and Tax</w:t>
            </w:r>
          </w:p>
        </w:tc>
      </w:tr>
      <w:tr w:rsidR="003937CD" w14:paraId="725336DD" w14:textId="77777777" w:rsidTr="00061E2E">
        <w:trPr>
          <w:jc w:val="center"/>
        </w:trPr>
        <w:tc>
          <w:tcPr>
            <w:tcW w:w="994" w:type="dxa"/>
            <w:shd w:val="clear" w:color="auto" w:fill="F2F2F2"/>
          </w:tcPr>
          <w:p w14:paraId="79C4D3A7" w14:textId="77777777" w:rsidR="003937CD" w:rsidRDefault="00000000">
            <w:pPr>
              <w:spacing w:before="40" w:after="40" w:line="260" w:lineRule="exact"/>
            </w:pPr>
            <w:r>
              <w:rPr>
                <w:rFonts w:ascii="Times New Roman" w:eastAsia="Times New Roman" w:hAnsi="Times New Roman" w:cs="Times New Roman"/>
                <w:color w:val="202020"/>
                <w:sz w:val="20"/>
              </w:rPr>
              <w:t>IFC</w:t>
            </w:r>
          </w:p>
        </w:tc>
        <w:tc>
          <w:tcPr>
            <w:tcW w:w="8272" w:type="dxa"/>
            <w:shd w:val="clear" w:color="auto" w:fill="F2F2F2"/>
          </w:tcPr>
          <w:p w14:paraId="0EF89AB1" w14:textId="77777777" w:rsidR="003937CD" w:rsidRDefault="00000000">
            <w:pPr>
              <w:spacing w:before="40" w:after="40" w:line="260" w:lineRule="exact"/>
            </w:pPr>
            <w:r>
              <w:rPr>
                <w:rFonts w:ascii="Times New Roman" w:eastAsia="Times New Roman" w:hAnsi="Times New Roman" w:cs="Times New Roman"/>
                <w:color w:val="202020"/>
                <w:sz w:val="20"/>
              </w:rPr>
              <w:t>Industry Foundation Classes (Định dạng trao đổi BIM)</w:t>
            </w:r>
          </w:p>
        </w:tc>
      </w:tr>
      <w:tr w:rsidR="003937CD" w14:paraId="5D29AC50" w14:textId="77777777" w:rsidTr="00061E2E">
        <w:trPr>
          <w:jc w:val="center"/>
        </w:trPr>
        <w:tc>
          <w:tcPr>
            <w:tcW w:w="994" w:type="dxa"/>
          </w:tcPr>
          <w:p w14:paraId="7D6CAFD2" w14:textId="77777777" w:rsidR="003937CD" w:rsidRDefault="00000000">
            <w:pPr>
              <w:spacing w:before="40" w:after="40" w:line="260" w:lineRule="exact"/>
            </w:pPr>
            <w:r>
              <w:rPr>
                <w:rFonts w:ascii="Times New Roman" w:eastAsia="Times New Roman" w:hAnsi="Times New Roman" w:cs="Times New Roman"/>
                <w:color w:val="202020"/>
                <w:sz w:val="20"/>
              </w:rPr>
              <w:t>IRR</w:t>
            </w:r>
          </w:p>
        </w:tc>
        <w:tc>
          <w:tcPr>
            <w:tcW w:w="8272" w:type="dxa"/>
          </w:tcPr>
          <w:p w14:paraId="4DA20F16" w14:textId="77777777" w:rsidR="003937CD" w:rsidRDefault="00000000">
            <w:pPr>
              <w:spacing w:before="40" w:after="40" w:line="260" w:lineRule="exact"/>
            </w:pPr>
            <w:r>
              <w:rPr>
                <w:rFonts w:ascii="Times New Roman" w:eastAsia="Times New Roman" w:hAnsi="Times New Roman" w:cs="Times New Roman"/>
                <w:color w:val="202020"/>
                <w:sz w:val="20"/>
              </w:rPr>
              <w:t>Internal Rate of Return (Tỷ suất sinh lời nội bộ)</w:t>
            </w:r>
          </w:p>
        </w:tc>
      </w:tr>
      <w:tr w:rsidR="003937CD" w14:paraId="7474147A" w14:textId="77777777" w:rsidTr="00061E2E">
        <w:trPr>
          <w:jc w:val="center"/>
        </w:trPr>
        <w:tc>
          <w:tcPr>
            <w:tcW w:w="994" w:type="dxa"/>
            <w:shd w:val="clear" w:color="auto" w:fill="F2F2F2"/>
          </w:tcPr>
          <w:p w14:paraId="22C4536E" w14:textId="77777777" w:rsidR="003937CD" w:rsidRDefault="00000000">
            <w:pPr>
              <w:spacing w:before="40" w:after="40" w:line="260" w:lineRule="exact"/>
            </w:pPr>
            <w:r>
              <w:rPr>
                <w:rFonts w:ascii="Times New Roman" w:eastAsia="Times New Roman" w:hAnsi="Times New Roman" w:cs="Times New Roman"/>
                <w:color w:val="202020"/>
                <w:sz w:val="20"/>
              </w:rPr>
              <w:t>NATIF</w:t>
            </w:r>
          </w:p>
        </w:tc>
        <w:tc>
          <w:tcPr>
            <w:tcW w:w="8272" w:type="dxa"/>
            <w:shd w:val="clear" w:color="auto" w:fill="F2F2F2"/>
          </w:tcPr>
          <w:p w14:paraId="60C158AF" w14:textId="77777777" w:rsidR="003937CD" w:rsidRDefault="00000000">
            <w:pPr>
              <w:spacing w:before="40" w:after="40" w:line="260" w:lineRule="exact"/>
            </w:pPr>
            <w:r>
              <w:rPr>
                <w:rFonts w:ascii="Times New Roman" w:eastAsia="Times New Roman" w:hAnsi="Times New Roman" w:cs="Times New Roman"/>
                <w:color w:val="202020"/>
                <w:sz w:val="20"/>
              </w:rPr>
              <w:t>National Technology Innovation Fund (Quỹ ĐMCN Quốc gia)</w:t>
            </w:r>
          </w:p>
        </w:tc>
      </w:tr>
      <w:tr w:rsidR="003937CD" w14:paraId="34CF0D14" w14:textId="77777777" w:rsidTr="00061E2E">
        <w:trPr>
          <w:jc w:val="center"/>
        </w:trPr>
        <w:tc>
          <w:tcPr>
            <w:tcW w:w="994" w:type="dxa"/>
          </w:tcPr>
          <w:p w14:paraId="24428389" w14:textId="77777777" w:rsidR="003937CD" w:rsidRDefault="00000000">
            <w:pPr>
              <w:spacing w:before="40" w:after="40" w:line="260" w:lineRule="exact"/>
            </w:pPr>
            <w:r>
              <w:rPr>
                <w:rFonts w:ascii="Times New Roman" w:eastAsia="Times New Roman" w:hAnsi="Times New Roman" w:cs="Times New Roman"/>
                <w:color w:val="202020"/>
                <w:sz w:val="20"/>
              </w:rPr>
              <w:t>NDXP</w:t>
            </w:r>
          </w:p>
        </w:tc>
        <w:tc>
          <w:tcPr>
            <w:tcW w:w="8272" w:type="dxa"/>
          </w:tcPr>
          <w:p w14:paraId="26BCD1F3" w14:textId="77777777" w:rsidR="003937CD" w:rsidRDefault="00000000">
            <w:pPr>
              <w:spacing w:before="40" w:after="40" w:line="260" w:lineRule="exact"/>
            </w:pPr>
            <w:r>
              <w:rPr>
                <w:rFonts w:ascii="Times New Roman" w:eastAsia="Times New Roman" w:hAnsi="Times New Roman" w:cs="Times New Roman"/>
                <w:color w:val="202020"/>
                <w:sz w:val="20"/>
              </w:rPr>
              <w:t>Nền tảng Trao đổi dữ liệu quốc gia</w:t>
            </w:r>
          </w:p>
        </w:tc>
      </w:tr>
      <w:tr w:rsidR="003937CD" w14:paraId="6DEFEFA7" w14:textId="77777777" w:rsidTr="00061E2E">
        <w:trPr>
          <w:jc w:val="center"/>
        </w:trPr>
        <w:tc>
          <w:tcPr>
            <w:tcW w:w="994" w:type="dxa"/>
            <w:shd w:val="clear" w:color="auto" w:fill="F2F2F2"/>
          </w:tcPr>
          <w:p w14:paraId="06357BC8" w14:textId="77777777" w:rsidR="003937CD" w:rsidRDefault="00000000">
            <w:pPr>
              <w:spacing w:before="40" w:after="40" w:line="260" w:lineRule="exact"/>
            </w:pPr>
            <w:r>
              <w:rPr>
                <w:rFonts w:ascii="Times New Roman" w:eastAsia="Times New Roman" w:hAnsi="Times New Roman" w:cs="Times New Roman"/>
                <w:color w:val="202020"/>
                <w:sz w:val="20"/>
              </w:rPr>
              <w:t>NPV</w:t>
            </w:r>
          </w:p>
        </w:tc>
        <w:tc>
          <w:tcPr>
            <w:tcW w:w="8272" w:type="dxa"/>
            <w:shd w:val="clear" w:color="auto" w:fill="F2F2F2"/>
          </w:tcPr>
          <w:p w14:paraId="4CDA4E05" w14:textId="77777777" w:rsidR="003937CD" w:rsidRDefault="00000000">
            <w:pPr>
              <w:spacing w:before="40" w:after="40" w:line="260" w:lineRule="exact"/>
            </w:pPr>
            <w:r>
              <w:rPr>
                <w:rFonts w:ascii="Times New Roman" w:eastAsia="Times New Roman" w:hAnsi="Times New Roman" w:cs="Times New Roman"/>
                <w:color w:val="202020"/>
                <w:sz w:val="20"/>
              </w:rPr>
              <w:t>Net Present Value (Giá trị hiện tại ròng)</w:t>
            </w:r>
          </w:p>
        </w:tc>
      </w:tr>
      <w:tr w:rsidR="003937CD" w14:paraId="5695E99F" w14:textId="77777777" w:rsidTr="00061E2E">
        <w:trPr>
          <w:jc w:val="center"/>
        </w:trPr>
        <w:tc>
          <w:tcPr>
            <w:tcW w:w="994" w:type="dxa"/>
          </w:tcPr>
          <w:p w14:paraId="28C9D1B4" w14:textId="77777777" w:rsidR="003937CD" w:rsidRDefault="00000000">
            <w:pPr>
              <w:spacing w:before="40" w:after="40" w:line="260" w:lineRule="exact"/>
            </w:pPr>
            <w:r>
              <w:rPr>
                <w:rFonts w:ascii="Times New Roman" w:eastAsia="Times New Roman" w:hAnsi="Times New Roman" w:cs="Times New Roman"/>
                <w:color w:val="202020"/>
                <w:sz w:val="20"/>
              </w:rPr>
              <w:t>OPEX</w:t>
            </w:r>
          </w:p>
        </w:tc>
        <w:tc>
          <w:tcPr>
            <w:tcW w:w="8272" w:type="dxa"/>
          </w:tcPr>
          <w:p w14:paraId="617EBFEE" w14:textId="77777777" w:rsidR="003937CD" w:rsidRDefault="00000000">
            <w:pPr>
              <w:spacing w:before="40" w:after="40" w:line="260" w:lineRule="exact"/>
            </w:pPr>
            <w:r>
              <w:rPr>
                <w:rFonts w:ascii="Times New Roman" w:eastAsia="Times New Roman" w:hAnsi="Times New Roman" w:cs="Times New Roman"/>
                <w:color w:val="202020"/>
                <w:sz w:val="20"/>
              </w:rPr>
              <w:t>Operational Expenditure (Chi phí vận hành)</w:t>
            </w:r>
          </w:p>
        </w:tc>
      </w:tr>
      <w:tr w:rsidR="003937CD" w14:paraId="4A839E64" w14:textId="77777777" w:rsidTr="00061E2E">
        <w:trPr>
          <w:jc w:val="center"/>
        </w:trPr>
        <w:tc>
          <w:tcPr>
            <w:tcW w:w="994" w:type="dxa"/>
            <w:shd w:val="clear" w:color="auto" w:fill="F2F2F2"/>
          </w:tcPr>
          <w:p w14:paraId="503062A2" w14:textId="77777777" w:rsidR="003937CD" w:rsidRDefault="00000000">
            <w:pPr>
              <w:spacing w:before="40" w:after="40" w:line="260" w:lineRule="exact"/>
            </w:pPr>
            <w:r>
              <w:rPr>
                <w:rFonts w:ascii="Times New Roman" w:eastAsia="Times New Roman" w:hAnsi="Times New Roman" w:cs="Times New Roman"/>
                <w:color w:val="202020"/>
                <w:sz w:val="20"/>
              </w:rPr>
              <w:t>PMU</w:t>
            </w:r>
          </w:p>
        </w:tc>
        <w:tc>
          <w:tcPr>
            <w:tcW w:w="8272" w:type="dxa"/>
            <w:shd w:val="clear" w:color="auto" w:fill="F2F2F2"/>
          </w:tcPr>
          <w:p w14:paraId="6B44D3F0" w14:textId="77777777" w:rsidR="003937CD" w:rsidRDefault="00000000">
            <w:pPr>
              <w:spacing w:before="40" w:after="40" w:line="260" w:lineRule="exact"/>
            </w:pPr>
            <w:r>
              <w:rPr>
                <w:rFonts w:ascii="Times New Roman" w:eastAsia="Times New Roman" w:hAnsi="Times New Roman" w:cs="Times New Roman"/>
                <w:color w:val="202020"/>
                <w:sz w:val="20"/>
              </w:rPr>
              <w:t>Project Management Unit (Ban quản lý dự án)</w:t>
            </w:r>
          </w:p>
        </w:tc>
      </w:tr>
      <w:tr w:rsidR="003937CD" w14:paraId="492FDD72" w14:textId="77777777" w:rsidTr="00061E2E">
        <w:trPr>
          <w:jc w:val="center"/>
        </w:trPr>
        <w:tc>
          <w:tcPr>
            <w:tcW w:w="994" w:type="dxa"/>
          </w:tcPr>
          <w:p w14:paraId="36603413" w14:textId="77777777" w:rsidR="003937CD" w:rsidRDefault="00000000">
            <w:pPr>
              <w:spacing w:before="40" w:after="40" w:line="260" w:lineRule="exact"/>
            </w:pPr>
            <w:r>
              <w:rPr>
                <w:rFonts w:ascii="Times New Roman" w:eastAsia="Times New Roman" w:hAnsi="Times New Roman" w:cs="Times New Roman"/>
                <w:color w:val="202020"/>
                <w:sz w:val="20"/>
              </w:rPr>
              <w:t>QCVN</w:t>
            </w:r>
          </w:p>
        </w:tc>
        <w:tc>
          <w:tcPr>
            <w:tcW w:w="8272" w:type="dxa"/>
          </w:tcPr>
          <w:p w14:paraId="23BA9D43" w14:textId="77777777" w:rsidR="003937CD" w:rsidRDefault="00000000">
            <w:pPr>
              <w:spacing w:before="40" w:after="40" w:line="260" w:lineRule="exact"/>
            </w:pPr>
            <w:r>
              <w:rPr>
                <w:rFonts w:ascii="Times New Roman" w:eastAsia="Times New Roman" w:hAnsi="Times New Roman" w:cs="Times New Roman"/>
                <w:color w:val="202020"/>
                <w:sz w:val="20"/>
              </w:rPr>
              <w:t>Quy chuẩn kỹ thuật Việt Nam</w:t>
            </w:r>
          </w:p>
        </w:tc>
      </w:tr>
      <w:tr w:rsidR="003937CD" w14:paraId="25B902EB" w14:textId="77777777" w:rsidTr="00061E2E">
        <w:trPr>
          <w:jc w:val="center"/>
        </w:trPr>
        <w:tc>
          <w:tcPr>
            <w:tcW w:w="994" w:type="dxa"/>
            <w:shd w:val="clear" w:color="auto" w:fill="F2F2F2"/>
          </w:tcPr>
          <w:p w14:paraId="4C4F2A8A" w14:textId="77777777" w:rsidR="003937CD" w:rsidRDefault="00000000">
            <w:pPr>
              <w:spacing w:before="40" w:after="40" w:line="260" w:lineRule="exact"/>
            </w:pPr>
            <w:r>
              <w:rPr>
                <w:rFonts w:ascii="Times New Roman" w:eastAsia="Times New Roman" w:hAnsi="Times New Roman" w:cs="Times New Roman"/>
                <w:color w:val="202020"/>
                <w:sz w:val="20"/>
              </w:rPr>
              <w:t>SaaS</w:t>
            </w:r>
          </w:p>
        </w:tc>
        <w:tc>
          <w:tcPr>
            <w:tcW w:w="8272" w:type="dxa"/>
            <w:shd w:val="clear" w:color="auto" w:fill="F2F2F2"/>
          </w:tcPr>
          <w:p w14:paraId="141FDEF4" w14:textId="77777777" w:rsidR="003937CD" w:rsidRDefault="00000000">
            <w:pPr>
              <w:spacing w:before="40" w:after="40" w:line="260" w:lineRule="exact"/>
            </w:pPr>
            <w:r>
              <w:rPr>
                <w:rFonts w:ascii="Times New Roman" w:eastAsia="Times New Roman" w:hAnsi="Times New Roman" w:cs="Times New Roman"/>
                <w:color w:val="202020"/>
                <w:sz w:val="20"/>
              </w:rPr>
              <w:t>Software as a Service</w:t>
            </w:r>
          </w:p>
        </w:tc>
      </w:tr>
      <w:tr w:rsidR="003937CD" w14:paraId="2C16F14E" w14:textId="77777777" w:rsidTr="00061E2E">
        <w:trPr>
          <w:jc w:val="center"/>
        </w:trPr>
        <w:tc>
          <w:tcPr>
            <w:tcW w:w="994" w:type="dxa"/>
          </w:tcPr>
          <w:p w14:paraId="45B1C7C3" w14:textId="77777777" w:rsidR="003937CD" w:rsidRDefault="00000000">
            <w:pPr>
              <w:spacing w:before="40" w:after="40" w:line="260" w:lineRule="exact"/>
            </w:pPr>
            <w:r>
              <w:rPr>
                <w:rFonts w:ascii="Times New Roman" w:eastAsia="Times New Roman" w:hAnsi="Times New Roman" w:cs="Times New Roman"/>
                <w:color w:val="202020"/>
                <w:sz w:val="20"/>
              </w:rPr>
              <w:t>TAM</w:t>
            </w:r>
          </w:p>
        </w:tc>
        <w:tc>
          <w:tcPr>
            <w:tcW w:w="8272" w:type="dxa"/>
          </w:tcPr>
          <w:p w14:paraId="50496E3D" w14:textId="77777777" w:rsidR="003937CD" w:rsidRDefault="00000000">
            <w:pPr>
              <w:spacing w:before="40" w:after="40" w:line="260" w:lineRule="exact"/>
            </w:pPr>
            <w:r>
              <w:rPr>
                <w:rFonts w:ascii="Times New Roman" w:eastAsia="Times New Roman" w:hAnsi="Times New Roman" w:cs="Times New Roman"/>
                <w:color w:val="202020"/>
                <w:sz w:val="20"/>
              </w:rPr>
              <w:t>Total Addressable Market (Tổng thị trường có thể tiếp cận)</w:t>
            </w:r>
          </w:p>
        </w:tc>
      </w:tr>
      <w:tr w:rsidR="003937CD" w14:paraId="4684B84D" w14:textId="77777777" w:rsidTr="00061E2E">
        <w:trPr>
          <w:jc w:val="center"/>
        </w:trPr>
        <w:tc>
          <w:tcPr>
            <w:tcW w:w="994" w:type="dxa"/>
            <w:shd w:val="clear" w:color="auto" w:fill="F2F2F2"/>
          </w:tcPr>
          <w:p w14:paraId="0733FA55" w14:textId="77777777" w:rsidR="003937CD" w:rsidRDefault="00000000">
            <w:pPr>
              <w:spacing w:before="40" w:after="40" w:line="260" w:lineRule="exact"/>
            </w:pPr>
            <w:r>
              <w:rPr>
                <w:rFonts w:ascii="Times New Roman" w:eastAsia="Times New Roman" w:hAnsi="Times New Roman" w:cs="Times New Roman"/>
                <w:color w:val="202020"/>
                <w:sz w:val="20"/>
              </w:rPr>
              <w:lastRenderedPageBreak/>
              <w:t>WACC</w:t>
            </w:r>
          </w:p>
        </w:tc>
        <w:tc>
          <w:tcPr>
            <w:tcW w:w="8272" w:type="dxa"/>
            <w:shd w:val="clear" w:color="auto" w:fill="F2F2F2"/>
          </w:tcPr>
          <w:p w14:paraId="70173CCF" w14:textId="77777777" w:rsidR="003937CD" w:rsidRDefault="00000000">
            <w:pPr>
              <w:spacing w:before="40" w:after="40" w:line="260" w:lineRule="exact"/>
            </w:pPr>
            <w:r>
              <w:rPr>
                <w:rFonts w:ascii="Times New Roman" w:eastAsia="Times New Roman" w:hAnsi="Times New Roman" w:cs="Times New Roman"/>
                <w:color w:val="202020"/>
                <w:sz w:val="20"/>
              </w:rPr>
              <w:t>Weighted Average Cost of Capital (Chi phí sử dụng vốn bình quân)</w:t>
            </w:r>
          </w:p>
        </w:tc>
      </w:tr>
    </w:tbl>
    <w:p w14:paraId="6C9F3969" w14:textId="77777777" w:rsidR="003937CD" w:rsidRDefault="003937CD">
      <w:pPr>
        <w:spacing w:after="40"/>
      </w:pPr>
    </w:p>
    <w:sectPr w:rsidR="003937CD" w:rsidSect="00034616">
      <w:headerReference w:type="default" r:id="rId8"/>
      <w:footerReference w:type="default" r:id="rId9"/>
      <w:pgSz w:w="11906" w:h="16838"/>
      <w:pgMar w:top="141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DA770" w14:textId="77777777" w:rsidR="00266488" w:rsidRDefault="00266488">
      <w:pPr>
        <w:spacing w:after="0" w:line="240" w:lineRule="auto"/>
      </w:pPr>
      <w:r>
        <w:separator/>
      </w:r>
    </w:p>
  </w:endnote>
  <w:endnote w:type="continuationSeparator" w:id="0">
    <w:p w14:paraId="142FBB1D" w14:textId="77777777" w:rsidR="00266488" w:rsidRDefault="00266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5064" w14:textId="77777777" w:rsidR="003937CD" w:rsidRDefault="00000000">
    <w:pPr>
      <w:pStyle w:val="Footer"/>
      <w:jc w:val="center"/>
    </w:pPr>
    <w:r>
      <w:rPr>
        <w:rFonts w:ascii="Times New Roman" w:eastAsia="Times New Roman" w:hAnsi="Times New Roman" w:cs="Times New Roman"/>
        <w:color w:val="595959"/>
        <w:sz w:val="18"/>
      </w:rPr>
      <w:fldChar w:fldCharType="begin"/>
    </w:r>
    <w:r>
      <w:rPr>
        <w:rFonts w:ascii="Times New Roman" w:eastAsia="Times New Roman" w:hAnsi="Times New Roman" w:cs="Times New Roman"/>
        <w:color w:val="595959"/>
        <w:sz w:val="18"/>
      </w:rPr>
      <w:instrText xml:space="preserve"> PAGE </w:instrText>
    </w:r>
    <w:r w:rsidR="007B3DCA">
      <w:rPr>
        <w:rFonts w:ascii="Times New Roman" w:eastAsia="Times New Roman" w:hAnsi="Times New Roman" w:cs="Times New Roman"/>
        <w:color w:val="595959"/>
        <w:sz w:val="18"/>
      </w:rPr>
      <w:fldChar w:fldCharType="separate"/>
    </w:r>
    <w:r w:rsidR="007B3DCA">
      <w:rPr>
        <w:rFonts w:ascii="Times New Roman" w:eastAsia="Times New Roman" w:hAnsi="Times New Roman" w:cs="Times New Roman"/>
        <w:noProof/>
        <w:color w:val="595959"/>
        <w:sz w:val="18"/>
      </w:rPr>
      <w:t>1</w:t>
    </w:r>
    <w:r>
      <w:rPr>
        <w:rFonts w:ascii="Times New Roman" w:eastAsia="Times New Roman" w:hAnsi="Times New Roman" w:cs="Times New Roman"/>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E918" w14:textId="77777777" w:rsidR="00266488" w:rsidRDefault="00266488">
      <w:pPr>
        <w:spacing w:after="0" w:line="240" w:lineRule="auto"/>
      </w:pPr>
      <w:r>
        <w:separator/>
      </w:r>
    </w:p>
  </w:footnote>
  <w:footnote w:type="continuationSeparator" w:id="0">
    <w:p w14:paraId="2F944486" w14:textId="77777777" w:rsidR="00266488" w:rsidRDefault="00266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2E5F" w14:textId="77777777" w:rsidR="003937CD" w:rsidRDefault="00000000">
    <w:pPr>
      <w:pStyle w:val="Header"/>
      <w:pBdr>
        <w:bottom w:val="single" w:sz="4" w:space="3" w:color="BFBFBF"/>
      </w:pBdr>
    </w:pPr>
    <w:r>
      <w:rPr>
        <w:rFonts w:ascii="Times New Roman" w:eastAsia="Times New Roman" w:hAnsi="Times New Roman" w:cs="Times New Roman"/>
        <w:i/>
        <w:color w:val="BFBFBF"/>
        <w:sz w:val="16"/>
      </w:rPr>
      <w:t>CIC Technology &amp; Consulting  |  Kế hoạch kinh doanh 5 năm CDE CIC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834285">
    <w:abstractNumId w:val="8"/>
  </w:num>
  <w:num w:numId="2" w16cid:durableId="1616018354">
    <w:abstractNumId w:val="6"/>
  </w:num>
  <w:num w:numId="3" w16cid:durableId="1851525539">
    <w:abstractNumId w:val="5"/>
  </w:num>
  <w:num w:numId="4" w16cid:durableId="887375753">
    <w:abstractNumId w:val="4"/>
  </w:num>
  <w:num w:numId="5" w16cid:durableId="1511069133">
    <w:abstractNumId w:val="7"/>
  </w:num>
  <w:num w:numId="6" w16cid:durableId="392387468">
    <w:abstractNumId w:val="3"/>
  </w:num>
  <w:num w:numId="7" w16cid:durableId="772285736">
    <w:abstractNumId w:val="2"/>
  </w:num>
  <w:num w:numId="8" w16cid:durableId="2120756572">
    <w:abstractNumId w:val="1"/>
  </w:num>
  <w:num w:numId="9" w16cid:durableId="38090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2E"/>
    <w:rsid w:val="0015074B"/>
    <w:rsid w:val="00266488"/>
    <w:rsid w:val="0029639D"/>
    <w:rsid w:val="00326F90"/>
    <w:rsid w:val="003937CD"/>
    <w:rsid w:val="007B3DCA"/>
    <w:rsid w:val="009458D1"/>
    <w:rsid w:val="009F4A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565D6"/>
  <w14:defaultImageDpi w14:val="300"/>
  <w15:docId w15:val="{41D1B67E-DE33-4717-81A7-3C58E418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4621</Words>
  <Characters>26341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Anh</cp:lastModifiedBy>
  <cp:revision>4</cp:revision>
  <dcterms:created xsi:type="dcterms:W3CDTF">2013-12-23T23:15:00Z</dcterms:created>
  <dcterms:modified xsi:type="dcterms:W3CDTF">2026-06-04T02:29:00Z</dcterms:modified>
  <cp:category/>
</cp:coreProperties>
</file>